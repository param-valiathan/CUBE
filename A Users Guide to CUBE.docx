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73DF8" w14:textId="77777777" w:rsidR="00744915" w:rsidRPr="003F53BC" w:rsidRDefault="00744915">
      <w:pPr>
        <w:spacing w:before="40" w:after="120"/>
        <w:rPr>
          <w:sz w:val="16"/>
          <w:szCs w:val="16"/>
        </w:rPr>
      </w:pPr>
    </w:p>
    <w:p w14:paraId="6F213206" w14:textId="77777777" w:rsidR="00744915" w:rsidRPr="003F53BC" w:rsidRDefault="00744915">
      <w:pPr>
        <w:spacing w:before="40" w:after="120"/>
        <w:rPr>
          <w:sz w:val="16"/>
          <w:szCs w:val="16"/>
        </w:rPr>
      </w:pPr>
    </w:p>
    <w:p w14:paraId="678915B3" w14:textId="77777777" w:rsidR="00744915" w:rsidRPr="003F53BC" w:rsidRDefault="00744915">
      <w:pPr>
        <w:spacing w:before="40" w:after="120"/>
        <w:rPr>
          <w:sz w:val="16"/>
          <w:szCs w:val="16"/>
        </w:rPr>
      </w:pPr>
    </w:p>
    <w:p w14:paraId="1112683F" w14:textId="77777777" w:rsidR="00744915" w:rsidRPr="003F53BC" w:rsidRDefault="00744915">
      <w:pPr>
        <w:spacing w:before="40" w:after="120"/>
        <w:rPr>
          <w:sz w:val="16"/>
          <w:szCs w:val="16"/>
        </w:rPr>
      </w:pPr>
    </w:p>
    <w:p w14:paraId="0A35E1CD" w14:textId="77777777" w:rsidR="00744915" w:rsidRPr="003F53BC" w:rsidRDefault="00000000">
      <w:pPr>
        <w:jc w:val="center"/>
        <w:rPr>
          <w:sz w:val="16"/>
          <w:szCs w:val="16"/>
        </w:rPr>
      </w:pPr>
      <w:r w:rsidRPr="003F53BC">
        <w:rPr>
          <w:noProof/>
          <w:sz w:val="16"/>
          <w:szCs w:val="16"/>
        </w:rPr>
        <w:drawing>
          <wp:inline distT="0" distB="0" distL="0" distR="0" wp14:anchorId="1CE58905" wp14:editId="2CC644E2">
            <wp:extent cx="2560320" cy="984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560320" cy="984439"/>
                    </a:xfrm>
                    <a:prstGeom prst="rect">
                      <a:avLst/>
                    </a:prstGeom>
                  </pic:spPr>
                </pic:pic>
              </a:graphicData>
            </a:graphic>
          </wp:inline>
        </w:drawing>
      </w:r>
    </w:p>
    <w:p w14:paraId="50242FB1" w14:textId="77777777" w:rsidR="00744915" w:rsidRPr="003F53BC" w:rsidRDefault="00744915">
      <w:pPr>
        <w:spacing w:before="40" w:after="120"/>
        <w:rPr>
          <w:sz w:val="16"/>
          <w:szCs w:val="16"/>
        </w:rPr>
      </w:pPr>
    </w:p>
    <w:p w14:paraId="17467850" w14:textId="77777777" w:rsidR="00744915" w:rsidRPr="003F53BC" w:rsidRDefault="00000000">
      <w:pPr>
        <w:spacing w:before="40" w:after="120"/>
        <w:jc w:val="center"/>
        <w:rPr>
          <w:sz w:val="16"/>
          <w:szCs w:val="16"/>
        </w:rPr>
      </w:pPr>
      <w:r w:rsidRPr="003F53BC">
        <w:rPr>
          <w:b/>
          <w:color w:val="1A3A5C"/>
          <w:sz w:val="16"/>
          <w:szCs w:val="16"/>
        </w:rPr>
        <w:t>A User's Guide to CUBE</w:t>
      </w:r>
    </w:p>
    <w:p w14:paraId="058254D5" w14:textId="77777777" w:rsidR="00744915" w:rsidRPr="003F53BC" w:rsidRDefault="00000000">
      <w:pPr>
        <w:spacing w:before="40" w:after="120"/>
        <w:jc w:val="center"/>
        <w:rPr>
          <w:sz w:val="16"/>
          <w:szCs w:val="16"/>
        </w:rPr>
      </w:pPr>
      <w:r w:rsidRPr="003F53BC">
        <w:rPr>
          <w:color w:val="1B7FA8"/>
          <w:sz w:val="16"/>
          <w:szCs w:val="16"/>
        </w:rPr>
        <w:t>Comprehensive Unsupervised Behavioural Explorer — v3.1</w:t>
      </w:r>
    </w:p>
    <w:p w14:paraId="73FD1298" w14:textId="77777777" w:rsidR="00744915" w:rsidRPr="003F53BC" w:rsidRDefault="00744915">
      <w:pPr>
        <w:spacing w:before="40" w:after="120"/>
        <w:rPr>
          <w:sz w:val="16"/>
          <w:szCs w:val="16"/>
        </w:rPr>
      </w:pPr>
    </w:p>
    <w:p w14:paraId="4EBF394B" w14:textId="77777777" w:rsidR="00744915" w:rsidRPr="003F53BC" w:rsidRDefault="00000000">
      <w:pPr>
        <w:spacing w:before="40" w:after="120"/>
        <w:jc w:val="center"/>
        <w:rPr>
          <w:sz w:val="16"/>
          <w:szCs w:val="16"/>
        </w:rPr>
      </w:pPr>
      <w:r w:rsidRPr="003F53BC">
        <w:rPr>
          <w:i/>
          <w:sz w:val="16"/>
          <w:szCs w:val="16"/>
        </w:rPr>
        <w:t>Complete pipeline documentation · Parameter reference · Analysis guide</w:t>
      </w:r>
    </w:p>
    <w:p w14:paraId="1905D7A0" w14:textId="77777777" w:rsidR="00744915" w:rsidRPr="003F53BC" w:rsidRDefault="00000000">
      <w:pPr>
        <w:spacing w:before="40" w:after="120"/>
        <w:jc w:val="center"/>
        <w:rPr>
          <w:sz w:val="16"/>
          <w:szCs w:val="16"/>
        </w:rPr>
      </w:pPr>
      <w:r w:rsidRPr="003F53BC">
        <w:rPr>
          <w:i/>
          <w:sz w:val="16"/>
          <w:szCs w:val="16"/>
        </w:rPr>
        <w:t>Based on B-SOiD (Hsu &amp; Bhatt et al., 2021, PLOS Computational Biology)</w:t>
      </w:r>
    </w:p>
    <w:p w14:paraId="102DE5C0" w14:textId="77777777" w:rsidR="00744915" w:rsidRPr="003F53BC" w:rsidRDefault="00000000">
      <w:pPr>
        <w:rPr>
          <w:sz w:val="16"/>
          <w:szCs w:val="16"/>
        </w:rPr>
      </w:pPr>
      <w:r w:rsidRPr="003F53BC">
        <w:rPr>
          <w:sz w:val="16"/>
          <w:szCs w:val="16"/>
        </w:rPr>
        <w:br w:type="page"/>
      </w:r>
    </w:p>
    <w:sdt>
      <w:sdtPr>
        <w:rPr>
          <w:sz w:val="16"/>
          <w:szCs w:val="16"/>
          <w:lang w:val="en-GB"/>
        </w:rPr>
        <w:id w:val="1452516361"/>
        <w:docPartObj>
          <w:docPartGallery w:val="Table of Contents"/>
          <w:docPartUnique/>
        </w:docPartObj>
      </w:sdtPr>
      <w:sdtEndPr>
        <w:rPr>
          <w:rFonts w:ascii="Calibri" w:eastAsiaTheme="minorEastAsia" w:hAnsi="Calibri" w:cstheme="minorBidi"/>
          <w:color w:val="1A1A1A"/>
        </w:rPr>
      </w:sdtEndPr>
      <w:sdtContent>
        <w:p w14:paraId="4A82D4D6" w14:textId="5C39AA60" w:rsidR="003F53BC" w:rsidRPr="003F53BC" w:rsidRDefault="003F53BC">
          <w:pPr>
            <w:pStyle w:val="TOCHeading"/>
            <w:rPr>
              <w:sz w:val="16"/>
              <w:szCs w:val="16"/>
            </w:rPr>
          </w:pPr>
          <w:r w:rsidRPr="003F53BC">
            <w:rPr>
              <w:sz w:val="16"/>
              <w:szCs w:val="16"/>
              <w:lang w:val="en-GB"/>
            </w:rPr>
            <w:t>Table of Contents</w:t>
          </w:r>
        </w:p>
        <w:p w14:paraId="69ADD14D" w14:textId="1726F080"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r w:rsidRPr="003F53BC">
            <w:rPr>
              <w:sz w:val="16"/>
              <w:szCs w:val="16"/>
            </w:rPr>
            <w:fldChar w:fldCharType="begin"/>
          </w:r>
          <w:r w:rsidRPr="003F53BC">
            <w:rPr>
              <w:sz w:val="16"/>
              <w:szCs w:val="16"/>
            </w:rPr>
            <w:instrText xml:space="preserve"> TOC \o "1-3" \h \z \u </w:instrText>
          </w:r>
          <w:r w:rsidRPr="003F53BC">
            <w:rPr>
              <w:sz w:val="16"/>
              <w:szCs w:val="16"/>
            </w:rPr>
            <w:fldChar w:fldCharType="separate"/>
          </w:r>
          <w:hyperlink w:anchor="_Toc231218856" w:history="1">
            <w:r w:rsidRPr="00F36836">
              <w:rPr>
                <w:rStyle w:val="Hyperlink"/>
                <w:noProof/>
              </w:rPr>
              <w:t>Section 1 — What is CUBE?</w:t>
            </w:r>
            <w:r>
              <w:rPr>
                <w:noProof/>
                <w:webHidden/>
              </w:rPr>
              <w:tab/>
            </w:r>
            <w:r>
              <w:rPr>
                <w:noProof/>
                <w:webHidden/>
              </w:rPr>
              <w:fldChar w:fldCharType="begin"/>
            </w:r>
            <w:r>
              <w:rPr>
                <w:noProof/>
                <w:webHidden/>
              </w:rPr>
              <w:instrText xml:space="preserve"> PAGEREF _Toc231218856 \h </w:instrText>
            </w:r>
            <w:r>
              <w:rPr>
                <w:noProof/>
                <w:webHidden/>
              </w:rPr>
            </w:r>
            <w:r>
              <w:rPr>
                <w:noProof/>
                <w:webHidden/>
              </w:rPr>
              <w:fldChar w:fldCharType="separate"/>
            </w:r>
            <w:r>
              <w:rPr>
                <w:noProof/>
                <w:webHidden/>
              </w:rPr>
              <w:t>4</w:t>
            </w:r>
            <w:r>
              <w:rPr>
                <w:noProof/>
                <w:webHidden/>
              </w:rPr>
              <w:fldChar w:fldCharType="end"/>
            </w:r>
          </w:hyperlink>
        </w:p>
        <w:p w14:paraId="4C436DA9" w14:textId="2F2BA745"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57" w:history="1">
            <w:r w:rsidRPr="00F36836">
              <w:rPr>
                <w:rStyle w:val="Hyperlink"/>
                <w:noProof/>
              </w:rPr>
              <w:t>1.1  Overview</w:t>
            </w:r>
            <w:r>
              <w:rPr>
                <w:noProof/>
                <w:webHidden/>
              </w:rPr>
              <w:tab/>
            </w:r>
            <w:r>
              <w:rPr>
                <w:noProof/>
                <w:webHidden/>
              </w:rPr>
              <w:fldChar w:fldCharType="begin"/>
            </w:r>
            <w:r>
              <w:rPr>
                <w:noProof/>
                <w:webHidden/>
              </w:rPr>
              <w:instrText xml:space="preserve"> PAGEREF _Toc231218857 \h </w:instrText>
            </w:r>
            <w:r>
              <w:rPr>
                <w:noProof/>
                <w:webHidden/>
              </w:rPr>
            </w:r>
            <w:r>
              <w:rPr>
                <w:noProof/>
                <w:webHidden/>
              </w:rPr>
              <w:fldChar w:fldCharType="separate"/>
            </w:r>
            <w:r>
              <w:rPr>
                <w:noProof/>
                <w:webHidden/>
              </w:rPr>
              <w:t>4</w:t>
            </w:r>
            <w:r>
              <w:rPr>
                <w:noProof/>
                <w:webHidden/>
              </w:rPr>
              <w:fldChar w:fldCharType="end"/>
            </w:r>
          </w:hyperlink>
        </w:p>
        <w:p w14:paraId="51D2BB71" w14:textId="3B8A5BCA"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58" w:history="1">
            <w:r w:rsidRPr="00F36836">
              <w:rPr>
                <w:rStyle w:val="Hyperlink"/>
                <w:noProof/>
              </w:rPr>
              <w:t>1.2  How CUBE Improves on Standard B-SOiD and DLC</w:t>
            </w:r>
            <w:r>
              <w:rPr>
                <w:noProof/>
                <w:webHidden/>
              </w:rPr>
              <w:tab/>
            </w:r>
            <w:r>
              <w:rPr>
                <w:noProof/>
                <w:webHidden/>
              </w:rPr>
              <w:fldChar w:fldCharType="begin"/>
            </w:r>
            <w:r>
              <w:rPr>
                <w:noProof/>
                <w:webHidden/>
              </w:rPr>
              <w:instrText xml:space="preserve"> PAGEREF _Toc231218858 \h </w:instrText>
            </w:r>
            <w:r>
              <w:rPr>
                <w:noProof/>
                <w:webHidden/>
              </w:rPr>
            </w:r>
            <w:r>
              <w:rPr>
                <w:noProof/>
                <w:webHidden/>
              </w:rPr>
              <w:fldChar w:fldCharType="separate"/>
            </w:r>
            <w:r>
              <w:rPr>
                <w:noProof/>
                <w:webHidden/>
              </w:rPr>
              <w:t>4</w:t>
            </w:r>
            <w:r>
              <w:rPr>
                <w:noProof/>
                <w:webHidden/>
              </w:rPr>
              <w:fldChar w:fldCharType="end"/>
            </w:r>
          </w:hyperlink>
        </w:p>
        <w:p w14:paraId="1C6DD018" w14:textId="277DF129"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59" w:history="1">
            <w:r w:rsidRPr="00F36836">
              <w:rPr>
                <w:rStyle w:val="Hyperlink"/>
                <w:noProof/>
              </w:rPr>
              <w:t>1.3  The Five-Step Workflow</w:t>
            </w:r>
            <w:r>
              <w:rPr>
                <w:noProof/>
                <w:webHidden/>
              </w:rPr>
              <w:tab/>
            </w:r>
            <w:r>
              <w:rPr>
                <w:noProof/>
                <w:webHidden/>
              </w:rPr>
              <w:fldChar w:fldCharType="begin"/>
            </w:r>
            <w:r>
              <w:rPr>
                <w:noProof/>
                <w:webHidden/>
              </w:rPr>
              <w:instrText xml:space="preserve"> PAGEREF _Toc231218859 \h </w:instrText>
            </w:r>
            <w:r>
              <w:rPr>
                <w:noProof/>
                <w:webHidden/>
              </w:rPr>
            </w:r>
            <w:r>
              <w:rPr>
                <w:noProof/>
                <w:webHidden/>
              </w:rPr>
              <w:fldChar w:fldCharType="separate"/>
            </w:r>
            <w:r>
              <w:rPr>
                <w:noProof/>
                <w:webHidden/>
              </w:rPr>
              <w:t>5</w:t>
            </w:r>
            <w:r>
              <w:rPr>
                <w:noProof/>
                <w:webHidden/>
              </w:rPr>
              <w:fldChar w:fldCharType="end"/>
            </w:r>
          </w:hyperlink>
        </w:p>
        <w:p w14:paraId="3BD4EDBA" w14:textId="0C031A75"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60" w:history="1">
            <w:r w:rsidRPr="00F36836">
              <w:rPr>
                <w:rStyle w:val="Hyperlink"/>
                <w:noProof/>
              </w:rPr>
              <w:t>1.4  When to Use CUBE</w:t>
            </w:r>
            <w:r>
              <w:rPr>
                <w:noProof/>
                <w:webHidden/>
              </w:rPr>
              <w:tab/>
            </w:r>
            <w:r>
              <w:rPr>
                <w:noProof/>
                <w:webHidden/>
              </w:rPr>
              <w:fldChar w:fldCharType="begin"/>
            </w:r>
            <w:r>
              <w:rPr>
                <w:noProof/>
                <w:webHidden/>
              </w:rPr>
              <w:instrText xml:space="preserve"> PAGEREF _Toc231218860 \h </w:instrText>
            </w:r>
            <w:r>
              <w:rPr>
                <w:noProof/>
                <w:webHidden/>
              </w:rPr>
            </w:r>
            <w:r>
              <w:rPr>
                <w:noProof/>
                <w:webHidden/>
              </w:rPr>
              <w:fldChar w:fldCharType="separate"/>
            </w:r>
            <w:r>
              <w:rPr>
                <w:noProof/>
                <w:webHidden/>
              </w:rPr>
              <w:t>5</w:t>
            </w:r>
            <w:r>
              <w:rPr>
                <w:noProof/>
                <w:webHidden/>
              </w:rPr>
              <w:fldChar w:fldCharType="end"/>
            </w:r>
          </w:hyperlink>
        </w:p>
        <w:p w14:paraId="72B0DD92" w14:textId="1354680B"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61" w:history="1">
            <w:r w:rsidRPr="00F36836">
              <w:rPr>
                <w:rStyle w:val="Hyperlink"/>
                <w:noProof/>
              </w:rPr>
              <w:t>1.5  System Requirements</w:t>
            </w:r>
            <w:r>
              <w:rPr>
                <w:noProof/>
                <w:webHidden/>
              </w:rPr>
              <w:tab/>
            </w:r>
            <w:r>
              <w:rPr>
                <w:noProof/>
                <w:webHidden/>
              </w:rPr>
              <w:fldChar w:fldCharType="begin"/>
            </w:r>
            <w:r>
              <w:rPr>
                <w:noProof/>
                <w:webHidden/>
              </w:rPr>
              <w:instrText xml:space="preserve"> PAGEREF _Toc231218861 \h </w:instrText>
            </w:r>
            <w:r>
              <w:rPr>
                <w:noProof/>
                <w:webHidden/>
              </w:rPr>
            </w:r>
            <w:r>
              <w:rPr>
                <w:noProof/>
                <w:webHidden/>
              </w:rPr>
              <w:fldChar w:fldCharType="separate"/>
            </w:r>
            <w:r>
              <w:rPr>
                <w:noProof/>
                <w:webHidden/>
              </w:rPr>
              <w:t>5</w:t>
            </w:r>
            <w:r>
              <w:rPr>
                <w:noProof/>
                <w:webHidden/>
              </w:rPr>
              <w:fldChar w:fldCharType="end"/>
            </w:r>
          </w:hyperlink>
        </w:p>
        <w:p w14:paraId="0631248D" w14:textId="29D4CB62"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862" w:history="1">
            <w:r w:rsidRPr="00F36836">
              <w:rPr>
                <w:rStyle w:val="Hyperlink"/>
                <w:noProof/>
              </w:rPr>
              <w:t>Section 2 — Getting Started</w:t>
            </w:r>
            <w:r>
              <w:rPr>
                <w:noProof/>
                <w:webHidden/>
              </w:rPr>
              <w:tab/>
            </w:r>
            <w:r>
              <w:rPr>
                <w:noProof/>
                <w:webHidden/>
              </w:rPr>
              <w:fldChar w:fldCharType="begin"/>
            </w:r>
            <w:r>
              <w:rPr>
                <w:noProof/>
                <w:webHidden/>
              </w:rPr>
              <w:instrText xml:space="preserve"> PAGEREF _Toc231218862 \h </w:instrText>
            </w:r>
            <w:r>
              <w:rPr>
                <w:noProof/>
                <w:webHidden/>
              </w:rPr>
            </w:r>
            <w:r>
              <w:rPr>
                <w:noProof/>
                <w:webHidden/>
              </w:rPr>
              <w:fldChar w:fldCharType="separate"/>
            </w:r>
            <w:r>
              <w:rPr>
                <w:noProof/>
                <w:webHidden/>
              </w:rPr>
              <w:t>7</w:t>
            </w:r>
            <w:r>
              <w:rPr>
                <w:noProof/>
                <w:webHidden/>
              </w:rPr>
              <w:fldChar w:fldCharType="end"/>
            </w:r>
          </w:hyperlink>
        </w:p>
        <w:p w14:paraId="2653E81A" w14:textId="71B1A55C"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63" w:history="1">
            <w:r w:rsidRPr="00F36836">
              <w:rPr>
                <w:rStyle w:val="Hyperlink"/>
                <w:noProof/>
              </w:rPr>
              <w:t>2.1  Launching CUBE</w:t>
            </w:r>
            <w:r>
              <w:rPr>
                <w:noProof/>
                <w:webHidden/>
              </w:rPr>
              <w:tab/>
            </w:r>
            <w:r>
              <w:rPr>
                <w:noProof/>
                <w:webHidden/>
              </w:rPr>
              <w:fldChar w:fldCharType="begin"/>
            </w:r>
            <w:r>
              <w:rPr>
                <w:noProof/>
                <w:webHidden/>
              </w:rPr>
              <w:instrText xml:space="preserve"> PAGEREF _Toc231218863 \h </w:instrText>
            </w:r>
            <w:r>
              <w:rPr>
                <w:noProof/>
                <w:webHidden/>
              </w:rPr>
            </w:r>
            <w:r>
              <w:rPr>
                <w:noProof/>
                <w:webHidden/>
              </w:rPr>
              <w:fldChar w:fldCharType="separate"/>
            </w:r>
            <w:r>
              <w:rPr>
                <w:noProof/>
                <w:webHidden/>
              </w:rPr>
              <w:t>7</w:t>
            </w:r>
            <w:r>
              <w:rPr>
                <w:noProof/>
                <w:webHidden/>
              </w:rPr>
              <w:fldChar w:fldCharType="end"/>
            </w:r>
          </w:hyperlink>
        </w:p>
        <w:p w14:paraId="7BFBEDBB" w14:textId="6F611327"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64" w:history="1">
            <w:r w:rsidRPr="00F36836">
              <w:rPr>
                <w:rStyle w:val="Hyperlink"/>
                <w:noProof/>
              </w:rPr>
              <w:t>2.2  Recommended Folder Structure</w:t>
            </w:r>
            <w:r>
              <w:rPr>
                <w:noProof/>
                <w:webHidden/>
              </w:rPr>
              <w:tab/>
            </w:r>
            <w:r>
              <w:rPr>
                <w:noProof/>
                <w:webHidden/>
              </w:rPr>
              <w:fldChar w:fldCharType="begin"/>
            </w:r>
            <w:r>
              <w:rPr>
                <w:noProof/>
                <w:webHidden/>
              </w:rPr>
              <w:instrText xml:space="preserve"> PAGEREF _Toc231218864 \h </w:instrText>
            </w:r>
            <w:r>
              <w:rPr>
                <w:noProof/>
                <w:webHidden/>
              </w:rPr>
            </w:r>
            <w:r>
              <w:rPr>
                <w:noProof/>
                <w:webHidden/>
              </w:rPr>
              <w:fldChar w:fldCharType="separate"/>
            </w:r>
            <w:r>
              <w:rPr>
                <w:noProof/>
                <w:webHidden/>
              </w:rPr>
              <w:t>7</w:t>
            </w:r>
            <w:r>
              <w:rPr>
                <w:noProof/>
                <w:webHidden/>
              </w:rPr>
              <w:fldChar w:fldCharType="end"/>
            </w:r>
          </w:hyperlink>
        </w:p>
        <w:p w14:paraId="0ADC194C" w14:textId="04F8373B"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65" w:history="1">
            <w:r w:rsidRPr="00F36836">
              <w:rPr>
                <w:rStyle w:val="Hyperlink"/>
                <w:noProof/>
              </w:rPr>
              <w:t>2.3  Session Files and Auto-save</w:t>
            </w:r>
            <w:r>
              <w:rPr>
                <w:noProof/>
                <w:webHidden/>
              </w:rPr>
              <w:tab/>
            </w:r>
            <w:r>
              <w:rPr>
                <w:noProof/>
                <w:webHidden/>
              </w:rPr>
              <w:fldChar w:fldCharType="begin"/>
            </w:r>
            <w:r>
              <w:rPr>
                <w:noProof/>
                <w:webHidden/>
              </w:rPr>
              <w:instrText xml:space="preserve"> PAGEREF _Toc231218865 \h </w:instrText>
            </w:r>
            <w:r>
              <w:rPr>
                <w:noProof/>
                <w:webHidden/>
              </w:rPr>
            </w:r>
            <w:r>
              <w:rPr>
                <w:noProof/>
                <w:webHidden/>
              </w:rPr>
              <w:fldChar w:fldCharType="separate"/>
            </w:r>
            <w:r>
              <w:rPr>
                <w:noProof/>
                <w:webHidden/>
              </w:rPr>
              <w:t>7</w:t>
            </w:r>
            <w:r>
              <w:rPr>
                <w:noProof/>
                <w:webHidden/>
              </w:rPr>
              <w:fldChar w:fldCharType="end"/>
            </w:r>
          </w:hyperlink>
        </w:p>
        <w:p w14:paraId="38C31D8D" w14:textId="540018B2"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66" w:history="1">
            <w:r w:rsidRPr="00F36836">
              <w:rPr>
                <w:rStyle w:val="Hyperlink"/>
                <w:noProof/>
              </w:rPr>
              <w:t>2.4  Resuming an Interrupted Run</w:t>
            </w:r>
            <w:r>
              <w:rPr>
                <w:noProof/>
                <w:webHidden/>
              </w:rPr>
              <w:tab/>
            </w:r>
            <w:r>
              <w:rPr>
                <w:noProof/>
                <w:webHidden/>
              </w:rPr>
              <w:fldChar w:fldCharType="begin"/>
            </w:r>
            <w:r>
              <w:rPr>
                <w:noProof/>
                <w:webHidden/>
              </w:rPr>
              <w:instrText xml:space="preserve"> PAGEREF _Toc231218866 \h </w:instrText>
            </w:r>
            <w:r>
              <w:rPr>
                <w:noProof/>
                <w:webHidden/>
              </w:rPr>
            </w:r>
            <w:r>
              <w:rPr>
                <w:noProof/>
                <w:webHidden/>
              </w:rPr>
              <w:fldChar w:fldCharType="separate"/>
            </w:r>
            <w:r>
              <w:rPr>
                <w:noProof/>
                <w:webHidden/>
              </w:rPr>
              <w:t>7</w:t>
            </w:r>
            <w:r>
              <w:rPr>
                <w:noProof/>
                <w:webHidden/>
              </w:rPr>
              <w:fldChar w:fldCharType="end"/>
            </w:r>
          </w:hyperlink>
        </w:p>
        <w:p w14:paraId="305172C1" w14:textId="46B44F4F"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67" w:history="1">
            <w:r w:rsidRPr="00F36836">
              <w:rPr>
                <w:rStyle w:val="Hyperlink"/>
                <w:noProof/>
              </w:rPr>
              <w:t>2.5  Experimental Groups</w:t>
            </w:r>
            <w:r>
              <w:rPr>
                <w:noProof/>
                <w:webHidden/>
              </w:rPr>
              <w:tab/>
            </w:r>
            <w:r>
              <w:rPr>
                <w:noProof/>
                <w:webHidden/>
              </w:rPr>
              <w:fldChar w:fldCharType="begin"/>
            </w:r>
            <w:r>
              <w:rPr>
                <w:noProof/>
                <w:webHidden/>
              </w:rPr>
              <w:instrText xml:space="preserve"> PAGEREF _Toc231218867 \h </w:instrText>
            </w:r>
            <w:r>
              <w:rPr>
                <w:noProof/>
                <w:webHidden/>
              </w:rPr>
            </w:r>
            <w:r>
              <w:rPr>
                <w:noProof/>
                <w:webHidden/>
              </w:rPr>
              <w:fldChar w:fldCharType="separate"/>
            </w:r>
            <w:r>
              <w:rPr>
                <w:noProof/>
                <w:webHidden/>
              </w:rPr>
              <w:t>7</w:t>
            </w:r>
            <w:r>
              <w:rPr>
                <w:noProof/>
                <w:webHidden/>
              </w:rPr>
              <w:fldChar w:fldCharType="end"/>
            </w:r>
          </w:hyperlink>
        </w:p>
        <w:p w14:paraId="3FAC295C" w14:textId="2E7509F2"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68" w:history="1">
            <w:r w:rsidRPr="00F36836">
              <w:rPr>
                <w:rStyle w:val="Hyperlink"/>
                <w:noProof/>
              </w:rPr>
              <w:t>2.6  Push Notifications (ntfy.sh)</w:t>
            </w:r>
            <w:r>
              <w:rPr>
                <w:noProof/>
                <w:webHidden/>
              </w:rPr>
              <w:tab/>
            </w:r>
            <w:r>
              <w:rPr>
                <w:noProof/>
                <w:webHidden/>
              </w:rPr>
              <w:fldChar w:fldCharType="begin"/>
            </w:r>
            <w:r>
              <w:rPr>
                <w:noProof/>
                <w:webHidden/>
              </w:rPr>
              <w:instrText xml:space="preserve"> PAGEREF _Toc231218868 \h </w:instrText>
            </w:r>
            <w:r>
              <w:rPr>
                <w:noProof/>
                <w:webHidden/>
              </w:rPr>
            </w:r>
            <w:r>
              <w:rPr>
                <w:noProof/>
                <w:webHidden/>
              </w:rPr>
              <w:fldChar w:fldCharType="separate"/>
            </w:r>
            <w:r>
              <w:rPr>
                <w:noProof/>
                <w:webHidden/>
              </w:rPr>
              <w:t>7</w:t>
            </w:r>
            <w:r>
              <w:rPr>
                <w:noProof/>
                <w:webHidden/>
              </w:rPr>
              <w:fldChar w:fldCharType="end"/>
            </w:r>
          </w:hyperlink>
        </w:p>
        <w:p w14:paraId="4ABB80B1" w14:textId="5E319F49"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869" w:history="1">
            <w:r w:rsidRPr="00F36836">
              <w:rPr>
                <w:rStyle w:val="Hyperlink"/>
                <w:noProof/>
              </w:rPr>
              <w:t>Section 3 — Step 1: DeepLabCut Inference</w:t>
            </w:r>
            <w:r>
              <w:rPr>
                <w:noProof/>
                <w:webHidden/>
              </w:rPr>
              <w:tab/>
            </w:r>
            <w:r>
              <w:rPr>
                <w:noProof/>
                <w:webHidden/>
              </w:rPr>
              <w:fldChar w:fldCharType="begin"/>
            </w:r>
            <w:r>
              <w:rPr>
                <w:noProof/>
                <w:webHidden/>
              </w:rPr>
              <w:instrText xml:space="preserve"> PAGEREF _Toc231218869 \h </w:instrText>
            </w:r>
            <w:r>
              <w:rPr>
                <w:noProof/>
                <w:webHidden/>
              </w:rPr>
            </w:r>
            <w:r>
              <w:rPr>
                <w:noProof/>
                <w:webHidden/>
              </w:rPr>
              <w:fldChar w:fldCharType="separate"/>
            </w:r>
            <w:r>
              <w:rPr>
                <w:noProof/>
                <w:webHidden/>
              </w:rPr>
              <w:t>8</w:t>
            </w:r>
            <w:r>
              <w:rPr>
                <w:noProof/>
                <w:webHidden/>
              </w:rPr>
              <w:fldChar w:fldCharType="end"/>
            </w:r>
          </w:hyperlink>
        </w:p>
        <w:p w14:paraId="1644F114" w14:textId="3455C59C"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0" w:history="1">
            <w:r w:rsidRPr="00F36836">
              <w:rPr>
                <w:rStyle w:val="Hyperlink"/>
                <w:noProof/>
              </w:rPr>
              <w:t>3.1  What DeepLabCut Does</w:t>
            </w:r>
            <w:r>
              <w:rPr>
                <w:noProof/>
                <w:webHidden/>
              </w:rPr>
              <w:tab/>
            </w:r>
            <w:r>
              <w:rPr>
                <w:noProof/>
                <w:webHidden/>
              </w:rPr>
              <w:fldChar w:fldCharType="begin"/>
            </w:r>
            <w:r>
              <w:rPr>
                <w:noProof/>
                <w:webHidden/>
              </w:rPr>
              <w:instrText xml:space="preserve"> PAGEREF _Toc231218870 \h </w:instrText>
            </w:r>
            <w:r>
              <w:rPr>
                <w:noProof/>
                <w:webHidden/>
              </w:rPr>
            </w:r>
            <w:r>
              <w:rPr>
                <w:noProof/>
                <w:webHidden/>
              </w:rPr>
              <w:fldChar w:fldCharType="separate"/>
            </w:r>
            <w:r>
              <w:rPr>
                <w:noProof/>
                <w:webHidden/>
              </w:rPr>
              <w:t>8</w:t>
            </w:r>
            <w:r>
              <w:rPr>
                <w:noProof/>
                <w:webHidden/>
              </w:rPr>
              <w:fldChar w:fldCharType="end"/>
            </w:r>
          </w:hyperlink>
        </w:p>
        <w:p w14:paraId="6DE13985" w14:textId="3C6EF51B"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1" w:history="1">
            <w:r w:rsidRPr="00F36836">
              <w:rPr>
                <w:rStyle w:val="Hyperlink"/>
                <w:noProof/>
              </w:rPr>
              <w:t>3.2  SuperAnimal Zoo Model</w:t>
            </w:r>
            <w:r>
              <w:rPr>
                <w:noProof/>
                <w:webHidden/>
              </w:rPr>
              <w:tab/>
            </w:r>
            <w:r>
              <w:rPr>
                <w:noProof/>
                <w:webHidden/>
              </w:rPr>
              <w:fldChar w:fldCharType="begin"/>
            </w:r>
            <w:r>
              <w:rPr>
                <w:noProof/>
                <w:webHidden/>
              </w:rPr>
              <w:instrText xml:space="preserve"> PAGEREF _Toc231218871 \h </w:instrText>
            </w:r>
            <w:r>
              <w:rPr>
                <w:noProof/>
                <w:webHidden/>
              </w:rPr>
            </w:r>
            <w:r>
              <w:rPr>
                <w:noProof/>
                <w:webHidden/>
              </w:rPr>
              <w:fldChar w:fldCharType="separate"/>
            </w:r>
            <w:r>
              <w:rPr>
                <w:noProof/>
                <w:webHidden/>
              </w:rPr>
              <w:t>8</w:t>
            </w:r>
            <w:r>
              <w:rPr>
                <w:noProof/>
                <w:webHidden/>
              </w:rPr>
              <w:fldChar w:fldCharType="end"/>
            </w:r>
          </w:hyperlink>
        </w:p>
        <w:p w14:paraId="7468986D" w14:textId="1D4BA8B3"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2" w:history="1">
            <w:r w:rsidRPr="00F36836">
              <w:rPr>
                <w:rStyle w:val="Hyperlink"/>
                <w:noProof/>
              </w:rPr>
              <w:t>3.3  Resolution Presets</w:t>
            </w:r>
            <w:r>
              <w:rPr>
                <w:noProof/>
                <w:webHidden/>
              </w:rPr>
              <w:tab/>
            </w:r>
            <w:r>
              <w:rPr>
                <w:noProof/>
                <w:webHidden/>
              </w:rPr>
              <w:fldChar w:fldCharType="begin"/>
            </w:r>
            <w:r>
              <w:rPr>
                <w:noProof/>
                <w:webHidden/>
              </w:rPr>
              <w:instrText xml:space="preserve"> PAGEREF _Toc231218872 \h </w:instrText>
            </w:r>
            <w:r>
              <w:rPr>
                <w:noProof/>
                <w:webHidden/>
              </w:rPr>
            </w:r>
            <w:r>
              <w:rPr>
                <w:noProof/>
                <w:webHidden/>
              </w:rPr>
              <w:fldChar w:fldCharType="separate"/>
            </w:r>
            <w:r>
              <w:rPr>
                <w:noProof/>
                <w:webHidden/>
              </w:rPr>
              <w:t>8</w:t>
            </w:r>
            <w:r>
              <w:rPr>
                <w:noProof/>
                <w:webHidden/>
              </w:rPr>
              <w:fldChar w:fldCharType="end"/>
            </w:r>
          </w:hyperlink>
        </w:p>
        <w:p w14:paraId="6BAC8A33" w14:textId="0D8ED158"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3" w:history="1">
            <w:r w:rsidRPr="00F36836">
              <w:rPr>
                <w:rStyle w:val="Hyperlink"/>
                <w:noProof/>
              </w:rPr>
              <w:t>3.4  Video Adaptation — Addressing Domain Shift</w:t>
            </w:r>
            <w:r>
              <w:rPr>
                <w:noProof/>
                <w:webHidden/>
              </w:rPr>
              <w:tab/>
            </w:r>
            <w:r>
              <w:rPr>
                <w:noProof/>
                <w:webHidden/>
              </w:rPr>
              <w:fldChar w:fldCharType="begin"/>
            </w:r>
            <w:r>
              <w:rPr>
                <w:noProof/>
                <w:webHidden/>
              </w:rPr>
              <w:instrText xml:space="preserve"> PAGEREF _Toc231218873 \h </w:instrText>
            </w:r>
            <w:r>
              <w:rPr>
                <w:noProof/>
                <w:webHidden/>
              </w:rPr>
            </w:r>
            <w:r>
              <w:rPr>
                <w:noProof/>
                <w:webHidden/>
              </w:rPr>
              <w:fldChar w:fldCharType="separate"/>
            </w:r>
            <w:r>
              <w:rPr>
                <w:noProof/>
                <w:webHidden/>
              </w:rPr>
              <w:t>8</w:t>
            </w:r>
            <w:r>
              <w:rPr>
                <w:noProof/>
                <w:webHidden/>
              </w:rPr>
              <w:fldChar w:fldCharType="end"/>
            </w:r>
          </w:hyperlink>
        </w:p>
        <w:p w14:paraId="553EC96D" w14:textId="50476FD8"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4" w:history="1">
            <w:r w:rsidRPr="00F36836">
              <w:rPr>
                <w:rStyle w:val="Hyperlink"/>
                <w:noProof/>
              </w:rPr>
              <w:t>3.5  Smart Adapt (v3) — Recommended for Multi-video Datasets</w:t>
            </w:r>
            <w:r>
              <w:rPr>
                <w:noProof/>
                <w:webHidden/>
              </w:rPr>
              <w:tab/>
            </w:r>
            <w:r>
              <w:rPr>
                <w:noProof/>
                <w:webHidden/>
              </w:rPr>
              <w:fldChar w:fldCharType="begin"/>
            </w:r>
            <w:r>
              <w:rPr>
                <w:noProof/>
                <w:webHidden/>
              </w:rPr>
              <w:instrText xml:space="preserve"> PAGEREF _Toc231218874 \h </w:instrText>
            </w:r>
            <w:r>
              <w:rPr>
                <w:noProof/>
                <w:webHidden/>
              </w:rPr>
            </w:r>
            <w:r>
              <w:rPr>
                <w:noProof/>
                <w:webHidden/>
              </w:rPr>
              <w:fldChar w:fldCharType="separate"/>
            </w:r>
            <w:r>
              <w:rPr>
                <w:noProof/>
                <w:webHidden/>
              </w:rPr>
              <w:t>8</w:t>
            </w:r>
            <w:r>
              <w:rPr>
                <w:noProof/>
                <w:webHidden/>
              </w:rPr>
              <w:fldChar w:fldCharType="end"/>
            </w:r>
          </w:hyperlink>
        </w:p>
        <w:p w14:paraId="64C24106" w14:textId="46B6E92E"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5" w:history="1">
            <w:r w:rsidRPr="00F36836">
              <w:rPr>
                <w:rStyle w:val="Hyperlink"/>
                <w:noProof/>
              </w:rPr>
              <w:t>3.6  Batch Sizes and Automatic VRAM Management</w:t>
            </w:r>
            <w:r>
              <w:rPr>
                <w:noProof/>
                <w:webHidden/>
              </w:rPr>
              <w:tab/>
            </w:r>
            <w:r>
              <w:rPr>
                <w:noProof/>
                <w:webHidden/>
              </w:rPr>
              <w:fldChar w:fldCharType="begin"/>
            </w:r>
            <w:r>
              <w:rPr>
                <w:noProof/>
                <w:webHidden/>
              </w:rPr>
              <w:instrText xml:space="preserve"> PAGEREF _Toc231218875 \h </w:instrText>
            </w:r>
            <w:r>
              <w:rPr>
                <w:noProof/>
                <w:webHidden/>
              </w:rPr>
            </w:r>
            <w:r>
              <w:rPr>
                <w:noProof/>
                <w:webHidden/>
              </w:rPr>
              <w:fldChar w:fldCharType="separate"/>
            </w:r>
            <w:r>
              <w:rPr>
                <w:noProof/>
                <w:webHidden/>
              </w:rPr>
              <w:t>9</w:t>
            </w:r>
            <w:r>
              <w:rPr>
                <w:noProof/>
                <w:webHidden/>
              </w:rPr>
              <w:fldChar w:fldCharType="end"/>
            </w:r>
          </w:hyperlink>
        </w:p>
        <w:p w14:paraId="0B4568A3" w14:textId="48F8494E"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6" w:history="1">
            <w:r w:rsidRPr="00F36836">
              <w:rPr>
                <w:rStyle w:val="Hyperlink"/>
                <w:noProof/>
              </w:rPr>
              <w:t>3.7  Adaptation Epochs</w:t>
            </w:r>
            <w:r>
              <w:rPr>
                <w:noProof/>
                <w:webHidden/>
              </w:rPr>
              <w:tab/>
            </w:r>
            <w:r>
              <w:rPr>
                <w:noProof/>
                <w:webHidden/>
              </w:rPr>
              <w:fldChar w:fldCharType="begin"/>
            </w:r>
            <w:r>
              <w:rPr>
                <w:noProof/>
                <w:webHidden/>
              </w:rPr>
              <w:instrText xml:space="preserve"> PAGEREF _Toc231218876 \h </w:instrText>
            </w:r>
            <w:r>
              <w:rPr>
                <w:noProof/>
                <w:webHidden/>
              </w:rPr>
            </w:r>
            <w:r>
              <w:rPr>
                <w:noProof/>
                <w:webHidden/>
              </w:rPr>
              <w:fldChar w:fldCharType="separate"/>
            </w:r>
            <w:r>
              <w:rPr>
                <w:noProof/>
                <w:webHidden/>
              </w:rPr>
              <w:t>9</w:t>
            </w:r>
            <w:r>
              <w:rPr>
                <w:noProof/>
                <w:webHidden/>
              </w:rPr>
              <w:fldChar w:fldCharType="end"/>
            </w:r>
          </w:hyperlink>
        </w:p>
        <w:p w14:paraId="00CBE672" w14:textId="26DD0832"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7" w:history="1">
            <w:r w:rsidRPr="00F36836">
              <w:rPr>
                <w:rStyle w:val="Hyperlink"/>
                <w:noProof/>
              </w:rPr>
              <w:t>3.8  Confidence Cutoffs</w:t>
            </w:r>
            <w:r>
              <w:rPr>
                <w:noProof/>
                <w:webHidden/>
              </w:rPr>
              <w:tab/>
            </w:r>
            <w:r>
              <w:rPr>
                <w:noProof/>
                <w:webHidden/>
              </w:rPr>
              <w:fldChar w:fldCharType="begin"/>
            </w:r>
            <w:r>
              <w:rPr>
                <w:noProof/>
                <w:webHidden/>
              </w:rPr>
              <w:instrText xml:space="preserve"> PAGEREF _Toc231218877 \h </w:instrText>
            </w:r>
            <w:r>
              <w:rPr>
                <w:noProof/>
                <w:webHidden/>
              </w:rPr>
            </w:r>
            <w:r>
              <w:rPr>
                <w:noProof/>
                <w:webHidden/>
              </w:rPr>
              <w:fldChar w:fldCharType="separate"/>
            </w:r>
            <w:r>
              <w:rPr>
                <w:noProof/>
                <w:webHidden/>
              </w:rPr>
              <w:t>9</w:t>
            </w:r>
            <w:r>
              <w:rPr>
                <w:noProof/>
                <w:webHidden/>
              </w:rPr>
              <w:fldChar w:fldCharType="end"/>
            </w:r>
          </w:hyperlink>
        </w:p>
        <w:p w14:paraId="295463DB" w14:textId="1CDDE71D"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8" w:history="1">
            <w:r w:rsidRPr="00F36836">
              <w:rPr>
                <w:rStyle w:val="Hyperlink"/>
                <w:noProof/>
              </w:rPr>
              <w:t>3.9  Post-inference H5 Smoothing Filters</w:t>
            </w:r>
            <w:r>
              <w:rPr>
                <w:noProof/>
                <w:webHidden/>
              </w:rPr>
              <w:tab/>
            </w:r>
            <w:r>
              <w:rPr>
                <w:noProof/>
                <w:webHidden/>
              </w:rPr>
              <w:fldChar w:fldCharType="begin"/>
            </w:r>
            <w:r>
              <w:rPr>
                <w:noProof/>
                <w:webHidden/>
              </w:rPr>
              <w:instrText xml:space="preserve"> PAGEREF _Toc231218878 \h </w:instrText>
            </w:r>
            <w:r>
              <w:rPr>
                <w:noProof/>
                <w:webHidden/>
              </w:rPr>
            </w:r>
            <w:r>
              <w:rPr>
                <w:noProof/>
                <w:webHidden/>
              </w:rPr>
              <w:fldChar w:fldCharType="separate"/>
            </w:r>
            <w:r>
              <w:rPr>
                <w:noProof/>
                <w:webHidden/>
              </w:rPr>
              <w:t>9</w:t>
            </w:r>
            <w:r>
              <w:rPr>
                <w:noProof/>
                <w:webHidden/>
              </w:rPr>
              <w:fldChar w:fldCharType="end"/>
            </w:r>
          </w:hyperlink>
        </w:p>
        <w:p w14:paraId="25878421" w14:textId="4F5039D0"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79" w:history="1">
            <w:r w:rsidRPr="00F36836">
              <w:rPr>
                <w:rStyle w:val="Hyperlink"/>
                <w:noProof/>
              </w:rPr>
              <w:t>3.10  Cooldown Between Videos</w:t>
            </w:r>
            <w:r>
              <w:rPr>
                <w:noProof/>
                <w:webHidden/>
              </w:rPr>
              <w:tab/>
            </w:r>
            <w:r>
              <w:rPr>
                <w:noProof/>
                <w:webHidden/>
              </w:rPr>
              <w:fldChar w:fldCharType="begin"/>
            </w:r>
            <w:r>
              <w:rPr>
                <w:noProof/>
                <w:webHidden/>
              </w:rPr>
              <w:instrText xml:space="preserve"> PAGEREF _Toc231218879 \h </w:instrText>
            </w:r>
            <w:r>
              <w:rPr>
                <w:noProof/>
                <w:webHidden/>
              </w:rPr>
            </w:r>
            <w:r>
              <w:rPr>
                <w:noProof/>
                <w:webHidden/>
              </w:rPr>
              <w:fldChar w:fldCharType="separate"/>
            </w:r>
            <w:r>
              <w:rPr>
                <w:noProof/>
                <w:webHidden/>
              </w:rPr>
              <w:t>10</w:t>
            </w:r>
            <w:r>
              <w:rPr>
                <w:noProof/>
                <w:webHidden/>
              </w:rPr>
              <w:fldChar w:fldCharType="end"/>
            </w:r>
          </w:hyperlink>
        </w:p>
        <w:p w14:paraId="5AE4B479" w14:textId="0A2ECFFD"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80" w:history="1">
            <w:r w:rsidRPr="00F36836">
              <w:rPr>
                <w:rStyle w:val="Hyperlink"/>
                <w:noProof/>
              </w:rPr>
              <w:t>3.11  Output Files from Step 1</w:t>
            </w:r>
            <w:r>
              <w:rPr>
                <w:noProof/>
                <w:webHidden/>
              </w:rPr>
              <w:tab/>
            </w:r>
            <w:r>
              <w:rPr>
                <w:noProof/>
                <w:webHidden/>
              </w:rPr>
              <w:fldChar w:fldCharType="begin"/>
            </w:r>
            <w:r>
              <w:rPr>
                <w:noProof/>
                <w:webHidden/>
              </w:rPr>
              <w:instrText xml:space="preserve"> PAGEREF _Toc231218880 \h </w:instrText>
            </w:r>
            <w:r>
              <w:rPr>
                <w:noProof/>
                <w:webHidden/>
              </w:rPr>
            </w:r>
            <w:r>
              <w:rPr>
                <w:noProof/>
                <w:webHidden/>
              </w:rPr>
              <w:fldChar w:fldCharType="separate"/>
            </w:r>
            <w:r>
              <w:rPr>
                <w:noProof/>
                <w:webHidden/>
              </w:rPr>
              <w:t>10</w:t>
            </w:r>
            <w:r>
              <w:rPr>
                <w:noProof/>
                <w:webHidden/>
              </w:rPr>
              <w:fldChar w:fldCharType="end"/>
            </w:r>
          </w:hyperlink>
        </w:p>
        <w:p w14:paraId="12EC7D49" w14:textId="00BBDC7C"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881" w:history="1">
            <w:r w:rsidRPr="00F36836">
              <w:rPr>
                <w:rStyle w:val="Hyperlink"/>
                <w:noProof/>
              </w:rPr>
              <w:t>Section 4 — Step 2: CUBE Pre-processing</w:t>
            </w:r>
            <w:r>
              <w:rPr>
                <w:noProof/>
                <w:webHidden/>
              </w:rPr>
              <w:tab/>
            </w:r>
            <w:r>
              <w:rPr>
                <w:noProof/>
                <w:webHidden/>
              </w:rPr>
              <w:fldChar w:fldCharType="begin"/>
            </w:r>
            <w:r>
              <w:rPr>
                <w:noProof/>
                <w:webHidden/>
              </w:rPr>
              <w:instrText xml:space="preserve"> PAGEREF _Toc231218881 \h </w:instrText>
            </w:r>
            <w:r>
              <w:rPr>
                <w:noProof/>
                <w:webHidden/>
              </w:rPr>
            </w:r>
            <w:r>
              <w:rPr>
                <w:noProof/>
                <w:webHidden/>
              </w:rPr>
              <w:fldChar w:fldCharType="separate"/>
            </w:r>
            <w:r>
              <w:rPr>
                <w:noProof/>
                <w:webHidden/>
              </w:rPr>
              <w:t>11</w:t>
            </w:r>
            <w:r>
              <w:rPr>
                <w:noProof/>
                <w:webHidden/>
              </w:rPr>
              <w:fldChar w:fldCharType="end"/>
            </w:r>
          </w:hyperlink>
        </w:p>
        <w:p w14:paraId="158F03EF" w14:textId="7FD2701D"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82" w:history="1">
            <w:r w:rsidRPr="00F36836">
              <w:rPr>
                <w:rStyle w:val="Hyperlink"/>
                <w:noProof/>
              </w:rPr>
              <w:t>4.1  What Pre-processing Does</w:t>
            </w:r>
            <w:r>
              <w:rPr>
                <w:noProof/>
                <w:webHidden/>
              </w:rPr>
              <w:tab/>
            </w:r>
            <w:r>
              <w:rPr>
                <w:noProof/>
                <w:webHidden/>
              </w:rPr>
              <w:fldChar w:fldCharType="begin"/>
            </w:r>
            <w:r>
              <w:rPr>
                <w:noProof/>
                <w:webHidden/>
              </w:rPr>
              <w:instrText xml:space="preserve"> PAGEREF _Toc231218882 \h </w:instrText>
            </w:r>
            <w:r>
              <w:rPr>
                <w:noProof/>
                <w:webHidden/>
              </w:rPr>
            </w:r>
            <w:r>
              <w:rPr>
                <w:noProof/>
                <w:webHidden/>
              </w:rPr>
              <w:fldChar w:fldCharType="separate"/>
            </w:r>
            <w:r>
              <w:rPr>
                <w:noProof/>
                <w:webHidden/>
              </w:rPr>
              <w:t>11</w:t>
            </w:r>
            <w:r>
              <w:rPr>
                <w:noProof/>
                <w:webHidden/>
              </w:rPr>
              <w:fldChar w:fldCharType="end"/>
            </w:r>
          </w:hyperlink>
        </w:p>
        <w:p w14:paraId="2A9693F5" w14:textId="4A73435F"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83" w:history="1">
            <w:r w:rsidRPr="00F36836">
              <w:rPr>
                <w:rStyle w:val="Hyperlink"/>
                <w:noProof/>
              </w:rPr>
              <w:t>4.2  Min BP Confidence — Key Quality Gate</w:t>
            </w:r>
            <w:r>
              <w:rPr>
                <w:noProof/>
                <w:webHidden/>
              </w:rPr>
              <w:tab/>
            </w:r>
            <w:r>
              <w:rPr>
                <w:noProof/>
                <w:webHidden/>
              </w:rPr>
              <w:fldChar w:fldCharType="begin"/>
            </w:r>
            <w:r>
              <w:rPr>
                <w:noProof/>
                <w:webHidden/>
              </w:rPr>
              <w:instrText xml:space="preserve"> PAGEREF _Toc231218883 \h </w:instrText>
            </w:r>
            <w:r>
              <w:rPr>
                <w:noProof/>
                <w:webHidden/>
              </w:rPr>
            </w:r>
            <w:r>
              <w:rPr>
                <w:noProof/>
                <w:webHidden/>
              </w:rPr>
              <w:fldChar w:fldCharType="separate"/>
            </w:r>
            <w:r>
              <w:rPr>
                <w:noProof/>
                <w:webHidden/>
              </w:rPr>
              <w:t>11</w:t>
            </w:r>
            <w:r>
              <w:rPr>
                <w:noProof/>
                <w:webHidden/>
              </w:rPr>
              <w:fldChar w:fldCharType="end"/>
            </w:r>
          </w:hyperlink>
        </w:p>
        <w:p w14:paraId="6DB6F751" w14:textId="05456F30"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84" w:history="1">
            <w:r w:rsidRPr="00F36836">
              <w:rPr>
                <w:rStyle w:val="Hyperlink"/>
                <w:noProof/>
              </w:rPr>
              <w:t>4.3  B-SOiD-Ready Format</w:t>
            </w:r>
            <w:r>
              <w:rPr>
                <w:noProof/>
                <w:webHidden/>
              </w:rPr>
              <w:tab/>
            </w:r>
            <w:r>
              <w:rPr>
                <w:noProof/>
                <w:webHidden/>
              </w:rPr>
              <w:fldChar w:fldCharType="begin"/>
            </w:r>
            <w:r>
              <w:rPr>
                <w:noProof/>
                <w:webHidden/>
              </w:rPr>
              <w:instrText xml:space="preserve"> PAGEREF _Toc231218884 \h </w:instrText>
            </w:r>
            <w:r>
              <w:rPr>
                <w:noProof/>
                <w:webHidden/>
              </w:rPr>
            </w:r>
            <w:r>
              <w:rPr>
                <w:noProof/>
                <w:webHidden/>
              </w:rPr>
              <w:fldChar w:fldCharType="separate"/>
            </w:r>
            <w:r>
              <w:rPr>
                <w:noProof/>
                <w:webHidden/>
              </w:rPr>
              <w:t>11</w:t>
            </w:r>
            <w:r>
              <w:rPr>
                <w:noProof/>
                <w:webHidden/>
              </w:rPr>
              <w:fldChar w:fldCharType="end"/>
            </w:r>
          </w:hyperlink>
        </w:p>
        <w:p w14:paraId="1F3ACC0C" w14:textId="1C264447"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85" w:history="1">
            <w:r w:rsidRPr="00F36836">
              <w:rPr>
                <w:rStyle w:val="Hyperlink"/>
                <w:noProof/>
              </w:rPr>
              <w:t>4.4  FPS Setting — Critical Across All Steps</w:t>
            </w:r>
            <w:r>
              <w:rPr>
                <w:noProof/>
                <w:webHidden/>
              </w:rPr>
              <w:tab/>
            </w:r>
            <w:r>
              <w:rPr>
                <w:noProof/>
                <w:webHidden/>
              </w:rPr>
              <w:fldChar w:fldCharType="begin"/>
            </w:r>
            <w:r>
              <w:rPr>
                <w:noProof/>
                <w:webHidden/>
              </w:rPr>
              <w:instrText xml:space="preserve"> PAGEREF _Toc231218885 \h </w:instrText>
            </w:r>
            <w:r>
              <w:rPr>
                <w:noProof/>
                <w:webHidden/>
              </w:rPr>
            </w:r>
            <w:r>
              <w:rPr>
                <w:noProof/>
                <w:webHidden/>
              </w:rPr>
              <w:fldChar w:fldCharType="separate"/>
            </w:r>
            <w:r>
              <w:rPr>
                <w:noProof/>
                <w:webHidden/>
              </w:rPr>
              <w:t>11</w:t>
            </w:r>
            <w:r>
              <w:rPr>
                <w:noProof/>
                <w:webHidden/>
              </w:rPr>
              <w:fldChar w:fldCharType="end"/>
            </w:r>
          </w:hyperlink>
        </w:p>
        <w:p w14:paraId="2DB2B84F" w14:textId="026A28D5"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886" w:history="1">
            <w:r w:rsidRPr="00F36836">
              <w:rPr>
                <w:rStyle w:val="Hyperlink"/>
                <w:noProof/>
              </w:rPr>
              <w:t>Section 5 — Step 3: CUBE Clustering Engine</w:t>
            </w:r>
            <w:r>
              <w:rPr>
                <w:noProof/>
                <w:webHidden/>
              </w:rPr>
              <w:tab/>
            </w:r>
            <w:r>
              <w:rPr>
                <w:noProof/>
                <w:webHidden/>
              </w:rPr>
              <w:fldChar w:fldCharType="begin"/>
            </w:r>
            <w:r>
              <w:rPr>
                <w:noProof/>
                <w:webHidden/>
              </w:rPr>
              <w:instrText xml:space="preserve"> PAGEREF _Toc231218886 \h </w:instrText>
            </w:r>
            <w:r>
              <w:rPr>
                <w:noProof/>
                <w:webHidden/>
              </w:rPr>
            </w:r>
            <w:r>
              <w:rPr>
                <w:noProof/>
                <w:webHidden/>
              </w:rPr>
              <w:fldChar w:fldCharType="separate"/>
            </w:r>
            <w:r>
              <w:rPr>
                <w:noProof/>
                <w:webHidden/>
              </w:rPr>
              <w:t>13</w:t>
            </w:r>
            <w:r>
              <w:rPr>
                <w:noProof/>
                <w:webHidden/>
              </w:rPr>
              <w:fldChar w:fldCharType="end"/>
            </w:r>
          </w:hyperlink>
        </w:p>
        <w:p w14:paraId="3C558145" w14:textId="38875368"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87" w:history="1">
            <w:r w:rsidRPr="00F36836">
              <w:rPr>
                <w:rStyle w:val="Hyperlink"/>
                <w:noProof/>
              </w:rPr>
              <w:t>5.1  Conceptual Overview</w:t>
            </w:r>
            <w:r>
              <w:rPr>
                <w:noProof/>
                <w:webHidden/>
              </w:rPr>
              <w:tab/>
            </w:r>
            <w:r>
              <w:rPr>
                <w:noProof/>
                <w:webHidden/>
              </w:rPr>
              <w:fldChar w:fldCharType="begin"/>
            </w:r>
            <w:r>
              <w:rPr>
                <w:noProof/>
                <w:webHidden/>
              </w:rPr>
              <w:instrText xml:space="preserve"> PAGEREF _Toc231218887 \h </w:instrText>
            </w:r>
            <w:r>
              <w:rPr>
                <w:noProof/>
                <w:webHidden/>
              </w:rPr>
            </w:r>
            <w:r>
              <w:rPr>
                <w:noProof/>
                <w:webHidden/>
              </w:rPr>
              <w:fldChar w:fldCharType="separate"/>
            </w:r>
            <w:r>
              <w:rPr>
                <w:noProof/>
                <w:webHidden/>
              </w:rPr>
              <w:t>13</w:t>
            </w:r>
            <w:r>
              <w:rPr>
                <w:noProof/>
                <w:webHidden/>
              </w:rPr>
              <w:fldChar w:fldCharType="end"/>
            </w:r>
          </w:hyperlink>
        </w:p>
        <w:p w14:paraId="374D145A" w14:textId="65F5925C"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88" w:history="1">
            <w:r w:rsidRPr="00F36836">
              <w:rPr>
                <w:rStyle w:val="Hyperlink"/>
                <w:noProof/>
              </w:rPr>
              <w:t>5.2  Automatic Multi-group Discovery</w:t>
            </w:r>
            <w:r>
              <w:rPr>
                <w:noProof/>
                <w:webHidden/>
              </w:rPr>
              <w:tab/>
            </w:r>
            <w:r>
              <w:rPr>
                <w:noProof/>
                <w:webHidden/>
              </w:rPr>
              <w:fldChar w:fldCharType="begin"/>
            </w:r>
            <w:r>
              <w:rPr>
                <w:noProof/>
                <w:webHidden/>
              </w:rPr>
              <w:instrText xml:space="preserve"> PAGEREF _Toc231218888 \h </w:instrText>
            </w:r>
            <w:r>
              <w:rPr>
                <w:noProof/>
                <w:webHidden/>
              </w:rPr>
            </w:r>
            <w:r>
              <w:rPr>
                <w:noProof/>
                <w:webHidden/>
              </w:rPr>
              <w:fldChar w:fldCharType="separate"/>
            </w:r>
            <w:r>
              <w:rPr>
                <w:noProof/>
                <w:webHidden/>
              </w:rPr>
              <w:t>13</w:t>
            </w:r>
            <w:r>
              <w:rPr>
                <w:noProof/>
                <w:webHidden/>
              </w:rPr>
              <w:fldChar w:fldCharType="end"/>
            </w:r>
          </w:hyperlink>
        </w:p>
        <w:p w14:paraId="231283D5" w14:textId="3535BF79"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89" w:history="1">
            <w:r w:rsidRPr="00F36836">
              <w:rPr>
                <w:rStyle w:val="Hyperlink"/>
                <w:noProof/>
              </w:rPr>
              <w:t>5.3  Feature Extraction — V2 Engine</w:t>
            </w:r>
            <w:r>
              <w:rPr>
                <w:noProof/>
                <w:webHidden/>
              </w:rPr>
              <w:tab/>
            </w:r>
            <w:r>
              <w:rPr>
                <w:noProof/>
                <w:webHidden/>
              </w:rPr>
              <w:fldChar w:fldCharType="begin"/>
            </w:r>
            <w:r>
              <w:rPr>
                <w:noProof/>
                <w:webHidden/>
              </w:rPr>
              <w:instrText xml:space="preserve"> PAGEREF _Toc231218889 \h </w:instrText>
            </w:r>
            <w:r>
              <w:rPr>
                <w:noProof/>
                <w:webHidden/>
              </w:rPr>
            </w:r>
            <w:r>
              <w:rPr>
                <w:noProof/>
                <w:webHidden/>
              </w:rPr>
              <w:fldChar w:fldCharType="separate"/>
            </w:r>
            <w:r>
              <w:rPr>
                <w:noProof/>
                <w:webHidden/>
              </w:rPr>
              <w:t>13</w:t>
            </w:r>
            <w:r>
              <w:rPr>
                <w:noProof/>
                <w:webHidden/>
              </w:rPr>
              <w:fldChar w:fldCharType="end"/>
            </w:r>
          </w:hyperlink>
        </w:p>
        <w:p w14:paraId="185852A1" w14:textId="021BA9DC" w:rsidR="003F53BC" w:rsidRDefault="003F53BC">
          <w:pPr>
            <w:pStyle w:val="TOC3"/>
            <w:tabs>
              <w:tab w:val="right" w:leader="dot" w:pos="9396"/>
            </w:tabs>
            <w:rPr>
              <w:rFonts w:asciiTheme="minorHAnsi" w:hAnsiTheme="minorHAnsi"/>
              <w:noProof/>
              <w:color w:val="auto"/>
              <w:kern w:val="2"/>
              <w:sz w:val="24"/>
              <w:szCs w:val="24"/>
              <w:lang w:val="en-SE" w:eastAsia="en-SE"/>
              <w14:ligatures w14:val="standardContextual"/>
            </w:rPr>
          </w:pPr>
          <w:hyperlink w:anchor="_Toc231218890" w:history="1">
            <w:r w:rsidRPr="00F36836">
              <w:rPr>
                <w:rStyle w:val="Hyperlink"/>
                <w:noProof/>
              </w:rPr>
              <w:t>5.3.1  Temporal Scales</w:t>
            </w:r>
            <w:r>
              <w:rPr>
                <w:noProof/>
                <w:webHidden/>
              </w:rPr>
              <w:tab/>
            </w:r>
            <w:r>
              <w:rPr>
                <w:noProof/>
                <w:webHidden/>
              </w:rPr>
              <w:fldChar w:fldCharType="begin"/>
            </w:r>
            <w:r>
              <w:rPr>
                <w:noProof/>
                <w:webHidden/>
              </w:rPr>
              <w:instrText xml:space="preserve"> PAGEREF _Toc231218890 \h </w:instrText>
            </w:r>
            <w:r>
              <w:rPr>
                <w:noProof/>
                <w:webHidden/>
              </w:rPr>
            </w:r>
            <w:r>
              <w:rPr>
                <w:noProof/>
                <w:webHidden/>
              </w:rPr>
              <w:fldChar w:fldCharType="separate"/>
            </w:r>
            <w:r>
              <w:rPr>
                <w:noProof/>
                <w:webHidden/>
              </w:rPr>
              <w:t>13</w:t>
            </w:r>
            <w:r>
              <w:rPr>
                <w:noProof/>
                <w:webHidden/>
              </w:rPr>
              <w:fldChar w:fldCharType="end"/>
            </w:r>
          </w:hyperlink>
        </w:p>
        <w:p w14:paraId="0F66B293" w14:textId="6A6FC34C" w:rsidR="003F53BC" w:rsidRDefault="003F53BC">
          <w:pPr>
            <w:pStyle w:val="TOC3"/>
            <w:tabs>
              <w:tab w:val="right" w:leader="dot" w:pos="9396"/>
            </w:tabs>
            <w:rPr>
              <w:rFonts w:asciiTheme="minorHAnsi" w:hAnsiTheme="minorHAnsi"/>
              <w:noProof/>
              <w:color w:val="auto"/>
              <w:kern w:val="2"/>
              <w:sz w:val="24"/>
              <w:szCs w:val="24"/>
              <w:lang w:val="en-SE" w:eastAsia="en-SE"/>
              <w14:ligatures w14:val="standardContextual"/>
            </w:rPr>
          </w:pPr>
          <w:hyperlink w:anchor="_Toc231218891" w:history="1">
            <w:r w:rsidRPr="00F36836">
              <w:rPr>
                <w:rStyle w:val="Hyperlink"/>
                <w:noProof/>
              </w:rPr>
              <w:t>5.3.2  Feature Types</w:t>
            </w:r>
            <w:r>
              <w:rPr>
                <w:noProof/>
                <w:webHidden/>
              </w:rPr>
              <w:tab/>
            </w:r>
            <w:r>
              <w:rPr>
                <w:noProof/>
                <w:webHidden/>
              </w:rPr>
              <w:fldChar w:fldCharType="begin"/>
            </w:r>
            <w:r>
              <w:rPr>
                <w:noProof/>
                <w:webHidden/>
              </w:rPr>
              <w:instrText xml:space="preserve"> PAGEREF _Toc231218891 \h </w:instrText>
            </w:r>
            <w:r>
              <w:rPr>
                <w:noProof/>
                <w:webHidden/>
              </w:rPr>
            </w:r>
            <w:r>
              <w:rPr>
                <w:noProof/>
                <w:webHidden/>
              </w:rPr>
              <w:fldChar w:fldCharType="separate"/>
            </w:r>
            <w:r>
              <w:rPr>
                <w:noProof/>
                <w:webHidden/>
              </w:rPr>
              <w:t>13</w:t>
            </w:r>
            <w:r>
              <w:rPr>
                <w:noProof/>
                <w:webHidden/>
              </w:rPr>
              <w:fldChar w:fldCharType="end"/>
            </w:r>
          </w:hyperlink>
        </w:p>
        <w:p w14:paraId="71DD5AD6" w14:textId="23710F3D" w:rsidR="003F53BC" w:rsidRDefault="003F53BC">
          <w:pPr>
            <w:pStyle w:val="TOC3"/>
            <w:tabs>
              <w:tab w:val="right" w:leader="dot" w:pos="9396"/>
            </w:tabs>
            <w:rPr>
              <w:rFonts w:asciiTheme="minorHAnsi" w:hAnsiTheme="minorHAnsi"/>
              <w:noProof/>
              <w:color w:val="auto"/>
              <w:kern w:val="2"/>
              <w:sz w:val="24"/>
              <w:szCs w:val="24"/>
              <w:lang w:val="en-SE" w:eastAsia="en-SE"/>
              <w14:ligatures w14:val="standardContextual"/>
            </w:rPr>
          </w:pPr>
          <w:hyperlink w:anchor="_Toc231218892" w:history="1">
            <w:r w:rsidRPr="00F36836">
              <w:rPr>
                <w:rStyle w:val="Hyperlink"/>
                <w:noProof/>
              </w:rPr>
              <w:t>5.3.3  Body Normalisation</w:t>
            </w:r>
            <w:r>
              <w:rPr>
                <w:noProof/>
                <w:webHidden/>
              </w:rPr>
              <w:tab/>
            </w:r>
            <w:r>
              <w:rPr>
                <w:noProof/>
                <w:webHidden/>
              </w:rPr>
              <w:fldChar w:fldCharType="begin"/>
            </w:r>
            <w:r>
              <w:rPr>
                <w:noProof/>
                <w:webHidden/>
              </w:rPr>
              <w:instrText xml:space="preserve"> PAGEREF _Toc231218892 \h </w:instrText>
            </w:r>
            <w:r>
              <w:rPr>
                <w:noProof/>
                <w:webHidden/>
              </w:rPr>
            </w:r>
            <w:r>
              <w:rPr>
                <w:noProof/>
                <w:webHidden/>
              </w:rPr>
              <w:fldChar w:fldCharType="separate"/>
            </w:r>
            <w:r>
              <w:rPr>
                <w:noProof/>
                <w:webHidden/>
              </w:rPr>
              <w:t>14</w:t>
            </w:r>
            <w:r>
              <w:rPr>
                <w:noProof/>
                <w:webHidden/>
              </w:rPr>
              <w:fldChar w:fldCharType="end"/>
            </w:r>
          </w:hyperlink>
        </w:p>
        <w:p w14:paraId="53F2AEBD" w14:textId="2CC4E1AA"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93" w:history="1">
            <w:r w:rsidRPr="00F36836">
              <w:rPr>
                <w:rStyle w:val="Hyperlink"/>
                <w:noProof/>
              </w:rPr>
              <w:t>5.4  UMAP Dimensionality Reduction</w:t>
            </w:r>
            <w:r>
              <w:rPr>
                <w:noProof/>
                <w:webHidden/>
              </w:rPr>
              <w:tab/>
            </w:r>
            <w:r>
              <w:rPr>
                <w:noProof/>
                <w:webHidden/>
              </w:rPr>
              <w:fldChar w:fldCharType="begin"/>
            </w:r>
            <w:r>
              <w:rPr>
                <w:noProof/>
                <w:webHidden/>
              </w:rPr>
              <w:instrText xml:space="preserve"> PAGEREF _Toc231218893 \h </w:instrText>
            </w:r>
            <w:r>
              <w:rPr>
                <w:noProof/>
                <w:webHidden/>
              </w:rPr>
            </w:r>
            <w:r>
              <w:rPr>
                <w:noProof/>
                <w:webHidden/>
              </w:rPr>
              <w:fldChar w:fldCharType="separate"/>
            </w:r>
            <w:r>
              <w:rPr>
                <w:noProof/>
                <w:webHidden/>
              </w:rPr>
              <w:t>14</w:t>
            </w:r>
            <w:r>
              <w:rPr>
                <w:noProof/>
                <w:webHidden/>
              </w:rPr>
              <w:fldChar w:fldCharType="end"/>
            </w:r>
          </w:hyperlink>
        </w:p>
        <w:p w14:paraId="20267130" w14:textId="05F72792"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94" w:history="1">
            <w:r w:rsidRPr="00F36836">
              <w:rPr>
                <w:rStyle w:val="Hyperlink"/>
                <w:noProof/>
              </w:rPr>
              <w:t>5.5  HDBSCAN — Adaptive Sweep Strategy</w:t>
            </w:r>
            <w:r>
              <w:rPr>
                <w:noProof/>
                <w:webHidden/>
              </w:rPr>
              <w:tab/>
            </w:r>
            <w:r>
              <w:rPr>
                <w:noProof/>
                <w:webHidden/>
              </w:rPr>
              <w:fldChar w:fldCharType="begin"/>
            </w:r>
            <w:r>
              <w:rPr>
                <w:noProof/>
                <w:webHidden/>
              </w:rPr>
              <w:instrText xml:space="preserve"> PAGEREF _Toc231218894 \h </w:instrText>
            </w:r>
            <w:r>
              <w:rPr>
                <w:noProof/>
                <w:webHidden/>
              </w:rPr>
            </w:r>
            <w:r>
              <w:rPr>
                <w:noProof/>
                <w:webHidden/>
              </w:rPr>
              <w:fldChar w:fldCharType="separate"/>
            </w:r>
            <w:r>
              <w:rPr>
                <w:noProof/>
                <w:webHidden/>
              </w:rPr>
              <w:t>14</w:t>
            </w:r>
            <w:r>
              <w:rPr>
                <w:noProof/>
                <w:webHidden/>
              </w:rPr>
              <w:fldChar w:fldCharType="end"/>
            </w:r>
          </w:hyperlink>
        </w:p>
        <w:p w14:paraId="7DD100D2" w14:textId="598F3078"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95" w:history="1">
            <w:r w:rsidRPr="00F36836">
              <w:rPr>
                <w:rStyle w:val="Hyperlink"/>
                <w:noProof/>
              </w:rPr>
              <w:t>5.6  Cluster Count Guidance — New in v3.1</w:t>
            </w:r>
            <w:r>
              <w:rPr>
                <w:noProof/>
                <w:webHidden/>
              </w:rPr>
              <w:tab/>
            </w:r>
            <w:r>
              <w:rPr>
                <w:noProof/>
                <w:webHidden/>
              </w:rPr>
              <w:fldChar w:fldCharType="begin"/>
            </w:r>
            <w:r>
              <w:rPr>
                <w:noProof/>
                <w:webHidden/>
              </w:rPr>
              <w:instrText xml:space="preserve"> PAGEREF _Toc231218895 \h </w:instrText>
            </w:r>
            <w:r>
              <w:rPr>
                <w:noProof/>
                <w:webHidden/>
              </w:rPr>
            </w:r>
            <w:r>
              <w:rPr>
                <w:noProof/>
                <w:webHidden/>
              </w:rPr>
              <w:fldChar w:fldCharType="separate"/>
            </w:r>
            <w:r>
              <w:rPr>
                <w:noProof/>
                <w:webHidden/>
              </w:rPr>
              <w:t>15</w:t>
            </w:r>
            <w:r>
              <w:rPr>
                <w:noProof/>
                <w:webHidden/>
              </w:rPr>
              <w:fldChar w:fldCharType="end"/>
            </w:r>
          </w:hyperlink>
        </w:p>
        <w:p w14:paraId="561975F1" w14:textId="602A8C3D"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96" w:history="1">
            <w:r w:rsidRPr="00F36836">
              <w:rPr>
                <w:rStyle w:val="Hyperlink"/>
                <w:noProof/>
              </w:rPr>
              <w:t>5.7  MLP Classifier — Labelling All Frames</w:t>
            </w:r>
            <w:r>
              <w:rPr>
                <w:noProof/>
                <w:webHidden/>
              </w:rPr>
              <w:tab/>
            </w:r>
            <w:r>
              <w:rPr>
                <w:noProof/>
                <w:webHidden/>
              </w:rPr>
              <w:fldChar w:fldCharType="begin"/>
            </w:r>
            <w:r>
              <w:rPr>
                <w:noProof/>
                <w:webHidden/>
              </w:rPr>
              <w:instrText xml:space="preserve"> PAGEREF _Toc231218896 \h </w:instrText>
            </w:r>
            <w:r>
              <w:rPr>
                <w:noProof/>
                <w:webHidden/>
              </w:rPr>
            </w:r>
            <w:r>
              <w:rPr>
                <w:noProof/>
                <w:webHidden/>
              </w:rPr>
              <w:fldChar w:fldCharType="separate"/>
            </w:r>
            <w:r>
              <w:rPr>
                <w:noProof/>
                <w:webHidden/>
              </w:rPr>
              <w:t>15</w:t>
            </w:r>
            <w:r>
              <w:rPr>
                <w:noProof/>
                <w:webHidden/>
              </w:rPr>
              <w:fldChar w:fldCharType="end"/>
            </w:r>
          </w:hyperlink>
        </w:p>
        <w:p w14:paraId="29CE8FEB" w14:textId="1487C36B"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97" w:history="1">
            <w:r w:rsidRPr="00F36836">
              <w:rPr>
                <w:rStyle w:val="Hyperlink"/>
                <w:noProof/>
              </w:rPr>
              <w:t>5.8  Validation Layer — Five Quality Gates</w:t>
            </w:r>
            <w:r>
              <w:rPr>
                <w:noProof/>
                <w:webHidden/>
              </w:rPr>
              <w:tab/>
            </w:r>
            <w:r>
              <w:rPr>
                <w:noProof/>
                <w:webHidden/>
              </w:rPr>
              <w:fldChar w:fldCharType="begin"/>
            </w:r>
            <w:r>
              <w:rPr>
                <w:noProof/>
                <w:webHidden/>
              </w:rPr>
              <w:instrText xml:space="preserve"> PAGEREF _Toc231218897 \h </w:instrText>
            </w:r>
            <w:r>
              <w:rPr>
                <w:noProof/>
                <w:webHidden/>
              </w:rPr>
            </w:r>
            <w:r>
              <w:rPr>
                <w:noProof/>
                <w:webHidden/>
              </w:rPr>
              <w:fldChar w:fldCharType="separate"/>
            </w:r>
            <w:r>
              <w:rPr>
                <w:noProof/>
                <w:webHidden/>
              </w:rPr>
              <w:t>15</w:t>
            </w:r>
            <w:r>
              <w:rPr>
                <w:noProof/>
                <w:webHidden/>
              </w:rPr>
              <w:fldChar w:fldCharType="end"/>
            </w:r>
          </w:hyperlink>
        </w:p>
        <w:p w14:paraId="7473FD64" w14:textId="0DB41E02"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98" w:history="1">
            <w:r w:rsidRPr="00F36836">
              <w:rPr>
                <w:rStyle w:val="Hyperlink"/>
                <w:noProof/>
              </w:rPr>
              <w:t>5.9  Effect of Dataset Size on Clustering Parameters</w:t>
            </w:r>
            <w:r>
              <w:rPr>
                <w:noProof/>
                <w:webHidden/>
              </w:rPr>
              <w:tab/>
            </w:r>
            <w:r>
              <w:rPr>
                <w:noProof/>
                <w:webHidden/>
              </w:rPr>
              <w:fldChar w:fldCharType="begin"/>
            </w:r>
            <w:r>
              <w:rPr>
                <w:noProof/>
                <w:webHidden/>
              </w:rPr>
              <w:instrText xml:space="preserve"> PAGEREF _Toc231218898 \h </w:instrText>
            </w:r>
            <w:r>
              <w:rPr>
                <w:noProof/>
                <w:webHidden/>
              </w:rPr>
            </w:r>
            <w:r>
              <w:rPr>
                <w:noProof/>
                <w:webHidden/>
              </w:rPr>
              <w:fldChar w:fldCharType="separate"/>
            </w:r>
            <w:r>
              <w:rPr>
                <w:noProof/>
                <w:webHidden/>
              </w:rPr>
              <w:t>16</w:t>
            </w:r>
            <w:r>
              <w:rPr>
                <w:noProof/>
                <w:webHidden/>
              </w:rPr>
              <w:fldChar w:fldCharType="end"/>
            </w:r>
          </w:hyperlink>
        </w:p>
        <w:p w14:paraId="20CCC90F" w14:textId="7DF44CD0"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899" w:history="1">
            <w:r w:rsidRPr="00F36836">
              <w:rPr>
                <w:rStyle w:val="Hyperlink"/>
                <w:noProof/>
              </w:rPr>
              <w:t>5.10  Output Files from Step 3</w:t>
            </w:r>
            <w:r>
              <w:rPr>
                <w:noProof/>
                <w:webHidden/>
              </w:rPr>
              <w:tab/>
            </w:r>
            <w:r>
              <w:rPr>
                <w:noProof/>
                <w:webHidden/>
              </w:rPr>
              <w:fldChar w:fldCharType="begin"/>
            </w:r>
            <w:r>
              <w:rPr>
                <w:noProof/>
                <w:webHidden/>
              </w:rPr>
              <w:instrText xml:space="preserve"> PAGEREF _Toc231218899 \h </w:instrText>
            </w:r>
            <w:r>
              <w:rPr>
                <w:noProof/>
                <w:webHidden/>
              </w:rPr>
            </w:r>
            <w:r>
              <w:rPr>
                <w:noProof/>
                <w:webHidden/>
              </w:rPr>
              <w:fldChar w:fldCharType="separate"/>
            </w:r>
            <w:r>
              <w:rPr>
                <w:noProof/>
                <w:webHidden/>
              </w:rPr>
              <w:t>16</w:t>
            </w:r>
            <w:r>
              <w:rPr>
                <w:noProof/>
                <w:webHidden/>
              </w:rPr>
              <w:fldChar w:fldCharType="end"/>
            </w:r>
          </w:hyperlink>
        </w:p>
        <w:p w14:paraId="6B4A154B" w14:textId="7F216953"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900" w:history="1">
            <w:r w:rsidRPr="00F36836">
              <w:rPr>
                <w:rStyle w:val="Hyperlink"/>
                <w:noProof/>
              </w:rPr>
              <w:t>Section 6 — Step 4: Video Annotation</w:t>
            </w:r>
            <w:r>
              <w:rPr>
                <w:noProof/>
                <w:webHidden/>
              </w:rPr>
              <w:tab/>
            </w:r>
            <w:r>
              <w:rPr>
                <w:noProof/>
                <w:webHidden/>
              </w:rPr>
              <w:fldChar w:fldCharType="begin"/>
            </w:r>
            <w:r>
              <w:rPr>
                <w:noProof/>
                <w:webHidden/>
              </w:rPr>
              <w:instrText xml:space="preserve"> PAGEREF _Toc231218900 \h </w:instrText>
            </w:r>
            <w:r>
              <w:rPr>
                <w:noProof/>
                <w:webHidden/>
              </w:rPr>
            </w:r>
            <w:r>
              <w:rPr>
                <w:noProof/>
                <w:webHidden/>
              </w:rPr>
              <w:fldChar w:fldCharType="separate"/>
            </w:r>
            <w:r>
              <w:rPr>
                <w:noProof/>
                <w:webHidden/>
              </w:rPr>
              <w:t>17</w:t>
            </w:r>
            <w:r>
              <w:rPr>
                <w:noProof/>
                <w:webHidden/>
              </w:rPr>
              <w:fldChar w:fldCharType="end"/>
            </w:r>
          </w:hyperlink>
        </w:p>
        <w:p w14:paraId="141FDE14" w14:textId="0B00C9AC"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01" w:history="1">
            <w:r w:rsidRPr="00F36836">
              <w:rPr>
                <w:rStyle w:val="Hyperlink"/>
                <w:noProof/>
              </w:rPr>
              <w:t>6.1  Interface Overview</w:t>
            </w:r>
            <w:r>
              <w:rPr>
                <w:noProof/>
                <w:webHidden/>
              </w:rPr>
              <w:tab/>
            </w:r>
            <w:r>
              <w:rPr>
                <w:noProof/>
                <w:webHidden/>
              </w:rPr>
              <w:fldChar w:fldCharType="begin"/>
            </w:r>
            <w:r>
              <w:rPr>
                <w:noProof/>
                <w:webHidden/>
              </w:rPr>
              <w:instrText xml:space="preserve"> PAGEREF _Toc231218901 \h </w:instrText>
            </w:r>
            <w:r>
              <w:rPr>
                <w:noProof/>
                <w:webHidden/>
              </w:rPr>
            </w:r>
            <w:r>
              <w:rPr>
                <w:noProof/>
                <w:webHidden/>
              </w:rPr>
              <w:fldChar w:fldCharType="separate"/>
            </w:r>
            <w:r>
              <w:rPr>
                <w:noProof/>
                <w:webHidden/>
              </w:rPr>
              <w:t>17</w:t>
            </w:r>
            <w:r>
              <w:rPr>
                <w:noProof/>
                <w:webHidden/>
              </w:rPr>
              <w:fldChar w:fldCharType="end"/>
            </w:r>
          </w:hyperlink>
        </w:p>
        <w:p w14:paraId="2597543F" w14:textId="5BEB2322"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02" w:history="1">
            <w:r w:rsidRPr="00F36836">
              <w:rPr>
                <w:rStyle w:val="Hyperlink"/>
                <w:noProof/>
              </w:rPr>
              <w:t>6.2  Keyboard Shortcuts</w:t>
            </w:r>
            <w:r>
              <w:rPr>
                <w:noProof/>
                <w:webHidden/>
              </w:rPr>
              <w:tab/>
            </w:r>
            <w:r>
              <w:rPr>
                <w:noProof/>
                <w:webHidden/>
              </w:rPr>
              <w:fldChar w:fldCharType="begin"/>
            </w:r>
            <w:r>
              <w:rPr>
                <w:noProof/>
                <w:webHidden/>
              </w:rPr>
              <w:instrText xml:space="preserve"> PAGEREF _Toc231218902 \h </w:instrText>
            </w:r>
            <w:r>
              <w:rPr>
                <w:noProof/>
                <w:webHidden/>
              </w:rPr>
            </w:r>
            <w:r>
              <w:rPr>
                <w:noProof/>
                <w:webHidden/>
              </w:rPr>
              <w:fldChar w:fldCharType="separate"/>
            </w:r>
            <w:r>
              <w:rPr>
                <w:noProof/>
                <w:webHidden/>
              </w:rPr>
              <w:t>17</w:t>
            </w:r>
            <w:r>
              <w:rPr>
                <w:noProof/>
                <w:webHidden/>
              </w:rPr>
              <w:fldChar w:fldCharType="end"/>
            </w:r>
          </w:hyperlink>
        </w:p>
        <w:p w14:paraId="3987CA75" w14:textId="7FFCC04D"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03" w:history="1">
            <w:r w:rsidRPr="00F36836">
              <w:rPr>
                <w:rStyle w:val="Hyperlink"/>
                <w:noProof/>
              </w:rPr>
              <w:t>6.3  Annotation Strategy</w:t>
            </w:r>
            <w:r>
              <w:rPr>
                <w:noProof/>
                <w:webHidden/>
              </w:rPr>
              <w:tab/>
            </w:r>
            <w:r>
              <w:rPr>
                <w:noProof/>
                <w:webHidden/>
              </w:rPr>
              <w:fldChar w:fldCharType="begin"/>
            </w:r>
            <w:r>
              <w:rPr>
                <w:noProof/>
                <w:webHidden/>
              </w:rPr>
              <w:instrText xml:space="preserve"> PAGEREF _Toc231218903 \h </w:instrText>
            </w:r>
            <w:r>
              <w:rPr>
                <w:noProof/>
                <w:webHidden/>
              </w:rPr>
            </w:r>
            <w:r>
              <w:rPr>
                <w:noProof/>
                <w:webHidden/>
              </w:rPr>
              <w:fldChar w:fldCharType="separate"/>
            </w:r>
            <w:r>
              <w:rPr>
                <w:noProof/>
                <w:webHidden/>
              </w:rPr>
              <w:t>17</w:t>
            </w:r>
            <w:r>
              <w:rPr>
                <w:noProof/>
                <w:webHidden/>
              </w:rPr>
              <w:fldChar w:fldCharType="end"/>
            </w:r>
          </w:hyperlink>
        </w:p>
        <w:p w14:paraId="296EAE9E" w14:textId="6C98AA18"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04" w:history="1">
            <w:r w:rsidRPr="00F36836">
              <w:rPr>
                <w:rStyle w:val="Hyperlink"/>
                <w:noProof/>
              </w:rPr>
              <w:t>6.4  Exporting the Behaviour Mapping</w:t>
            </w:r>
            <w:r>
              <w:rPr>
                <w:noProof/>
                <w:webHidden/>
              </w:rPr>
              <w:tab/>
            </w:r>
            <w:r>
              <w:rPr>
                <w:noProof/>
                <w:webHidden/>
              </w:rPr>
              <w:fldChar w:fldCharType="begin"/>
            </w:r>
            <w:r>
              <w:rPr>
                <w:noProof/>
                <w:webHidden/>
              </w:rPr>
              <w:instrText xml:space="preserve"> PAGEREF _Toc231218904 \h </w:instrText>
            </w:r>
            <w:r>
              <w:rPr>
                <w:noProof/>
                <w:webHidden/>
              </w:rPr>
            </w:r>
            <w:r>
              <w:rPr>
                <w:noProof/>
                <w:webHidden/>
              </w:rPr>
              <w:fldChar w:fldCharType="separate"/>
            </w:r>
            <w:r>
              <w:rPr>
                <w:noProof/>
                <w:webHidden/>
              </w:rPr>
              <w:t>17</w:t>
            </w:r>
            <w:r>
              <w:rPr>
                <w:noProof/>
                <w:webHidden/>
              </w:rPr>
              <w:fldChar w:fldCharType="end"/>
            </w:r>
          </w:hyperlink>
        </w:p>
        <w:p w14:paraId="162D9B26" w14:textId="31B1B4E6"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05" w:history="1">
            <w:r w:rsidRPr="00F36836">
              <w:rPr>
                <w:rStyle w:val="Hyperlink"/>
                <w:noProof/>
              </w:rPr>
              <w:t>6.5  Rotation Controls</w:t>
            </w:r>
            <w:r>
              <w:rPr>
                <w:noProof/>
                <w:webHidden/>
              </w:rPr>
              <w:tab/>
            </w:r>
            <w:r>
              <w:rPr>
                <w:noProof/>
                <w:webHidden/>
              </w:rPr>
              <w:fldChar w:fldCharType="begin"/>
            </w:r>
            <w:r>
              <w:rPr>
                <w:noProof/>
                <w:webHidden/>
              </w:rPr>
              <w:instrText xml:space="preserve"> PAGEREF _Toc231218905 \h </w:instrText>
            </w:r>
            <w:r>
              <w:rPr>
                <w:noProof/>
                <w:webHidden/>
              </w:rPr>
            </w:r>
            <w:r>
              <w:rPr>
                <w:noProof/>
                <w:webHidden/>
              </w:rPr>
              <w:fldChar w:fldCharType="separate"/>
            </w:r>
            <w:r>
              <w:rPr>
                <w:noProof/>
                <w:webHidden/>
              </w:rPr>
              <w:t>17</w:t>
            </w:r>
            <w:r>
              <w:rPr>
                <w:noProof/>
                <w:webHidden/>
              </w:rPr>
              <w:fldChar w:fldCharType="end"/>
            </w:r>
          </w:hyperlink>
        </w:p>
        <w:p w14:paraId="6EA5B9AC" w14:textId="03B9D57F"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906" w:history="1">
            <w:r w:rsidRPr="00F36836">
              <w:rPr>
                <w:rStyle w:val="Hyperlink"/>
                <w:noProof/>
              </w:rPr>
              <w:t>Section 7 — Step 5: Behavioural Analysis</w:t>
            </w:r>
            <w:r>
              <w:rPr>
                <w:noProof/>
                <w:webHidden/>
              </w:rPr>
              <w:tab/>
            </w:r>
            <w:r>
              <w:rPr>
                <w:noProof/>
                <w:webHidden/>
              </w:rPr>
              <w:fldChar w:fldCharType="begin"/>
            </w:r>
            <w:r>
              <w:rPr>
                <w:noProof/>
                <w:webHidden/>
              </w:rPr>
              <w:instrText xml:space="preserve"> PAGEREF _Toc231218906 \h </w:instrText>
            </w:r>
            <w:r>
              <w:rPr>
                <w:noProof/>
                <w:webHidden/>
              </w:rPr>
            </w:r>
            <w:r>
              <w:rPr>
                <w:noProof/>
                <w:webHidden/>
              </w:rPr>
              <w:fldChar w:fldCharType="separate"/>
            </w:r>
            <w:r>
              <w:rPr>
                <w:noProof/>
                <w:webHidden/>
              </w:rPr>
              <w:t>19</w:t>
            </w:r>
            <w:r>
              <w:rPr>
                <w:noProof/>
                <w:webHidden/>
              </w:rPr>
              <w:fldChar w:fldCharType="end"/>
            </w:r>
          </w:hyperlink>
        </w:p>
        <w:p w14:paraId="66D0F684" w14:textId="36235E5F"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07" w:history="1">
            <w:r w:rsidRPr="00F36836">
              <w:rPr>
                <w:rStyle w:val="Hyperlink"/>
                <w:noProof/>
              </w:rPr>
              <w:t>7.1  Interface Overview</w:t>
            </w:r>
            <w:r>
              <w:rPr>
                <w:noProof/>
                <w:webHidden/>
              </w:rPr>
              <w:tab/>
            </w:r>
            <w:r>
              <w:rPr>
                <w:noProof/>
                <w:webHidden/>
              </w:rPr>
              <w:fldChar w:fldCharType="begin"/>
            </w:r>
            <w:r>
              <w:rPr>
                <w:noProof/>
                <w:webHidden/>
              </w:rPr>
              <w:instrText xml:space="preserve"> PAGEREF _Toc231218907 \h </w:instrText>
            </w:r>
            <w:r>
              <w:rPr>
                <w:noProof/>
                <w:webHidden/>
              </w:rPr>
            </w:r>
            <w:r>
              <w:rPr>
                <w:noProof/>
                <w:webHidden/>
              </w:rPr>
              <w:fldChar w:fldCharType="separate"/>
            </w:r>
            <w:r>
              <w:rPr>
                <w:noProof/>
                <w:webHidden/>
              </w:rPr>
              <w:t>19</w:t>
            </w:r>
            <w:r>
              <w:rPr>
                <w:noProof/>
                <w:webHidden/>
              </w:rPr>
              <w:fldChar w:fldCharType="end"/>
            </w:r>
          </w:hyperlink>
        </w:p>
        <w:p w14:paraId="798E09AE" w14:textId="37CACC9A"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08" w:history="1">
            <w:r w:rsidRPr="00F36836">
              <w:rPr>
                <w:rStyle w:val="Hyperlink"/>
                <w:noProof/>
              </w:rPr>
              <w:t>7.2  Loading Data</w:t>
            </w:r>
            <w:r>
              <w:rPr>
                <w:noProof/>
                <w:webHidden/>
              </w:rPr>
              <w:tab/>
            </w:r>
            <w:r>
              <w:rPr>
                <w:noProof/>
                <w:webHidden/>
              </w:rPr>
              <w:fldChar w:fldCharType="begin"/>
            </w:r>
            <w:r>
              <w:rPr>
                <w:noProof/>
                <w:webHidden/>
              </w:rPr>
              <w:instrText xml:space="preserve"> PAGEREF _Toc231218908 \h </w:instrText>
            </w:r>
            <w:r>
              <w:rPr>
                <w:noProof/>
                <w:webHidden/>
              </w:rPr>
            </w:r>
            <w:r>
              <w:rPr>
                <w:noProof/>
                <w:webHidden/>
              </w:rPr>
              <w:fldChar w:fldCharType="separate"/>
            </w:r>
            <w:r>
              <w:rPr>
                <w:noProof/>
                <w:webHidden/>
              </w:rPr>
              <w:t>19</w:t>
            </w:r>
            <w:r>
              <w:rPr>
                <w:noProof/>
                <w:webHidden/>
              </w:rPr>
              <w:fldChar w:fldCharType="end"/>
            </w:r>
          </w:hyperlink>
        </w:p>
        <w:p w14:paraId="59164F59" w14:textId="08028CC6"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09" w:history="1">
            <w:r w:rsidRPr="00F36836">
              <w:rPr>
                <w:rStyle w:val="Hyperlink"/>
                <w:noProof/>
              </w:rPr>
              <w:t>7.3  Available Plots</w:t>
            </w:r>
            <w:r>
              <w:rPr>
                <w:noProof/>
                <w:webHidden/>
              </w:rPr>
              <w:tab/>
            </w:r>
            <w:r>
              <w:rPr>
                <w:noProof/>
                <w:webHidden/>
              </w:rPr>
              <w:fldChar w:fldCharType="begin"/>
            </w:r>
            <w:r>
              <w:rPr>
                <w:noProof/>
                <w:webHidden/>
              </w:rPr>
              <w:instrText xml:space="preserve"> PAGEREF _Toc231218909 \h </w:instrText>
            </w:r>
            <w:r>
              <w:rPr>
                <w:noProof/>
                <w:webHidden/>
              </w:rPr>
            </w:r>
            <w:r>
              <w:rPr>
                <w:noProof/>
                <w:webHidden/>
              </w:rPr>
              <w:fldChar w:fldCharType="separate"/>
            </w:r>
            <w:r>
              <w:rPr>
                <w:noProof/>
                <w:webHidden/>
              </w:rPr>
              <w:t>19</w:t>
            </w:r>
            <w:r>
              <w:rPr>
                <w:noProof/>
                <w:webHidden/>
              </w:rPr>
              <w:fldChar w:fldCharType="end"/>
            </w:r>
          </w:hyperlink>
        </w:p>
        <w:p w14:paraId="47EEDBFA" w14:textId="6089F263"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10" w:history="1">
            <w:r w:rsidRPr="00F36836">
              <w:rPr>
                <w:rStyle w:val="Hyperlink"/>
                <w:noProof/>
              </w:rPr>
              <w:t>7.4  Group Comparison Statistics</w:t>
            </w:r>
            <w:r>
              <w:rPr>
                <w:noProof/>
                <w:webHidden/>
              </w:rPr>
              <w:tab/>
            </w:r>
            <w:r>
              <w:rPr>
                <w:noProof/>
                <w:webHidden/>
              </w:rPr>
              <w:fldChar w:fldCharType="begin"/>
            </w:r>
            <w:r>
              <w:rPr>
                <w:noProof/>
                <w:webHidden/>
              </w:rPr>
              <w:instrText xml:space="preserve"> PAGEREF _Toc231218910 \h </w:instrText>
            </w:r>
            <w:r>
              <w:rPr>
                <w:noProof/>
                <w:webHidden/>
              </w:rPr>
            </w:r>
            <w:r>
              <w:rPr>
                <w:noProof/>
                <w:webHidden/>
              </w:rPr>
              <w:fldChar w:fldCharType="separate"/>
            </w:r>
            <w:r>
              <w:rPr>
                <w:noProof/>
                <w:webHidden/>
              </w:rPr>
              <w:t>19</w:t>
            </w:r>
            <w:r>
              <w:rPr>
                <w:noProof/>
                <w:webHidden/>
              </w:rPr>
              <w:fldChar w:fldCharType="end"/>
            </w:r>
          </w:hyperlink>
        </w:p>
        <w:p w14:paraId="3179ED13" w14:textId="4346F8D5"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11" w:history="1">
            <w:r w:rsidRPr="00F36836">
              <w:rPr>
                <w:rStyle w:val="Hyperlink"/>
                <w:noProof/>
              </w:rPr>
              <w:t>7.5  Reclustering Analysis</w:t>
            </w:r>
            <w:r>
              <w:rPr>
                <w:noProof/>
                <w:webHidden/>
              </w:rPr>
              <w:tab/>
            </w:r>
            <w:r>
              <w:rPr>
                <w:noProof/>
                <w:webHidden/>
              </w:rPr>
              <w:fldChar w:fldCharType="begin"/>
            </w:r>
            <w:r>
              <w:rPr>
                <w:noProof/>
                <w:webHidden/>
              </w:rPr>
              <w:instrText xml:space="preserve"> PAGEREF _Toc231218911 \h </w:instrText>
            </w:r>
            <w:r>
              <w:rPr>
                <w:noProof/>
                <w:webHidden/>
              </w:rPr>
            </w:r>
            <w:r>
              <w:rPr>
                <w:noProof/>
                <w:webHidden/>
              </w:rPr>
              <w:fldChar w:fldCharType="separate"/>
            </w:r>
            <w:r>
              <w:rPr>
                <w:noProof/>
                <w:webHidden/>
              </w:rPr>
              <w:t>20</w:t>
            </w:r>
            <w:r>
              <w:rPr>
                <w:noProof/>
                <w:webHidden/>
              </w:rPr>
              <w:fldChar w:fldCharType="end"/>
            </w:r>
          </w:hyperlink>
        </w:p>
        <w:p w14:paraId="2D88B0EB" w14:textId="620DE07E"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12" w:history="1">
            <w:r w:rsidRPr="00F36836">
              <w:rPr>
                <w:rStyle w:val="Hyperlink"/>
                <w:noProof/>
              </w:rPr>
              <w:t>7.6  Exporting Results</w:t>
            </w:r>
            <w:r>
              <w:rPr>
                <w:noProof/>
                <w:webHidden/>
              </w:rPr>
              <w:tab/>
            </w:r>
            <w:r>
              <w:rPr>
                <w:noProof/>
                <w:webHidden/>
              </w:rPr>
              <w:fldChar w:fldCharType="begin"/>
            </w:r>
            <w:r>
              <w:rPr>
                <w:noProof/>
                <w:webHidden/>
              </w:rPr>
              <w:instrText xml:space="preserve"> PAGEREF _Toc231218912 \h </w:instrText>
            </w:r>
            <w:r>
              <w:rPr>
                <w:noProof/>
                <w:webHidden/>
              </w:rPr>
            </w:r>
            <w:r>
              <w:rPr>
                <w:noProof/>
                <w:webHidden/>
              </w:rPr>
              <w:fldChar w:fldCharType="separate"/>
            </w:r>
            <w:r>
              <w:rPr>
                <w:noProof/>
                <w:webHidden/>
              </w:rPr>
              <w:t>20</w:t>
            </w:r>
            <w:r>
              <w:rPr>
                <w:noProof/>
                <w:webHidden/>
              </w:rPr>
              <w:fldChar w:fldCharType="end"/>
            </w:r>
          </w:hyperlink>
        </w:p>
        <w:p w14:paraId="6FF7F7FE" w14:textId="0A5B3D8D"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913" w:history="1">
            <w:r w:rsidRPr="00F36836">
              <w:rPr>
                <w:rStyle w:val="Hyperlink"/>
                <w:noProof/>
              </w:rPr>
              <w:t>Section 8 — Parameter Tuning Guide</w:t>
            </w:r>
            <w:r>
              <w:rPr>
                <w:noProof/>
                <w:webHidden/>
              </w:rPr>
              <w:tab/>
            </w:r>
            <w:r>
              <w:rPr>
                <w:noProof/>
                <w:webHidden/>
              </w:rPr>
              <w:fldChar w:fldCharType="begin"/>
            </w:r>
            <w:r>
              <w:rPr>
                <w:noProof/>
                <w:webHidden/>
              </w:rPr>
              <w:instrText xml:space="preserve"> PAGEREF _Toc231218913 \h </w:instrText>
            </w:r>
            <w:r>
              <w:rPr>
                <w:noProof/>
                <w:webHidden/>
              </w:rPr>
            </w:r>
            <w:r>
              <w:rPr>
                <w:noProof/>
                <w:webHidden/>
              </w:rPr>
              <w:fldChar w:fldCharType="separate"/>
            </w:r>
            <w:r>
              <w:rPr>
                <w:noProof/>
                <w:webHidden/>
              </w:rPr>
              <w:t>21</w:t>
            </w:r>
            <w:r>
              <w:rPr>
                <w:noProof/>
                <w:webHidden/>
              </w:rPr>
              <w:fldChar w:fldCharType="end"/>
            </w:r>
          </w:hyperlink>
        </w:p>
        <w:p w14:paraId="16F1B633" w14:textId="7C678FC4"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14" w:history="1">
            <w:r w:rsidRPr="00F36836">
              <w:rPr>
                <w:rStyle w:val="Hyperlink"/>
                <w:noProof/>
              </w:rPr>
              <w:t>8.1  Parameter Recommendations by Dataset Size</w:t>
            </w:r>
            <w:r>
              <w:rPr>
                <w:noProof/>
                <w:webHidden/>
              </w:rPr>
              <w:tab/>
            </w:r>
            <w:r>
              <w:rPr>
                <w:noProof/>
                <w:webHidden/>
              </w:rPr>
              <w:fldChar w:fldCharType="begin"/>
            </w:r>
            <w:r>
              <w:rPr>
                <w:noProof/>
                <w:webHidden/>
              </w:rPr>
              <w:instrText xml:space="preserve"> PAGEREF _Toc231218914 \h </w:instrText>
            </w:r>
            <w:r>
              <w:rPr>
                <w:noProof/>
                <w:webHidden/>
              </w:rPr>
            </w:r>
            <w:r>
              <w:rPr>
                <w:noProof/>
                <w:webHidden/>
              </w:rPr>
              <w:fldChar w:fldCharType="separate"/>
            </w:r>
            <w:r>
              <w:rPr>
                <w:noProof/>
                <w:webHidden/>
              </w:rPr>
              <w:t>21</w:t>
            </w:r>
            <w:r>
              <w:rPr>
                <w:noProof/>
                <w:webHidden/>
              </w:rPr>
              <w:fldChar w:fldCharType="end"/>
            </w:r>
          </w:hyperlink>
        </w:p>
        <w:p w14:paraId="51E77DCB" w14:textId="14CE04EE"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15" w:history="1">
            <w:r w:rsidRPr="00F36836">
              <w:rPr>
                <w:rStyle w:val="Hyperlink"/>
                <w:noProof/>
              </w:rPr>
              <w:t>8.2  Key Parameter Trade-offs</w:t>
            </w:r>
            <w:r>
              <w:rPr>
                <w:noProof/>
                <w:webHidden/>
              </w:rPr>
              <w:tab/>
            </w:r>
            <w:r>
              <w:rPr>
                <w:noProof/>
                <w:webHidden/>
              </w:rPr>
              <w:fldChar w:fldCharType="begin"/>
            </w:r>
            <w:r>
              <w:rPr>
                <w:noProof/>
                <w:webHidden/>
              </w:rPr>
              <w:instrText xml:space="preserve"> PAGEREF _Toc231218915 \h </w:instrText>
            </w:r>
            <w:r>
              <w:rPr>
                <w:noProof/>
                <w:webHidden/>
              </w:rPr>
            </w:r>
            <w:r>
              <w:rPr>
                <w:noProof/>
                <w:webHidden/>
              </w:rPr>
              <w:fldChar w:fldCharType="separate"/>
            </w:r>
            <w:r>
              <w:rPr>
                <w:noProof/>
                <w:webHidden/>
              </w:rPr>
              <w:t>21</w:t>
            </w:r>
            <w:r>
              <w:rPr>
                <w:noProof/>
                <w:webHidden/>
              </w:rPr>
              <w:fldChar w:fldCharType="end"/>
            </w:r>
          </w:hyperlink>
        </w:p>
        <w:p w14:paraId="38D1C896" w14:textId="15E6831C"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16" w:history="1">
            <w:r w:rsidRPr="00F36836">
              <w:rPr>
                <w:rStyle w:val="Hyperlink"/>
                <w:noProof/>
              </w:rPr>
              <w:t>8.3  Common Tuning Workflows</w:t>
            </w:r>
            <w:r>
              <w:rPr>
                <w:noProof/>
                <w:webHidden/>
              </w:rPr>
              <w:tab/>
            </w:r>
            <w:r>
              <w:rPr>
                <w:noProof/>
                <w:webHidden/>
              </w:rPr>
              <w:fldChar w:fldCharType="begin"/>
            </w:r>
            <w:r>
              <w:rPr>
                <w:noProof/>
                <w:webHidden/>
              </w:rPr>
              <w:instrText xml:space="preserve"> PAGEREF _Toc231218916 \h </w:instrText>
            </w:r>
            <w:r>
              <w:rPr>
                <w:noProof/>
                <w:webHidden/>
              </w:rPr>
            </w:r>
            <w:r>
              <w:rPr>
                <w:noProof/>
                <w:webHidden/>
              </w:rPr>
              <w:fldChar w:fldCharType="separate"/>
            </w:r>
            <w:r>
              <w:rPr>
                <w:noProof/>
                <w:webHidden/>
              </w:rPr>
              <w:t>22</w:t>
            </w:r>
            <w:r>
              <w:rPr>
                <w:noProof/>
                <w:webHidden/>
              </w:rPr>
              <w:fldChar w:fldCharType="end"/>
            </w:r>
          </w:hyperlink>
        </w:p>
        <w:p w14:paraId="6308F549" w14:textId="125942B1" w:rsidR="003F53BC" w:rsidRDefault="003F53BC">
          <w:pPr>
            <w:pStyle w:val="TOC3"/>
            <w:tabs>
              <w:tab w:val="right" w:leader="dot" w:pos="9396"/>
            </w:tabs>
            <w:rPr>
              <w:rFonts w:asciiTheme="minorHAnsi" w:hAnsiTheme="minorHAnsi"/>
              <w:noProof/>
              <w:color w:val="auto"/>
              <w:kern w:val="2"/>
              <w:sz w:val="24"/>
              <w:szCs w:val="24"/>
              <w:lang w:val="en-SE" w:eastAsia="en-SE"/>
              <w14:ligatures w14:val="standardContextual"/>
            </w:rPr>
          </w:pPr>
          <w:hyperlink w:anchor="_Toc231218917" w:history="1">
            <w:r w:rsidRPr="00F36836">
              <w:rPr>
                <w:rStyle w:val="Hyperlink"/>
                <w:noProof/>
              </w:rPr>
              <w:t>Too Many Clusters (&gt; 20)</w:t>
            </w:r>
            <w:r>
              <w:rPr>
                <w:noProof/>
                <w:webHidden/>
              </w:rPr>
              <w:tab/>
            </w:r>
            <w:r>
              <w:rPr>
                <w:noProof/>
                <w:webHidden/>
              </w:rPr>
              <w:fldChar w:fldCharType="begin"/>
            </w:r>
            <w:r>
              <w:rPr>
                <w:noProof/>
                <w:webHidden/>
              </w:rPr>
              <w:instrText xml:space="preserve"> PAGEREF _Toc231218917 \h </w:instrText>
            </w:r>
            <w:r>
              <w:rPr>
                <w:noProof/>
                <w:webHidden/>
              </w:rPr>
            </w:r>
            <w:r>
              <w:rPr>
                <w:noProof/>
                <w:webHidden/>
              </w:rPr>
              <w:fldChar w:fldCharType="separate"/>
            </w:r>
            <w:r>
              <w:rPr>
                <w:noProof/>
                <w:webHidden/>
              </w:rPr>
              <w:t>22</w:t>
            </w:r>
            <w:r>
              <w:rPr>
                <w:noProof/>
                <w:webHidden/>
              </w:rPr>
              <w:fldChar w:fldCharType="end"/>
            </w:r>
          </w:hyperlink>
        </w:p>
        <w:p w14:paraId="69B6E6B5" w14:textId="588975A0" w:rsidR="003F53BC" w:rsidRDefault="003F53BC">
          <w:pPr>
            <w:pStyle w:val="TOC3"/>
            <w:tabs>
              <w:tab w:val="right" w:leader="dot" w:pos="9396"/>
            </w:tabs>
            <w:rPr>
              <w:rFonts w:asciiTheme="minorHAnsi" w:hAnsiTheme="minorHAnsi"/>
              <w:noProof/>
              <w:color w:val="auto"/>
              <w:kern w:val="2"/>
              <w:sz w:val="24"/>
              <w:szCs w:val="24"/>
              <w:lang w:val="en-SE" w:eastAsia="en-SE"/>
              <w14:ligatures w14:val="standardContextual"/>
            </w:rPr>
          </w:pPr>
          <w:hyperlink w:anchor="_Toc231218918" w:history="1">
            <w:r w:rsidRPr="00F36836">
              <w:rPr>
                <w:rStyle w:val="Hyperlink"/>
                <w:noProof/>
              </w:rPr>
              <w:t>Too Few Clusters (&lt; 4)</w:t>
            </w:r>
            <w:r>
              <w:rPr>
                <w:noProof/>
                <w:webHidden/>
              </w:rPr>
              <w:tab/>
            </w:r>
            <w:r>
              <w:rPr>
                <w:noProof/>
                <w:webHidden/>
              </w:rPr>
              <w:fldChar w:fldCharType="begin"/>
            </w:r>
            <w:r>
              <w:rPr>
                <w:noProof/>
                <w:webHidden/>
              </w:rPr>
              <w:instrText xml:space="preserve"> PAGEREF _Toc231218918 \h </w:instrText>
            </w:r>
            <w:r>
              <w:rPr>
                <w:noProof/>
                <w:webHidden/>
              </w:rPr>
            </w:r>
            <w:r>
              <w:rPr>
                <w:noProof/>
                <w:webHidden/>
              </w:rPr>
              <w:fldChar w:fldCharType="separate"/>
            </w:r>
            <w:r>
              <w:rPr>
                <w:noProof/>
                <w:webHidden/>
              </w:rPr>
              <w:t>22</w:t>
            </w:r>
            <w:r>
              <w:rPr>
                <w:noProof/>
                <w:webHidden/>
              </w:rPr>
              <w:fldChar w:fldCharType="end"/>
            </w:r>
          </w:hyperlink>
        </w:p>
        <w:p w14:paraId="28BD8AE4" w14:textId="3AB667F2" w:rsidR="003F53BC" w:rsidRDefault="003F53BC">
          <w:pPr>
            <w:pStyle w:val="TOC3"/>
            <w:tabs>
              <w:tab w:val="right" w:leader="dot" w:pos="9396"/>
            </w:tabs>
            <w:rPr>
              <w:rFonts w:asciiTheme="minorHAnsi" w:hAnsiTheme="minorHAnsi"/>
              <w:noProof/>
              <w:color w:val="auto"/>
              <w:kern w:val="2"/>
              <w:sz w:val="24"/>
              <w:szCs w:val="24"/>
              <w:lang w:val="en-SE" w:eastAsia="en-SE"/>
              <w14:ligatures w14:val="standardContextual"/>
            </w:rPr>
          </w:pPr>
          <w:hyperlink w:anchor="_Toc231218919" w:history="1">
            <w:r w:rsidRPr="00F36836">
              <w:rPr>
                <w:rStyle w:val="Hyperlink"/>
                <w:noProof/>
              </w:rPr>
              <w:t>CUDA Out of Memory</w:t>
            </w:r>
            <w:r>
              <w:rPr>
                <w:noProof/>
                <w:webHidden/>
              </w:rPr>
              <w:tab/>
            </w:r>
            <w:r>
              <w:rPr>
                <w:noProof/>
                <w:webHidden/>
              </w:rPr>
              <w:fldChar w:fldCharType="begin"/>
            </w:r>
            <w:r>
              <w:rPr>
                <w:noProof/>
                <w:webHidden/>
              </w:rPr>
              <w:instrText xml:space="preserve"> PAGEREF _Toc231218919 \h </w:instrText>
            </w:r>
            <w:r>
              <w:rPr>
                <w:noProof/>
                <w:webHidden/>
              </w:rPr>
            </w:r>
            <w:r>
              <w:rPr>
                <w:noProof/>
                <w:webHidden/>
              </w:rPr>
              <w:fldChar w:fldCharType="separate"/>
            </w:r>
            <w:r>
              <w:rPr>
                <w:noProof/>
                <w:webHidden/>
              </w:rPr>
              <w:t>22</w:t>
            </w:r>
            <w:r>
              <w:rPr>
                <w:noProof/>
                <w:webHidden/>
              </w:rPr>
              <w:fldChar w:fldCharType="end"/>
            </w:r>
          </w:hyperlink>
        </w:p>
        <w:p w14:paraId="0A861E34" w14:textId="5F9D27CC" w:rsidR="003F53BC" w:rsidRDefault="003F53BC">
          <w:pPr>
            <w:pStyle w:val="TOC3"/>
            <w:tabs>
              <w:tab w:val="right" w:leader="dot" w:pos="9396"/>
            </w:tabs>
            <w:rPr>
              <w:rFonts w:asciiTheme="minorHAnsi" w:hAnsiTheme="minorHAnsi"/>
              <w:noProof/>
              <w:color w:val="auto"/>
              <w:kern w:val="2"/>
              <w:sz w:val="24"/>
              <w:szCs w:val="24"/>
              <w:lang w:val="en-SE" w:eastAsia="en-SE"/>
              <w14:ligatures w14:val="standardContextual"/>
            </w:rPr>
          </w:pPr>
          <w:hyperlink w:anchor="_Toc231218920" w:history="1">
            <w:r w:rsidRPr="00F36836">
              <w:rPr>
                <w:rStyle w:val="Hyperlink"/>
                <w:noProof/>
              </w:rPr>
              <w:t>Targeting a Specific Cluster Count</w:t>
            </w:r>
            <w:r>
              <w:rPr>
                <w:noProof/>
                <w:webHidden/>
              </w:rPr>
              <w:tab/>
            </w:r>
            <w:r>
              <w:rPr>
                <w:noProof/>
                <w:webHidden/>
              </w:rPr>
              <w:fldChar w:fldCharType="begin"/>
            </w:r>
            <w:r>
              <w:rPr>
                <w:noProof/>
                <w:webHidden/>
              </w:rPr>
              <w:instrText xml:space="preserve"> PAGEREF _Toc231218920 \h </w:instrText>
            </w:r>
            <w:r>
              <w:rPr>
                <w:noProof/>
                <w:webHidden/>
              </w:rPr>
            </w:r>
            <w:r>
              <w:rPr>
                <w:noProof/>
                <w:webHidden/>
              </w:rPr>
              <w:fldChar w:fldCharType="separate"/>
            </w:r>
            <w:r>
              <w:rPr>
                <w:noProof/>
                <w:webHidden/>
              </w:rPr>
              <w:t>22</w:t>
            </w:r>
            <w:r>
              <w:rPr>
                <w:noProof/>
                <w:webHidden/>
              </w:rPr>
              <w:fldChar w:fldCharType="end"/>
            </w:r>
          </w:hyperlink>
        </w:p>
        <w:p w14:paraId="56416E68" w14:textId="1E69610C"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21" w:history="1">
            <w:r w:rsidRPr="00F36836">
              <w:rPr>
                <w:rStyle w:val="Hyperlink"/>
                <w:noProof/>
              </w:rPr>
              <w:t>8.4  Complete DLC Parameter Reference</w:t>
            </w:r>
            <w:r>
              <w:rPr>
                <w:noProof/>
                <w:webHidden/>
              </w:rPr>
              <w:tab/>
            </w:r>
            <w:r>
              <w:rPr>
                <w:noProof/>
                <w:webHidden/>
              </w:rPr>
              <w:fldChar w:fldCharType="begin"/>
            </w:r>
            <w:r>
              <w:rPr>
                <w:noProof/>
                <w:webHidden/>
              </w:rPr>
              <w:instrText xml:space="preserve"> PAGEREF _Toc231218921 \h </w:instrText>
            </w:r>
            <w:r>
              <w:rPr>
                <w:noProof/>
                <w:webHidden/>
              </w:rPr>
            </w:r>
            <w:r>
              <w:rPr>
                <w:noProof/>
                <w:webHidden/>
              </w:rPr>
              <w:fldChar w:fldCharType="separate"/>
            </w:r>
            <w:r>
              <w:rPr>
                <w:noProof/>
                <w:webHidden/>
              </w:rPr>
              <w:t>22</w:t>
            </w:r>
            <w:r>
              <w:rPr>
                <w:noProof/>
                <w:webHidden/>
              </w:rPr>
              <w:fldChar w:fldCharType="end"/>
            </w:r>
          </w:hyperlink>
        </w:p>
        <w:p w14:paraId="27356A7E" w14:textId="25BE8BB9"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22" w:history="1">
            <w:r w:rsidRPr="00F36836">
              <w:rPr>
                <w:rStyle w:val="Hyperlink"/>
                <w:noProof/>
              </w:rPr>
              <w:t>8.5  Complete CUBE Clustering Parameter Reference</w:t>
            </w:r>
            <w:r>
              <w:rPr>
                <w:noProof/>
                <w:webHidden/>
              </w:rPr>
              <w:tab/>
            </w:r>
            <w:r>
              <w:rPr>
                <w:noProof/>
                <w:webHidden/>
              </w:rPr>
              <w:fldChar w:fldCharType="begin"/>
            </w:r>
            <w:r>
              <w:rPr>
                <w:noProof/>
                <w:webHidden/>
              </w:rPr>
              <w:instrText xml:space="preserve"> PAGEREF _Toc231218922 \h </w:instrText>
            </w:r>
            <w:r>
              <w:rPr>
                <w:noProof/>
                <w:webHidden/>
              </w:rPr>
            </w:r>
            <w:r>
              <w:rPr>
                <w:noProof/>
                <w:webHidden/>
              </w:rPr>
              <w:fldChar w:fldCharType="separate"/>
            </w:r>
            <w:r>
              <w:rPr>
                <w:noProof/>
                <w:webHidden/>
              </w:rPr>
              <w:t>22</w:t>
            </w:r>
            <w:r>
              <w:rPr>
                <w:noProof/>
                <w:webHidden/>
              </w:rPr>
              <w:fldChar w:fldCharType="end"/>
            </w:r>
          </w:hyperlink>
        </w:p>
        <w:p w14:paraId="47432E07" w14:textId="7F0C93BD"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923" w:history="1">
            <w:r w:rsidRPr="00F36836">
              <w:rPr>
                <w:rStyle w:val="Hyperlink"/>
                <w:noProof/>
              </w:rPr>
              <w:t>Section 9 — How CUBE Compares</w:t>
            </w:r>
            <w:r>
              <w:rPr>
                <w:noProof/>
                <w:webHidden/>
              </w:rPr>
              <w:tab/>
            </w:r>
            <w:r>
              <w:rPr>
                <w:noProof/>
                <w:webHidden/>
              </w:rPr>
              <w:fldChar w:fldCharType="begin"/>
            </w:r>
            <w:r>
              <w:rPr>
                <w:noProof/>
                <w:webHidden/>
              </w:rPr>
              <w:instrText xml:space="preserve"> PAGEREF _Toc231218923 \h </w:instrText>
            </w:r>
            <w:r>
              <w:rPr>
                <w:noProof/>
                <w:webHidden/>
              </w:rPr>
            </w:r>
            <w:r>
              <w:rPr>
                <w:noProof/>
                <w:webHidden/>
              </w:rPr>
              <w:fldChar w:fldCharType="separate"/>
            </w:r>
            <w:r>
              <w:rPr>
                <w:noProof/>
                <w:webHidden/>
              </w:rPr>
              <w:t>24</w:t>
            </w:r>
            <w:r>
              <w:rPr>
                <w:noProof/>
                <w:webHidden/>
              </w:rPr>
              <w:fldChar w:fldCharType="end"/>
            </w:r>
          </w:hyperlink>
        </w:p>
        <w:p w14:paraId="77499C9B" w14:textId="53781160"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24" w:history="1">
            <w:r w:rsidRPr="00F36836">
              <w:rPr>
                <w:rStyle w:val="Hyperlink"/>
                <w:noProof/>
              </w:rPr>
              <w:t>9.1  CUBE vs Manual Annotation</w:t>
            </w:r>
            <w:r>
              <w:rPr>
                <w:noProof/>
                <w:webHidden/>
              </w:rPr>
              <w:tab/>
            </w:r>
            <w:r>
              <w:rPr>
                <w:noProof/>
                <w:webHidden/>
              </w:rPr>
              <w:fldChar w:fldCharType="begin"/>
            </w:r>
            <w:r>
              <w:rPr>
                <w:noProof/>
                <w:webHidden/>
              </w:rPr>
              <w:instrText xml:space="preserve"> PAGEREF _Toc231218924 \h </w:instrText>
            </w:r>
            <w:r>
              <w:rPr>
                <w:noProof/>
                <w:webHidden/>
              </w:rPr>
            </w:r>
            <w:r>
              <w:rPr>
                <w:noProof/>
                <w:webHidden/>
              </w:rPr>
              <w:fldChar w:fldCharType="separate"/>
            </w:r>
            <w:r>
              <w:rPr>
                <w:noProof/>
                <w:webHidden/>
              </w:rPr>
              <w:t>24</w:t>
            </w:r>
            <w:r>
              <w:rPr>
                <w:noProof/>
                <w:webHidden/>
              </w:rPr>
              <w:fldChar w:fldCharType="end"/>
            </w:r>
          </w:hyperlink>
        </w:p>
        <w:p w14:paraId="5E09CCE2" w14:textId="5ADE8DA0"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25" w:history="1">
            <w:r w:rsidRPr="00F36836">
              <w:rPr>
                <w:rStyle w:val="Hyperlink"/>
                <w:noProof/>
              </w:rPr>
              <w:t>9.2  CUBE vs Standard B-SOiD</w:t>
            </w:r>
            <w:r>
              <w:rPr>
                <w:noProof/>
                <w:webHidden/>
              </w:rPr>
              <w:tab/>
            </w:r>
            <w:r>
              <w:rPr>
                <w:noProof/>
                <w:webHidden/>
              </w:rPr>
              <w:fldChar w:fldCharType="begin"/>
            </w:r>
            <w:r>
              <w:rPr>
                <w:noProof/>
                <w:webHidden/>
              </w:rPr>
              <w:instrText xml:space="preserve"> PAGEREF _Toc231218925 \h </w:instrText>
            </w:r>
            <w:r>
              <w:rPr>
                <w:noProof/>
                <w:webHidden/>
              </w:rPr>
            </w:r>
            <w:r>
              <w:rPr>
                <w:noProof/>
                <w:webHidden/>
              </w:rPr>
              <w:fldChar w:fldCharType="separate"/>
            </w:r>
            <w:r>
              <w:rPr>
                <w:noProof/>
                <w:webHidden/>
              </w:rPr>
              <w:t>24</w:t>
            </w:r>
            <w:r>
              <w:rPr>
                <w:noProof/>
                <w:webHidden/>
              </w:rPr>
              <w:fldChar w:fldCharType="end"/>
            </w:r>
          </w:hyperlink>
        </w:p>
        <w:p w14:paraId="3905ED91" w14:textId="4CB0E3C0"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26" w:history="1">
            <w:r w:rsidRPr="00F36836">
              <w:rPr>
                <w:rStyle w:val="Hyperlink"/>
                <w:noProof/>
              </w:rPr>
              <w:t>9.3  CUBE vs Other Automated Behaviour Tools</w:t>
            </w:r>
            <w:r>
              <w:rPr>
                <w:noProof/>
                <w:webHidden/>
              </w:rPr>
              <w:tab/>
            </w:r>
            <w:r>
              <w:rPr>
                <w:noProof/>
                <w:webHidden/>
              </w:rPr>
              <w:fldChar w:fldCharType="begin"/>
            </w:r>
            <w:r>
              <w:rPr>
                <w:noProof/>
                <w:webHidden/>
              </w:rPr>
              <w:instrText xml:space="preserve"> PAGEREF _Toc231218926 \h </w:instrText>
            </w:r>
            <w:r>
              <w:rPr>
                <w:noProof/>
                <w:webHidden/>
              </w:rPr>
            </w:r>
            <w:r>
              <w:rPr>
                <w:noProof/>
                <w:webHidden/>
              </w:rPr>
              <w:fldChar w:fldCharType="separate"/>
            </w:r>
            <w:r>
              <w:rPr>
                <w:noProof/>
                <w:webHidden/>
              </w:rPr>
              <w:t>24</w:t>
            </w:r>
            <w:r>
              <w:rPr>
                <w:noProof/>
                <w:webHidden/>
              </w:rPr>
              <w:fldChar w:fldCharType="end"/>
            </w:r>
          </w:hyperlink>
        </w:p>
        <w:p w14:paraId="3377A9FF" w14:textId="52BA0C00"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27" w:history="1">
            <w:r w:rsidRPr="00F36836">
              <w:rPr>
                <w:rStyle w:val="Hyperlink"/>
                <w:noProof/>
              </w:rPr>
              <w:t>9.4  When CUBE Is the Right Choice</w:t>
            </w:r>
            <w:r>
              <w:rPr>
                <w:noProof/>
                <w:webHidden/>
              </w:rPr>
              <w:tab/>
            </w:r>
            <w:r>
              <w:rPr>
                <w:noProof/>
                <w:webHidden/>
              </w:rPr>
              <w:fldChar w:fldCharType="begin"/>
            </w:r>
            <w:r>
              <w:rPr>
                <w:noProof/>
                <w:webHidden/>
              </w:rPr>
              <w:instrText xml:space="preserve"> PAGEREF _Toc231218927 \h </w:instrText>
            </w:r>
            <w:r>
              <w:rPr>
                <w:noProof/>
                <w:webHidden/>
              </w:rPr>
            </w:r>
            <w:r>
              <w:rPr>
                <w:noProof/>
                <w:webHidden/>
              </w:rPr>
              <w:fldChar w:fldCharType="separate"/>
            </w:r>
            <w:r>
              <w:rPr>
                <w:noProof/>
                <w:webHidden/>
              </w:rPr>
              <w:t>25</w:t>
            </w:r>
            <w:r>
              <w:rPr>
                <w:noProof/>
                <w:webHidden/>
              </w:rPr>
              <w:fldChar w:fldCharType="end"/>
            </w:r>
          </w:hyperlink>
        </w:p>
        <w:p w14:paraId="10C158B5" w14:textId="1B4D9BA6" w:rsidR="003F53BC" w:rsidRDefault="003F53BC">
          <w:pPr>
            <w:pStyle w:val="TOC1"/>
            <w:tabs>
              <w:tab w:val="right" w:leader="dot" w:pos="9396"/>
            </w:tabs>
            <w:rPr>
              <w:rFonts w:asciiTheme="minorHAnsi" w:hAnsiTheme="minorHAnsi"/>
              <w:noProof/>
              <w:color w:val="auto"/>
              <w:kern w:val="2"/>
              <w:sz w:val="24"/>
              <w:szCs w:val="24"/>
              <w:lang w:val="en-SE" w:eastAsia="en-SE"/>
              <w14:ligatures w14:val="standardContextual"/>
            </w:rPr>
          </w:pPr>
          <w:hyperlink w:anchor="_Toc231218928" w:history="1">
            <w:r w:rsidRPr="00F36836">
              <w:rPr>
                <w:rStyle w:val="Hyperlink"/>
                <w:noProof/>
              </w:rPr>
              <w:t>Section 10 — Troubleshooting</w:t>
            </w:r>
            <w:r>
              <w:rPr>
                <w:noProof/>
                <w:webHidden/>
              </w:rPr>
              <w:tab/>
            </w:r>
            <w:r>
              <w:rPr>
                <w:noProof/>
                <w:webHidden/>
              </w:rPr>
              <w:fldChar w:fldCharType="begin"/>
            </w:r>
            <w:r>
              <w:rPr>
                <w:noProof/>
                <w:webHidden/>
              </w:rPr>
              <w:instrText xml:space="preserve"> PAGEREF _Toc231218928 \h </w:instrText>
            </w:r>
            <w:r>
              <w:rPr>
                <w:noProof/>
                <w:webHidden/>
              </w:rPr>
            </w:r>
            <w:r>
              <w:rPr>
                <w:noProof/>
                <w:webHidden/>
              </w:rPr>
              <w:fldChar w:fldCharType="separate"/>
            </w:r>
            <w:r>
              <w:rPr>
                <w:noProof/>
                <w:webHidden/>
              </w:rPr>
              <w:t>26</w:t>
            </w:r>
            <w:r>
              <w:rPr>
                <w:noProof/>
                <w:webHidden/>
              </w:rPr>
              <w:fldChar w:fldCharType="end"/>
            </w:r>
          </w:hyperlink>
        </w:p>
        <w:p w14:paraId="6474CCA7" w14:textId="6E6AE885"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29" w:history="1">
            <w:r w:rsidRPr="00F36836">
              <w:rPr>
                <w:rStyle w:val="Hyperlink"/>
                <w:noProof/>
              </w:rPr>
              <w:t>10.1  Installation and Launch Errors</w:t>
            </w:r>
            <w:r>
              <w:rPr>
                <w:noProof/>
                <w:webHidden/>
              </w:rPr>
              <w:tab/>
            </w:r>
            <w:r>
              <w:rPr>
                <w:noProof/>
                <w:webHidden/>
              </w:rPr>
              <w:fldChar w:fldCharType="begin"/>
            </w:r>
            <w:r>
              <w:rPr>
                <w:noProof/>
                <w:webHidden/>
              </w:rPr>
              <w:instrText xml:space="preserve"> PAGEREF _Toc231218929 \h </w:instrText>
            </w:r>
            <w:r>
              <w:rPr>
                <w:noProof/>
                <w:webHidden/>
              </w:rPr>
            </w:r>
            <w:r>
              <w:rPr>
                <w:noProof/>
                <w:webHidden/>
              </w:rPr>
              <w:fldChar w:fldCharType="separate"/>
            </w:r>
            <w:r>
              <w:rPr>
                <w:noProof/>
                <w:webHidden/>
              </w:rPr>
              <w:t>26</w:t>
            </w:r>
            <w:r>
              <w:rPr>
                <w:noProof/>
                <w:webHidden/>
              </w:rPr>
              <w:fldChar w:fldCharType="end"/>
            </w:r>
          </w:hyperlink>
        </w:p>
        <w:p w14:paraId="6FDC05A5" w14:textId="1005451B"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30" w:history="1">
            <w:r w:rsidRPr="00F36836">
              <w:rPr>
                <w:rStyle w:val="Hyperlink"/>
                <w:noProof/>
              </w:rPr>
              <w:t>10.2  Step 1 — DLC Inference Failures</w:t>
            </w:r>
            <w:r>
              <w:rPr>
                <w:noProof/>
                <w:webHidden/>
              </w:rPr>
              <w:tab/>
            </w:r>
            <w:r>
              <w:rPr>
                <w:noProof/>
                <w:webHidden/>
              </w:rPr>
              <w:fldChar w:fldCharType="begin"/>
            </w:r>
            <w:r>
              <w:rPr>
                <w:noProof/>
                <w:webHidden/>
              </w:rPr>
              <w:instrText xml:space="preserve"> PAGEREF _Toc231218930 \h </w:instrText>
            </w:r>
            <w:r>
              <w:rPr>
                <w:noProof/>
                <w:webHidden/>
              </w:rPr>
            </w:r>
            <w:r>
              <w:rPr>
                <w:noProof/>
                <w:webHidden/>
              </w:rPr>
              <w:fldChar w:fldCharType="separate"/>
            </w:r>
            <w:r>
              <w:rPr>
                <w:noProof/>
                <w:webHidden/>
              </w:rPr>
              <w:t>26</w:t>
            </w:r>
            <w:r>
              <w:rPr>
                <w:noProof/>
                <w:webHidden/>
              </w:rPr>
              <w:fldChar w:fldCharType="end"/>
            </w:r>
          </w:hyperlink>
        </w:p>
        <w:p w14:paraId="66D1891E" w14:textId="5F02F90B"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31" w:history="1">
            <w:r w:rsidRPr="00F36836">
              <w:rPr>
                <w:rStyle w:val="Hyperlink"/>
                <w:noProof/>
              </w:rPr>
              <w:t>10.3  Step 2 — Pre-processing Issues</w:t>
            </w:r>
            <w:r>
              <w:rPr>
                <w:noProof/>
                <w:webHidden/>
              </w:rPr>
              <w:tab/>
            </w:r>
            <w:r>
              <w:rPr>
                <w:noProof/>
                <w:webHidden/>
              </w:rPr>
              <w:fldChar w:fldCharType="begin"/>
            </w:r>
            <w:r>
              <w:rPr>
                <w:noProof/>
                <w:webHidden/>
              </w:rPr>
              <w:instrText xml:space="preserve"> PAGEREF _Toc231218931 \h </w:instrText>
            </w:r>
            <w:r>
              <w:rPr>
                <w:noProof/>
                <w:webHidden/>
              </w:rPr>
            </w:r>
            <w:r>
              <w:rPr>
                <w:noProof/>
                <w:webHidden/>
              </w:rPr>
              <w:fldChar w:fldCharType="separate"/>
            </w:r>
            <w:r>
              <w:rPr>
                <w:noProof/>
                <w:webHidden/>
              </w:rPr>
              <w:t>26</w:t>
            </w:r>
            <w:r>
              <w:rPr>
                <w:noProof/>
                <w:webHidden/>
              </w:rPr>
              <w:fldChar w:fldCharType="end"/>
            </w:r>
          </w:hyperlink>
        </w:p>
        <w:p w14:paraId="0F863F9C" w14:textId="2C60BA48"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32" w:history="1">
            <w:r w:rsidRPr="00F36836">
              <w:rPr>
                <w:rStyle w:val="Hyperlink"/>
                <w:noProof/>
              </w:rPr>
              <w:t>10.4  Step 3 — Clustering Issues</w:t>
            </w:r>
            <w:r>
              <w:rPr>
                <w:noProof/>
                <w:webHidden/>
              </w:rPr>
              <w:tab/>
            </w:r>
            <w:r>
              <w:rPr>
                <w:noProof/>
                <w:webHidden/>
              </w:rPr>
              <w:fldChar w:fldCharType="begin"/>
            </w:r>
            <w:r>
              <w:rPr>
                <w:noProof/>
                <w:webHidden/>
              </w:rPr>
              <w:instrText xml:space="preserve"> PAGEREF _Toc231218932 \h </w:instrText>
            </w:r>
            <w:r>
              <w:rPr>
                <w:noProof/>
                <w:webHidden/>
              </w:rPr>
            </w:r>
            <w:r>
              <w:rPr>
                <w:noProof/>
                <w:webHidden/>
              </w:rPr>
              <w:fldChar w:fldCharType="separate"/>
            </w:r>
            <w:r>
              <w:rPr>
                <w:noProof/>
                <w:webHidden/>
              </w:rPr>
              <w:t>26</w:t>
            </w:r>
            <w:r>
              <w:rPr>
                <w:noProof/>
                <w:webHidden/>
              </w:rPr>
              <w:fldChar w:fldCharType="end"/>
            </w:r>
          </w:hyperlink>
        </w:p>
        <w:p w14:paraId="2C42F2E1" w14:textId="795C8A8B"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33" w:history="1">
            <w:r w:rsidRPr="00F36836">
              <w:rPr>
                <w:rStyle w:val="Hyperlink"/>
                <w:noProof/>
              </w:rPr>
              <w:t>10.5  Step 4 — Video Annotation Issues</w:t>
            </w:r>
            <w:r>
              <w:rPr>
                <w:noProof/>
                <w:webHidden/>
              </w:rPr>
              <w:tab/>
            </w:r>
            <w:r>
              <w:rPr>
                <w:noProof/>
                <w:webHidden/>
              </w:rPr>
              <w:fldChar w:fldCharType="begin"/>
            </w:r>
            <w:r>
              <w:rPr>
                <w:noProof/>
                <w:webHidden/>
              </w:rPr>
              <w:instrText xml:space="preserve"> PAGEREF _Toc231218933 \h </w:instrText>
            </w:r>
            <w:r>
              <w:rPr>
                <w:noProof/>
                <w:webHidden/>
              </w:rPr>
            </w:r>
            <w:r>
              <w:rPr>
                <w:noProof/>
                <w:webHidden/>
              </w:rPr>
              <w:fldChar w:fldCharType="separate"/>
            </w:r>
            <w:r>
              <w:rPr>
                <w:noProof/>
                <w:webHidden/>
              </w:rPr>
              <w:t>27</w:t>
            </w:r>
            <w:r>
              <w:rPr>
                <w:noProof/>
                <w:webHidden/>
              </w:rPr>
              <w:fldChar w:fldCharType="end"/>
            </w:r>
          </w:hyperlink>
        </w:p>
        <w:p w14:paraId="1F6C65DA" w14:textId="0B20FD79"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34" w:history="1">
            <w:r w:rsidRPr="00F36836">
              <w:rPr>
                <w:rStyle w:val="Hyperlink"/>
                <w:noProof/>
              </w:rPr>
              <w:t>10.6  Step 5 — Analysis Issues</w:t>
            </w:r>
            <w:r>
              <w:rPr>
                <w:noProof/>
                <w:webHidden/>
              </w:rPr>
              <w:tab/>
            </w:r>
            <w:r>
              <w:rPr>
                <w:noProof/>
                <w:webHidden/>
              </w:rPr>
              <w:fldChar w:fldCharType="begin"/>
            </w:r>
            <w:r>
              <w:rPr>
                <w:noProof/>
                <w:webHidden/>
              </w:rPr>
              <w:instrText xml:space="preserve"> PAGEREF _Toc231218934 \h </w:instrText>
            </w:r>
            <w:r>
              <w:rPr>
                <w:noProof/>
                <w:webHidden/>
              </w:rPr>
            </w:r>
            <w:r>
              <w:rPr>
                <w:noProof/>
                <w:webHidden/>
              </w:rPr>
              <w:fldChar w:fldCharType="separate"/>
            </w:r>
            <w:r>
              <w:rPr>
                <w:noProof/>
                <w:webHidden/>
              </w:rPr>
              <w:t>27</w:t>
            </w:r>
            <w:r>
              <w:rPr>
                <w:noProof/>
                <w:webHidden/>
              </w:rPr>
              <w:fldChar w:fldCharType="end"/>
            </w:r>
          </w:hyperlink>
        </w:p>
        <w:p w14:paraId="1C8C13F2" w14:textId="64EBEAFE" w:rsidR="003F53BC" w:rsidRDefault="003F53BC">
          <w:pPr>
            <w:pStyle w:val="TOC2"/>
            <w:tabs>
              <w:tab w:val="right" w:leader="dot" w:pos="9396"/>
            </w:tabs>
            <w:rPr>
              <w:rFonts w:asciiTheme="minorHAnsi" w:hAnsiTheme="minorHAnsi"/>
              <w:noProof/>
              <w:color w:val="auto"/>
              <w:kern w:val="2"/>
              <w:sz w:val="24"/>
              <w:szCs w:val="24"/>
              <w:lang w:val="en-SE" w:eastAsia="en-SE"/>
              <w14:ligatures w14:val="standardContextual"/>
            </w:rPr>
          </w:pPr>
          <w:hyperlink w:anchor="_Toc231218935" w:history="1">
            <w:r w:rsidRPr="00F36836">
              <w:rPr>
                <w:rStyle w:val="Hyperlink"/>
                <w:noProof/>
              </w:rPr>
              <w:t>10.7  Reading the Validation Report</w:t>
            </w:r>
            <w:r>
              <w:rPr>
                <w:noProof/>
                <w:webHidden/>
              </w:rPr>
              <w:tab/>
            </w:r>
            <w:r>
              <w:rPr>
                <w:noProof/>
                <w:webHidden/>
              </w:rPr>
              <w:fldChar w:fldCharType="begin"/>
            </w:r>
            <w:r>
              <w:rPr>
                <w:noProof/>
                <w:webHidden/>
              </w:rPr>
              <w:instrText xml:space="preserve"> PAGEREF _Toc231218935 \h </w:instrText>
            </w:r>
            <w:r>
              <w:rPr>
                <w:noProof/>
                <w:webHidden/>
              </w:rPr>
            </w:r>
            <w:r>
              <w:rPr>
                <w:noProof/>
                <w:webHidden/>
              </w:rPr>
              <w:fldChar w:fldCharType="separate"/>
            </w:r>
            <w:r>
              <w:rPr>
                <w:noProof/>
                <w:webHidden/>
              </w:rPr>
              <w:t>27</w:t>
            </w:r>
            <w:r>
              <w:rPr>
                <w:noProof/>
                <w:webHidden/>
              </w:rPr>
              <w:fldChar w:fldCharType="end"/>
            </w:r>
          </w:hyperlink>
        </w:p>
        <w:p w14:paraId="44E5E3C9" w14:textId="0D51034B" w:rsidR="003F53BC" w:rsidRDefault="003F53BC">
          <w:pPr>
            <w:pStyle w:val="TOC2"/>
            <w:tabs>
              <w:tab w:val="right" w:leader="dot" w:pos="9396"/>
            </w:tabs>
            <w:rPr>
              <w:rStyle w:val="Hyperlink"/>
              <w:noProof/>
            </w:rPr>
          </w:pPr>
          <w:hyperlink w:anchor="_Toc231218936" w:history="1">
            <w:r w:rsidRPr="00F36836">
              <w:rPr>
                <w:rStyle w:val="Hyperlink"/>
                <w:noProof/>
              </w:rPr>
              <w:t>10.8  Comparing Results Across Reclustering Runs</w:t>
            </w:r>
            <w:r>
              <w:rPr>
                <w:noProof/>
                <w:webHidden/>
              </w:rPr>
              <w:tab/>
            </w:r>
            <w:r>
              <w:rPr>
                <w:noProof/>
                <w:webHidden/>
              </w:rPr>
              <w:fldChar w:fldCharType="begin"/>
            </w:r>
            <w:r>
              <w:rPr>
                <w:noProof/>
                <w:webHidden/>
              </w:rPr>
              <w:instrText xml:space="preserve"> PAGEREF _Toc231218936 \h </w:instrText>
            </w:r>
            <w:r>
              <w:rPr>
                <w:noProof/>
                <w:webHidden/>
              </w:rPr>
            </w:r>
            <w:r>
              <w:rPr>
                <w:noProof/>
                <w:webHidden/>
              </w:rPr>
              <w:fldChar w:fldCharType="separate"/>
            </w:r>
            <w:r>
              <w:rPr>
                <w:noProof/>
                <w:webHidden/>
              </w:rPr>
              <w:t>27</w:t>
            </w:r>
            <w:r>
              <w:rPr>
                <w:noProof/>
                <w:webHidden/>
              </w:rPr>
              <w:fldChar w:fldCharType="end"/>
            </w:r>
          </w:hyperlink>
        </w:p>
        <w:p w14:paraId="013616EB" w14:textId="77777777" w:rsidR="003F53BC" w:rsidRDefault="003F53BC" w:rsidP="003F53BC">
          <w:pPr>
            <w:rPr>
              <w:lang w:val="en-SE" w:eastAsia="en-SE"/>
            </w:rPr>
          </w:pPr>
        </w:p>
        <w:p w14:paraId="632C2855" w14:textId="77777777" w:rsidR="003F53BC" w:rsidRDefault="003F53BC" w:rsidP="003F53BC">
          <w:pPr>
            <w:rPr>
              <w:lang w:val="en-SE" w:eastAsia="en-SE"/>
            </w:rPr>
          </w:pPr>
        </w:p>
        <w:p w14:paraId="1184BC9E" w14:textId="77777777" w:rsidR="003F53BC" w:rsidRDefault="003F53BC" w:rsidP="003F53BC">
          <w:pPr>
            <w:rPr>
              <w:lang w:val="en-SE" w:eastAsia="en-SE"/>
            </w:rPr>
          </w:pPr>
        </w:p>
        <w:p w14:paraId="62DF5114" w14:textId="77777777" w:rsidR="003F53BC" w:rsidRDefault="003F53BC" w:rsidP="003F53BC">
          <w:pPr>
            <w:rPr>
              <w:lang w:val="en-SE" w:eastAsia="en-SE"/>
            </w:rPr>
          </w:pPr>
        </w:p>
        <w:p w14:paraId="3B6571E0" w14:textId="77777777" w:rsidR="003F53BC" w:rsidRDefault="003F53BC" w:rsidP="003F53BC">
          <w:pPr>
            <w:rPr>
              <w:lang w:val="en-SE" w:eastAsia="en-SE"/>
            </w:rPr>
          </w:pPr>
        </w:p>
        <w:p w14:paraId="3348BA47" w14:textId="77777777" w:rsidR="003F53BC" w:rsidRDefault="003F53BC" w:rsidP="003F53BC">
          <w:pPr>
            <w:rPr>
              <w:lang w:val="en-SE" w:eastAsia="en-SE"/>
            </w:rPr>
          </w:pPr>
        </w:p>
        <w:p w14:paraId="27886F7A" w14:textId="77777777" w:rsidR="003F53BC" w:rsidRDefault="003F53BC" w:rsidP="003F53BC">
          <w:pPr>
            <w:rPr>
              <w:lang w:val="en-SE" w:eastAsia="en-SE"/>
            </w:rPr>
          </w:pPr>
        </w:p>
        <w:p w14:paraId="28A60166" w14:textId="77777777" w:rsidR="003F53BC" w:rsidRDefault="003F53BC" w:rsidP="003F53BC">
          <w:pPr>
            <w:rPr>
              <w:lang w:val="en-SE" w:eastAsia="en-SE"/>
            </w:rPr>
          </w:pPr>
        </w:p>
        <w:p w14:paraId="54A7BDFD" w14:textId="77777777" w:rsidR="003F53BC" w:rsidRDefault="003F53BC" w:rsidP="003F53BC">
          <w:pPr>
            <w:rPr>
              <w:lang w:val="en-SE" w:eastAsia="en-SE"/>
            </w:rPr>
          </w:pPr>
        </w:p>
        <w:p w14:paraId="5A49AB12" w14:textId="77777777" w:rsidR="003F53BC" w:rsidRDefault="003F53BC" w:rsidP="003F53BC">
          <w:pPr>
            <w:rPr>
              <w:lang w:val="en-SE" w:eastAsia="en-SE"/>
            </w:rPr>
          </w:pPr>
        </w:p>
        <w:p w14:paraId="1D571A9E" w14:textId="77777777" w:rsidR="003F53BC" w:rsidRDefault="003F53BC" w:rsidP="003F53BC">
          <w:pPr>
            <w:rPr>
              <w:lang w:val="en-SE" w:eastAsia="en-SE"/>
            </w:rPr>
          </w:pPr>
        </w:p>
        <w:p w14:paraId="1B2F2D91" w14:textId="77777777" w:rsidR="003F53BC" w:rsidRDefault="003F53BC" w:rsidP="003F53BC">
          <w:pPr>
            <w:rPr>
              <w:lang w:val="en-SE" w:eastAsia="en-SE"/>
            </w:rPr>
          </w:pPr>
        </w:p>
        <w:p w14:paraId="5493192A" w14:textId="77777777" w:rsidR="003F53BC" w:rsidRDefault="003F53BC" w:rsidP="003F53BC">
          <w:pPr>
            <w:rPr>
              <w:lang w:val="en-SE" w:eastAsia="en-SE"/>
            </w:rPr>
          </w:pPr>
        </w:p>
        <w:p w14:paraId="7076A2C0" w14:textId="77777777" w:rsidR="003F53BC" w:rsidRDefault="003F53BC" w:rsidP="003F53BC">
          <w:pPr>
            <w:rPr>
              <w:lang w:val="en-SE" w:eastAsia="en-SE"/>
            </w:rPr>
          </w:pPr>
        </w:p>
        <w:p w14:paraId="6D49E629" w14:textId="77777777" w:rsidR="003F53BC" w:rsidRDefault="003F53BC" w:rsidP="003F53BC">
          <w:pPr>
            <w:rPr>
              <w:lang w:val="en-SE" w:eastAsia="en-SE"/>
            </w:rPr>
          </w:pPr>
        </w:p>
        <w:p w14:paraId="3F45840A" w14:textId="77777777" w:rsidR="003F53BC" w:rsidRDefault="003F53BC" w:rsidP="003F53BC">
          <w:pPr>
            <w:rPr>
              <w:lang w:val="en-SE" w:eastAsia="en-SE"/>
            </w:rPr>
          </w:pPr>
        </w:p>
        <w:p w14:paraId="0DB07FD4" w14:textId="77777777" w:rsidR="003F53BC" w:rsidRPr="003F53BC" w:rsidRDefault="003F53BC" w:rsidP="003F53BC">
          <w:pPr>
            <w:rPr>
              <w:lang w:val="en-SE" w:eastAsia="en-SE"/>
            </w:rPr>
          </w:pPr>
        </w:p>
        <w:p w14:paraId="75DEB061" w14:textId="42606AB0" w:rsidR="00744915" w:rsidRPr="003F53BC" w:rsidRDefault="003F53BC">
          <w:pPr>
            <w:rPr>
              <w:sz w:val="16"/>
              <w:szCs w:val="16"/>
            </w:rPr>
          </w:pPr>
          <w:r w:rsidRPr="003F53BC">
            <w:rPr>
              <w:b/>
              <w:bCs/>
              <w:sz w:val="16"/>
              <w:szCs w:val="16"/>
              <w:lang w:val="en-GB"/>
            </w:rPr>
            <w:fldChar w:fldCharType="end"/>
          </w:r>
        </w:p>
      </w:sdtContent>
    </w:sdt>
    <w:p w14:paraId="7B216C2D" w14:textId="77777777" w:rsidR="00744915" w:rsidRPr="003F53BC" w:rsidRDefault="00000000">
      <w:pPr>
        <w:pStyle w:val="Heading1"/>
        <w:spacing w:before="280" w:after="80"/>
        <w:rPr>
          <w:sz w:val="16"/>
          <w:szCs w:val="16"/>
        </w:rPr>
      </w:pPr>
      <w:bookmarkStart w:id="0" w:name="_Toc231218856"/>
      <w:r w:rsidRPr="003F53BC">
        <w:rPr>
          <w:color w:val="1A3A5C"/>
          <w:sz w:val="16"/>
          <w:szCs w:val="16"/>
        </w:rPr>
        <w:lastRenderedPageBreak/>
        <w:t>Section 1 — What is CUBE?</w:t>
      </w:r>
      <w:bookmarkEnd w:id="0"/>
    </w:p>
    <w:p w14:paraId="4C3FECC3" w14:textId="77777777" w:rsidR="00744915" w:rsidRPr="003F53BC" w:rsidRDefault="00000000">
      <w:pPr>
        <w:pStyle w:val="Heading2"/>
        <w:spacing w:before="160" w:after="80"/>
        <w:rPr>
          <w:sz w:val="16"/>
          <w:szCs w:val="16"/>
        </w:rPr>
      </w:pPr>
      <w:bookmarkStart w:id="1" w:name="_Toc231218857"/>
      <w:r w:rsidRPr="003F53BC">
        <w:rPr>
          <w:color w:val="1B7FA8"/>
          <w:sz w:val="16"/>
          <w:szCs w:val="16"/>
        </w:rPr>
        <w:t>1.1  Overview</w:t>
      </w:r>
      <w:bookmarkEnd w:id="1"/>
    </w:p>
    <w:p w14:paraId="4B6ADCC4" w14:textId="77777777" w:rsidR="00744915" w:rsidRPr="003F53BC" w:rsidRDefault="00000000">
      <w:pPr>
        <w:spacing w:before="40" w:after="120"/>
        <w:rPr>
          <w:sz w:val="16"/>
          <w:szCs w:val="16"/>
        </w:rPr>
      </w:pPr>
      <w:r w:rsidRPr="003F53BC">
        <w:rPr>
          <w:sz w:val="16"/>
          <w:szCs w:val="16"/>
        </w:rPr>
        <w:t>CUBE (Comprehensive Unsupervised Behavioural Explorer) is a fully automated, end-to-end pipeline for discovering and quantifying behavioural repertoires in freely-moving animals from raw video — with no manual frame-by-frame annotation. Starting from unprocessed MP4 or AVI files, CUBE uses deep-learning pose estimation (DeepLabCut) followed by unsupervised machine learning to cluster observed movements into discrete, reproducible behaviour states.</w:t>
      </w:r>
    </w:p>
    <w:p w14:paraId="5DA42291" w14:textId="77777777" w:rsidR="00744915" w:rsidRPr="003F53BC" w:rsidRDefault="00000000">
      <w:pPr>
        <w:spacing w:before="40" w:after="120"/>
        <w:rPr>
          <w:sz w:val="16"/>
          <w:szCs w:val="16"/>
        </w:rPr>
      </w:pPr>
      <w:r w:rsidRPr="003F53BC">
        <w:rPr>
          <w:sz w:val="16"/>
          <w:szCs w:val="16"/>
        </w:rPr>
        <w:t>CUBE is built on the published B-SOiD methodology (Hsu &amp; Bhatt et al., 2021, PLOS Computational Biology) and extends it with a V2 multi-scale feature engine, body-normalised kinematics, angular body-axis features, an adaptive HDBSCAN parameter sweep, cluster count guidance, and a five-gate validation layer.</w:t>
      </w:r>
    </w:p>
    <w:p w14:paraId="7CCF0CEF" w14:textId="77777777" w:rsidR="00744915" w:rsidRPr="003F53BC" w:rsidRDefault="00000000">
      <w:pPr>
        <w:pStyle w:val="Heading2"/>
        <w:spacing w:before="160" w:after="80"/>
        <w:rPr>
          <w:sz w:val="16"/>
          <w:szCs w:val="16"/>
        </w:rPr>
      </w:pPr>
      <w:bookmarkStart w:id="2" w:name="_Toc231218858"/>
      <w:r w:rsidRPr="003F53BC">
        <w:rPr>
          <w:color w:val="1B7FA8"/>
          <w:sz w:val="16"/>
          <w:szCs w:val="16"/>
        </w:rPr>
        <w:t>1.2  How CUBE Improves on Standard B-SOiD and DLC</w:t>
      </w:r>
      <w:bookmarkEnd w:id="2"/>
    </w:p>
    <w:p w14:paraId="2E301B1F" w14:textId="77777777" w:rsidR="00744915" w:rsidRPr="003F53BC" w:rsidRDefault="00000000">
      <w:pPr>
        <w:spacing w:before="40" w:after="120"/>
        <w:rPr>
          <w:sz w:val="16"/>
          <w:szCs w:val="16"/>
        </w:rPr>
      </w:pPr>
      <w:r w:rsidRPr="003F53BC">
        <w:rPr>
          <w:sz w:val="16"/>
          <w:szCs w:val="16"/>
        </w:rPr>
        <w:t>The table below summarises the concrete technical improvements CUBE v3.1 introduces over running DeepLabCut and B-SOiD independently.</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81"/>
        <w:gridCol w:w="3399"/>
        <w:gridCol w:w="3842"/>
      </w:tblGrid>
      <w:tr w:rsidR="00744915" w:rsidRPr="003F53BC" w14:paraId="53FDD14C" w14:textId="77777777">
        <w:tc>
          <w:tcPr>
            <w:tcW w:w="2592" w:type="dxa"/>
            <w:shd w:val="clear" w:color="auto" w:fill="1A3A5C"/>
          </w:tcPr>
          <w:p w14:paraId="068D3621" w14:textId="77777777" w:rsidR="00744915" w:rsidRPr="003F53BC" w:rsidRDefault="00000000">
            <w:pPr>
              <w:spacing w:before="60" w:after="60"/>
              <w:rPr>
                <w:sz w:val="16"/>
                <w:szCs w:val="16"/>
              </w:rPr>
            </w:pPr>
            <w:r w:rsidRPr="003F53BC">
              <w:rPr>
                <w:b/>
                <w:color w:val="FFFFFF"/>
                <w:sz w:val="16"/>
                <w:szCs w:val="16"/>
              </w:rPr>
              <w:t>Improvement</w:t>
            </w:r>
          </w:p>
        </w:tc>
        <w:tc>
          <w:tcPr>
            <w:tcW w:w="3744" w:type="dxa"/>
            <w:shd w:val="clear" w:color="auto" w:fill="1A3A5C"/>
          </w:tcPr>
          <w:p w14:paraId="72623680" w14:textId="77777777" w:rsidR="00744915" w:rsidRPr="003F53BC" w:rsidRDefault="00000000">
            <w:pPr>
              <w:spacing w:before="60" w:after="60"/>
              <w:rPr>
                <w:sz w:val="16"/>
                <w:szCs w:val="16"/>
              </w:rPr>
            </w:pPr>
            <w:r w:rsidRPr="003F53BC">
              <w:rPr>
                <w:b/>
                <w:color w:val="FFFFFF"/>
                <w:sz w:val="16"/>
                <w:szCs w:val="16"/>
              </w:rPr>
              <w:t>Standard DLC + B-SOiD</w:t>
            </w:r>
          </w:p>
        </w:tc>
        <w:tc>
          <w:tcPr>
            <w:tcW w:w="4032" w:type="dxa"/>
            <w:shd w:val="clear" w:color="auto" w:fill="1A3A5C"/>
          </w:tcPr>
          <w:p w14:paraId="3CD1B447" w14:textId="77777777" w:rsidR="00744915" w:rsidRPr="003F53BC" w:rsidRDefault="00000000">
            <w:pPr>
              <w:spacing w:before="60" w:after="60"/>
              <w:rPr>
                <w:sz w:val="16"/>
                <w:szCs w:val="16"/>
              </w:rPr>
            </w:pPr>
            <w:r w:rsidRPr="003F53BC">
              <w:rPr>
                <w:b/>
                <w:color w:val="FFFFFF"/>
                <w:sz w:val="16"/>
                <w:szCs w:val="16"/>
              </w:rPr>
              <w:t>CUBE v3.1</w:t>
            </w:r>
          </w:p>
        </w:tc>
      </w:tr>
      <w:tr w:rsidR="00744915" w:rsidRPr="003F53BC" w14:paraId="68AA4B83" w14:textId="77777777">
        <w:tc>
          <w:tcPr>
            <w:tcW w:w="2592" w:type="dxa"/>
          </w:tcPr>
          <w:p w14:paraId="4B5331B7" w14:textId="77777777" w:rsidR="00744915" w:rsidRPr="003F53BC" w:rsidRDefault="00000000">
            <w:pPr>
              <w:spacing w:before="40" w:after="40"/>
              <w:rPr>
                <w:sz w:val="16"/>
                <w:szCs w:val="16"/>
              </w:rPr>
            </w:pPr>
            <w:r w:rsidRPr="003F53BC">
              <w:rPr>
                <w:sz w:val="16"/>
                <w:szCs w:val="16"/>
              </w:rPr>
              <w:t>SuperAnimal Zoo model</w:t>
            </w:r>
          </w:p>
        </w:tc>
        <w:tc>
          <w:tcPr>
            <w:tcW w:w="3744" w:type="dxa"/>
          </w:tcPr>
          <w:p w14:paraId="51A722E7" w14:textId="77777777" w:rsidR="00744915" w:rsidRPr="003F53BC" w:rsidRDefault="00000000">
            <w:pPr>
              <w:spacing w:before="40" w:after="40"/>
              <w:rPr>
                <w:sz w:val="16"/>
                <w:szCs w:val="16"/>
              </w:rPr>
            </w:pPr>
            <w:r w:rsidRPr="003F53BC">
              <w:rPr>
                <w:sz w:val="16"/>
                <w:szCs w:val="16"/>
              </w:rPr>
              <w:t>Requires custom labelling of training frames for every new species/setup</w:t>
            </w:r>
          </w:p>
        </w:tc>
        <w:tc>
          <w:tcPr>
            <w:tcW w:w="4032" w:type="dxa"/>
          </w:tcPr>
          <w:p w14:paraId="13F2E790" w14:textId="77777777" w:rsidR="00744915" w:rsidRPr="003F53BC" w:rsidRDefault="00000000">
            <w:pPr>
              <w:spacing w:before="40" w:after="40"/>
              <w:rPr>
                <w:sz w:val="16"/>
                <w:szCs w:val="16"/>
              </w:rPr>
            </w:pPr>
            <w:r w:rsidRPr="003F53BC">
              <w:rPr>
                <w:sz w:val="16"/>
                <w:szCs w:val="16"/>
              </w:rPr>
              <w:t>Zero-shot pose estimation; no labelling needed. 39-keypoint quadruped model pre-trained on tens of thousands of images.</w:t>
            </w:r>
          </w:p>
        </w:tc>
      </w:tr>
      <w:tr w:rsidR="00744915" w:rsidRPr="003F53BC" w14:paraId="474CAB61" w14:textId="77777777">
        <w:tc>
          <w:tcPr>
            <w:tcW w:w="2592" w:type="dxa"/>
            <w:shd w:val="clear" w:color="auto" w:fill="E9F5FB"/>
          </w:tcPr>
          <w:p w14:paraId="681FD660" w14:textId="77777777" w:rsidR="00744915" w:rsidRPr="003F53BC" w:rsidRDefault="00000000">
            <w:pPr>
              <w:spacing w:before="40" w:after="40"/>
              <w:rPr>
                <w:sz w:val="16"/>
                <w:szCs w:val="16"/>
              </w:rPr>
            </w:pPr>
            <w:r w:rsidRPr="003F53BC">
              <w:rPr>
                <w:sz w:val="16"/>
                <w:szCs w:val="16"/>
              </w:rPr>
              <w:t>Smart Adapt (v3)</w:t>
            </w:r>
          </w:p>
        </w:tc>
        <w:tc>
          <w:tcPr>
            <w:tcW w:w="3744" w:type="dxa"/>
            <w:shd w:val="clear" w:color="auto" w:fill="E9F5FB"/>
          </w:tcPr>
          <w:p w14:paraId="28700F65" w14:textId="77777777" w:rsidR="00744915" w:rsidRPr="003F53BC" w:rsidRDefault="00000000">
            <w:pPr>
              <w:spacing w:before="40" w:after="40"/>
              <w:rPr>
                <w:sz w:val="16"/>
                <w:szCs w:val="16"/>
              </w:rPr>
            </w:pPr>
            <w:r w:rsidRPr="003F53BC">
              <w:rPr>
                <w:sz w:val="16"/>
                <w:szCs w:val="16"/>
              </w:rPr>
              <w:t>Either no adaptation (domain shift) or per-video fine-tuning (O(N) cost)</w:t>
            </w:r>
          </w:p>
        </w:tc>
        <w:tc>
          <w:tcPr>
            <w:tcW w:w="4032" w:type="dxa"/>
            <w:shd w:val="clear" w:color="auto" w:fill="E9F5FB"/>
          </w:tcPr>
          <w:p w14:paraId="6E0B6C75" w14:textId="77777777" w:rsidR="00744915" w:rsidRPr="003F53BC" w:rsidRDefault="00000000">
            <w:pPr>
              <w:spacing w:before="40" w:after="40"/>
              <w:rPr>
                <w:sz w:val="16"/>
                <w:szCs w:val="16"/>
              </w:rPr>
            </w:pPr>
            <w:r w:rsidRPr="003F53BC">
              <w:rPr>
                <w:sz w:val="16"/>
                <w:szCs w:val="16"/>
              </w:rPr>
              <w:t>Adapts once to the brightness-median representative video. Full dataset covered at O(1) adaptation cost.</w:t>
            </w:r>
          </w:p>
        </w:tc>
      </w:tr>
      <w:tr w:rsidR="00744915" w:rsidRPr="003F53BC" w14:paraId="6535AEF3" w14:textId="77777777">
        <w:tc>
          <w:tcPr>
            <w:tcW w:w="2592" w:type="dxa"/>
          </w:tcPr>
          <w:p w14:paraId="63579136" w14:textId="77777777" w:rsidR="00744915" w:rsidRPr="003F53BC" w:rsidRDefault="00000000">
            <w:pPr>
              <w:spacing w:before="40" w:after="40"/>
              <w:rPr>
                <w:sz w:val="16"/>
                <w:szCs w:val="16"/>
              </w:rPr>
            </w:pPr>
            <w:r w:rsidRPr="003F53BC">
              <w:rPr>
                <w:sz w:val="16"/>
                <w:szCs w:val="16"/>
              </w:rPr>
              <w:t>Adaptive batch &amp; OOM recovery</w:t>
            </w:r>
          </w:p>
        </w:tc>
        <w:tc>
          <w:tcPr>
            <w:tcW w:w="3744" w:type="dxa"/>
          </w:tcPr>
          <w:p w14:paraId="316AB0D1" w14:textId="77777777" w:rsidR="00744915" w:rsidRPr="003F53BC" w:rsidRDefault="00000000">
            <w:pPr>
              <w:spacing w:before="40" w:after="40"/>
              <w:rPr>
                <w:sz w:val="16"/>
                <w:szCs w:val="16"/>
              </w:rPr>
            </w:pPr>
            <w:r w:rsidRPr="003F53BC">
              <w:rPr>
                <w:sz w:val="16"/>
                <w:szCs w:val="16"/>
              </w:rPr>
              <w:t>CUDA out-of-memory crashes require manual batch-size reduction and rerun</w:t>
            </w:r>
          </w:p>
        </w:tc>
        <w:tc>
          <w:tcPr>
            <w:tcW w:w="4032" w:type="dxa"/>
          </w:tcPr>
          <w:p w14:paraId="650E007D" w14:textId="77777777" w:rsidR="00744915" w:rsidRPr="003F53BC" w:rsidRDefault="00000000">
            <w:pPr>
              <w:spacing w:before="40" w:after="40"/>
              <w:rPr>
                <w:sz w:val="16"/>
                <w:szCs w:val="16"/>
              </w:rPr>
            </w:pPr>
            <w:r w:rsidRPr="003F53BC">
              <w:rPr>
                <w:sz w:val="16"/>
                <w:szCs w:val="16"/>
              </w:rPr>
              <w:t>CUBE halves batch size automatically on OOM and retries — no human intervention needed.</w:t>
            </w:r>
          </w:p>
        </w:tc>
      </w:tr>
      <w:tr w:rsidR="00744915" w:rsidRPr="003F53BC" w14:paraId="79A07783" w14:textId="77777777">
        <w:tc>
          <w:tcPr>
            <w:tcW w:w="2592" w:type="dxa"/>
            <w:shd w:val="clear" w:color="auto" w:fill="E9F5FB"/>
          </w:tcPr>
          <w:p w14:paraId="57857D90" w14:textId="77777777" w:rsidR="00744915" w:rsidRPr="003F53BC" w:rsidRDefault="00000000">
            <w:pPr>
              <w:spacing w:before="40" w:after="40"/>
              <w:rPr>
                <w:sz w:val="16"/>
                <w:szCs w:val="16"/>
              </w:rPr>
            </w:pPr>
            <w:r w:rsidRPr="003F53BC">
              <w:rPr>
                <w:sz w:val="16"/>
                <w:szCs w:val="16"/>
              </w:rPr>
              <w:t>Multi-index normalisation</w:t>
            </w:r>
          </w:p>
        </w:tc>
        <w:tc>
          <w:tcPr>
            <w:tcW w:w="3744" w:type="dxa"/>
            <w:shd w:val="clear" w:color="auto" w:fill="E9F5FB"/>
          </w:tcPr>
          <w:p w14:paraId="372EDC9F" w14:textId="77777777" w:rsidR="00744915" w:rsidRPr="003F53BC" w:rsidRDefault="00000000">
            <w:pPr>
              <w:spacing w:before="40" w:after="40"/>
              <w:rPr>
                <w:sz w:val="16"/>
                <w:szCs w:val="16"/>
              </w:rPr>
            </w:pPr>
            <w:r w:rsidRPr="003F53BC">
              <w:rPr>
                <w:sz w:val="16"/>
                <w:szCs w:val="16"/>
              </w:rPr>
              <w:t>DLC 3.x SuperAnimal outputs a 4-level MultiIndex that breaks legacy B-SOiD parsers</w:t>
            </w:r>
          </w:p>
        </w:tc>
        <w:tc>
          <w:tcPr>
            <w:tcW w:w="4032" w:type="dxa"/>
            <w:shd w:val="clear" w:color="auto" w:fill="E9F5FB"/>
          </w:tcPr>
          <w:p w14:paraId="1BD29B67" w14:textId="77777777" w:rsidR="00744915" w:rsidRPr="003F53BC" w:rsidRDefault="00000000">
            <w:pPr>
              <w:spacing w:before="40" w:after="40"/>
              <w:rPr>
                <w:sz w:val="16"/>
                <w:szCs w:val="16"/>
              </w:rPr>
            </w:pPr>
            <w:r w:rsidRPr="003F53BC">
              <w:rPr>
                <w:sz w:val="16"/>
                <w:szCs w:val="16"/>
              </w:rPr>
              <w:t>Automatic collapsing of scorer/individuals/bodyparts/coords to the standard 3-level format.</w:t>
            </w:r>
          </w:p>
        </w:tc>
      </w:tr>
      <w:tr w:rsidR="00744915" w:rsidRPr="003F53BC" w14:paraId="00A9F039" w14:textId="77777777">
        <w:tc>
          <w:tcPr>
            <w:tcW w:w="2592" w:type="dxa"/>
          </w:tcPr>
          <w:p w14:paraId="1C15C62B" w14:textId="77777777" w:rsidR="00744915" w:rsidRPr="003F53BC" w:rsidRDefault="00000000">
            <w:pPr>
              <w:spacing w:before="40" w:after="40"/>
              <w:rPr>
                <w:sz w:val="16"/>
                <w:szCs w:val="16"/>
              </w:rPr>
            </w:pPr>
            <w:r w:rsidRPr="003F53BC">
              <w:rPr>
                <w:sz w:val="16"/>
                <w:szCs w:val="16"/>
              </w:rPr>
              <w:t>Post-inference filtering</w:t>
            </w:r>
          </w:p>
        </w:tc>
        <w:tc>
          <w:tcPr>
            <w:tcW w:w="3744" w:type="dxa"/>
          </w:tcPr>
          <w:p w14:paraId="0A60108E" w14:textId="77777777" w:rsidR="00744915" w:rsidRPr="003F53BC" w:rsidRDefault="00000000">
            <w:pPr>
              <w:spacing w:before="40" w:after="40"/>
              <w:rPr>
                <w:sz w:val="16"/>
                <w:szCs w:val="16"/>
              </w:rPr>
            </w:pPr>
            <w:r w:rsidRPr="003F53BC">
              <w:rPr>
                <w:sz w:val="16"/>
                <w:szCs w:val="16"/>
              </w:rPr>
              <w:t>Raw DLC tracks fed directly to feature extraction</w:t>
            </w:r>
          </w:p>
        </w:tc>
        <w:tc>
          <w:tcPr>
            <w:tcW w:w="4032" w:type="dxa"/>
          </w:tcPr>
          <w:p w14:paraId="2267BC27" w14:textId="77777777" w:rsidR="00744915" w:rsidRPr="003F53BC" w:rsidRDefault="00000000">
            <w:pPr>
              <w:spacing w:before="40" w:after="40"/>
              <w:rPr>
                <w:sz w:val="16"/>
                <w:szCs w:val="16"/>
              </w:rPr>
            </w:pPr>
            <w:r w:rsidRPr="003F53BC">
              <w:rPr>
                <w:sz w:val="16"/>
                <w:szCs w:val="16"/>
              </w:rPr>
              <w:t>Sequential median → Gaussian filter pipeline removes jump noise and smooths velocity before any feature is computed.</w:t>
            </w:r>
          </w:p>
        </w:tc>
      </w:tr>
      <w:tr w:rsidR="00744915" w:rsidRPr="003F53BC" w14:paraId="3FADEC96" w14:textId="77777777">
        <w:tc>
          <w:tcPr>
            <w:tcW w:w="2592" w:type="dxa"/>
            <w:shd w:val="clear" w:color="auto" w:fill="E9F5FB"/>
          </w:tcPr>
          <w:p w14:paraId="12717C33" w14:textId="77777777" w:rsidR="00744915" w:rsidRPr="003F53BC" w:rsidRDefault="00000000">
            <w:pPr>
              <w:spacing w:before="40" w:after="40"/>
              <w:rPr>
                <w:sz w:val="16"/>
                <w:szCs w:val="16"/>
              </w:rPr>
            </w:pPr>
            <w:r w:rsidRPr="003F53BC">
              <w:rPr>
                <w:sz w:val="16"/>
                <w:szCs w:val="16"/>
              </w:rPr>
              <w:t>V2 multi-scale features</w:t>
            </w:r>
          </w:p>
        </w:tc>
        <w:tc>
          <w:tcPr>
            <w:tcW w:w="3744" w:type="dxa"/>
            <w:shd w:val="clear" w:color="auto" w:fill="E9F5FB"/>
          </w:tcPr>
          <w:p w14:paraId="26B65A91" w14:textId="77777777" w:rsidR="00744915" w:rsidRPr="003F53BC" w:rsidRDefault="00000000">
            <w:pPr>
              <w:spacing w:before="40" w:after="40"/>
              <w:rPr>
                <w:sz w:val="16"/>
                <w:szCs w:val="16"/>
              </w:rPr>
            </w:pPr>
            <w:r w:rsidRPr="003F53BC">
              <w:rPr>
                <w:sz w:val="16"/>
                <w:szCs w:val="16"/>
              </w:rPr>
              <w:t>Single temporal bin (~100 ms); pairwise distances only</w:t>
            </w:r>
          </w:p>
        </w:tc>
        <w:tc>
          <w:tcPr>
            <w:tcW w:w="4032" w:type="dxa"/>
            <w:shd w:val="clear" w:color="auto" w:fill="E9F5FB"/>
          </w:tcPr>
          <w:p w14:paraId="3CBD27D5" w14:textId="77777777" w:rsidR="00744915" w:rsidRPr="003F53BC" w:rsidRDefault="00000000">
            <w:pPr>
              <w:spacing w:before="40" w:after="40"/>
              <w:rPr>
                <w:sz w:val="16"/>
                <w:szCs w:val="16"/>
              </w:rPr>
            </w:pPr>
            <w:r w:rsidRPr="003F53BC">
              <w:rPr>
                <w:sz w:val="16"/>
                <w:szCs w:val="16"/>
              </w:rPr>
              <w:t>Two or three temporal bins (50/100/200 ms, FPS-dependent); adds velocity, acceleration, and angular features.</w:t>
            </w:r>
          </w:p>
        </w:tc>
      </w:tr>
      <w:tr w:rsidR="00744915" w:rsidRPr="003F53BC" w14:paraId="7C294F1E" w14:textId="77777777">
        <w:tc>
          <w:tcPr>
            <w:tcW w:w="2592" w:type="dxa"/>
          </w:tcPr>
          <w:p w14:paraId="0E59FC54" w14:textId="77777777" w:rsidR="00744915" w:rsidRPr="003F53BC" w:rsidRDefault="00000000">
            <w:pPr>
              <w:spacing w:before="40" w:after="40"/>
              <w:rPr>
                <w:sz w:val="16"/>
                <w:szCs w:val="16"/>
              </w:rPr>
            </w:pPr>
            <w:r w:rsidRPr="003F53BC">
              <w:rPr>
                <w:sz w:val="16"/>
                <w:szCs w:val="16"/>
              </w:rPr>
              <w:t>Body normalisation</w:t>
            </w:r>
          </w:p>
        </w:tc>
        <w:tc>
          <w:tcPr>
            <w:tcW w:w="3744" w:type="dxa"/>
          </w:tcPr>
          <w:p w14:paraId="2D31E115" w14:textId="77777777" w:rsidR="00744915" w:rsidRPr="003F53BC" w:rsidRDefault="00000000">
            <w:pPr>
              <w:spacing w:before="40" w:after="40"/>
              <w:rPr>
                <w:sz w:val="16"/>
                <w:szCs w:val="16"/>
              </w:rPr>
            </w:pPr>
            <w:r w:rsidRPr="003F53BC">
              <w:rPr>
                <w:sz w:val="16"/>
                <w:szCs w:val="16"/>
              </w:rPr>
              <w:t>Absolute pixel distances — cluster IDs shift as animal grows or camera zoom changes</w:t>
            </w:r>
          </w:p>
        </w:tc>
        <w:tc>
          <w:tcPr>
            <w:tcW w:w="4032" w:type="dxa"/>
          </w:tcPr>
          <w:p w14:paraId="6D94AFCD" w14:textId="77777777" w:rsidR="00744915" w:rsidRPr="003F53BC" w:rsidRDefault="00000000">
            <w:pPr>
              <w:spacing w:before="40" w:after="40"/>
              <w:rPr>
                <w:sz w:val="16"/>
                <w:szCs w:val="16"/>
              </w:rPr>
            </w:pPr>
            <w:r w:rsidRPr="003F53BC">
              <w:rPr>
                <w:sz w:val="16"/>
                <w:szCs w:val="16"/>
              </w:rPr>
              <w:t>All distances divided by nose-to-tailbase length. Size-invariant; model generalises across animals.</w:t>
            </w:r>
          </w:p>
        </w:tc>
      </w:tr>
      <w:tr w:rsidR="00744915" w:rsidRPr="003F53BC" w14:paraId="42171F01" w14:textId="77777777">
        <w:tc>
          <w:tcPr>
            <w:tcW w:w="2592" w:type="dxa"/>
            <w:shd w:val="clear" w:color="auto" w:fill="E9F5FB"/>
          </w:tcPr>
          <w:p w14:paraId="57CD37A5" w14:textId="77777777" w:rsidR="00744915" w:rsidRPr="003F53BC" w:rsidRDefault="00000000">
            <w:pPr>
              <w:spacing w:before="40" w:after="40"/>
              <w:rPr>
                <w:sz w:val="16"/>
                <w:szCs w:val="16"/>
              </w:rPr>
            </w:pPr>
            <w:r w:rsidRPr="003F53BC">
              <w:rPr>
                <w:sz w:val="16"/>
                <w:szCs w:val="16"/>
              </w:rPr>
              <w:t>Adaptive HDBSCAN sweep</w:t>
            </w:r>
          </w:p>
        </w:tc>
        <w:tc>
          <w:tcPr>
            <w:tcW w:w="3744" w:type="dxa"/>
            <w:shd w:val="clear" w:color="auto" w:fill="E9F5FB"/>
          </w:tcPr>
          <w:p w14:paraId="76DC979E" w14:textId="77777777" w:rsidR="00744915" w:rsidRPr="003F53BC" w:rsidRDefault="00000000">
            <w:pPr>
              <w:spacing w:before="40" w:after="40"/>
              <w:rPr>
                <w:sz w:val="16"/>
                <w:szCs w:val="16"/>
              </w:rPr>
            </w:pPr>
            <w:r w:rsidRPr="003F53BC">
              <w:rPr>
                <w:sz w:val="16"/>
                <w:szCs w:val="16"/>
              </w:rPr>
              <w:t>Single user-specified min_cluster_size; must tune by trial-and-error</w:t>
            </w:r>
          </w:p>
        </w:tc>
        <w:tc>
          <w:tcPr>
            <w:tcW w:w="4032" w:type="dxa"/>
            <w:shd w:val="clear" w:color="auto" w:fill="E9F5FB"/>
          </w:tcPr>
          <w:p w14:paraId="07B19112" w14:textId="77777777" w:rsidR="00744915" w:rsidRPr="003F53BC" w:rsidRDefault="00000000">
            <w:pPr>
              <w:spacing w:before="40" w:after="40"/>
              <w:rPr>
                <w:sz w:val="16"/>
                <w:szCs w:val="16"/>
              </w:rPr>
            </w:pPr>
            <w:r w:rsidRPr="003F53BC">
              <w:rPr>
                <w:sz w:val="16"/>
                <w:szCs w:val="16"/>
              </w:rPr>
              <w:t>35 min_cluster_size values swept automatically. DBCV score selects the optimal solution; eom and leaf methods both tried.</w:t>
            </w:r>
          </w:p>
        </w:tc>
      </w:tr>
      <w:tr w:rsidR="00744915" w:rsidRPr="003F53BC" w14:paraId="44D80C01" w14:textId="77777777">
        <w:tc>
          <w:tcPr>
            <w:tcW w:w="2592" w:type="dxa"/>
          </w:tcPr>
          <w:p w14:paraId="0C0D3D70" w14:textId="77777777" w:rsidR="00744915" w:rsidRPr="003F53BC" w:rsidRDefault="00000000">
            <w:pPr>
              <w:spacing w:before="40" w:after="40"/>
              <w:rPr>
                <w:sz w:val="16"/>
                <w:szCs w:val="16"/>
              </w:rPr>
            </w:pPr>
            <w:r w:rsidRPr="003F53BC">
              <w:rPr>
                <w:sz w:val="16"/>
                <w:szCs w:val="16"/>
              </w:rPr>
              <w:t>Cluster count guidance</w:t>
            </w:r>
          </w:p>
        </w:tc>
        <w:tc>
          <w:tcPr>
            <w:tcW w:w="3744" w:type="dxa"/>
          </w:tcPr>
          <w:p w14:paraId="72FA9D85" w14:textId="77777777" w:rsidR="00744915" w:rsidRPr="003F53BC" w:rsidRDefault="00000000">
            <w:pPr>
              <w:spacing w:before="40" w:after="40"/>
              <w:rPr>
                <w:sz w:val="16"/>
                <w:szCs w:val="16"/>
              </w:rPr>
            </w:pPr>
            <w:r w:rsidRPr="003F53BC">
              <w:rPr>
                <w:sz w:val="16"/>
                <w:szCs w:val="16"/>
              </w:rPr>
              <w:t>No mechanism to control output cluster count</w:t>
            </w:r>
          </w:p>
        </w:tc>
        <w:tc>
          <w:tcPr>
            <w:tcW w:w="4032" w:type="dxa"/>
          </w:tcPr>
          <w:p w14:paraId="1379DB20" w14:textId="77777777" w:rsidR="00744915" w:rsidRPr="003F53BC" w:rsidRDefault="00000000">
            <w:pPr>
              <w:spacing w:before="40" w:after="40"/>
              <w:rPr>
                <w:sz w:val="16"/>
                <w:szCs w:val="16"/>
              </w:rPr>
            </w:pPr>
            <w:r w:rsidRPr="003F53BC">
              <w:rPr>
                <w:sz w:val="16"/>
                <w:szCs w:val="16"/>
              </w:rPr>
              <w:t>Goal mode (target N) or preferred range (auto mode). Quality threshold maintained; no arbitrary solutions.</w:t>
            </w:r>
          </w:p>
        </w:tc>
      </w:tr>
      <w:tr w:rsidR="00744915" w:rsidRPr="003F53BC" w14:paraId="490CB998" w14:textId="77777777">
        <w:tc>
          <w:tcPr>
            <w:tcW w:w="2592" w:type="dxa"/>
            <w:shd w:val="clear" w:color="auto" w:fill="E9F5FB"/>
          </w:tcPr>
          <w:p w14:paraId="2F5150BD" w14:textId="77777777" w:rsidR="00744915" w:rsidRPr="003F53BC" w:rsidRDefault="00000000">
            <w:pPr>
              <w:spacing w:before="40" w:after="40"/>
              <w:rPr>
                <w:sz w:val="16"/>
                <w:szCs w:val="16"/>
              </w:rPr>
            </w:pPr>
            <w:r w:rsidRPr="003F53BC">
              <w:rPr>
                <w:sz w:val="16"/>
                <w:szCs w:val="16"/>
              </w:rPr>
              <w:t>Five validation gates</w:t>
            </w:r>
          </w:p>
        </w:tc>
        <w:tc>
          <w:tcPr>
            <w:tcW w:w="3744" w:type="dxa"/>
            <w:shd w:val="clear" w:color="auto" w:fill="E9F5FB"/>
          </w:tcPr>
          <w:p w14:paraId="5D933C59" w14:textId="77777777" w:rsidR="00744915" w:rsidRPr="003F53BC" w:rsidRDefault="00000000">
            <w:pPr>
              <w:spacing w:before="40" w:after="40"/>
              <w:rPr>
                <w:sz w:val="16"/>
                <w:szCs w:val="16"/>
              </w:rPr>
            </w:pPr>
            <w:r w:rsidRPr="003F53BC">
              <w:rPr>
                <w:sz w:val="16"/>
                <w:szCs w:val="16"/>
              </w:rPr>
              <w:t>No automated quality checking; user must inspect plots manually</w:t>
            </w:r>
          </w:p>
        </w:tc>
        <w:tc>
          <w:tcPr>
            <w:tcW w:w="4032" w:type="dxa"/>
            <w:shd w:val="clear" w:color="auto" w:fill="E9F5FB"/>
          </w:tcPr>
          <w:p w14:paraId="747F0C6D" w14:textId="77777777" w:rsidR="00744915" w:rsidRPr="003F53BC" w:rsidRDefault="00000000">
            <w:pPr>
              <w:spacing w:before="40" w:after="40"/>
              <w:rPr>
                <w:sz w:val="16"/>
                <w:szCs w:val="16"/>
              </w:rPr>
            </w:pPr>
            <w:r w:rsidRPr="003F53BC">
              <w:rPr>
                <w:sz w:val="16"/>
                <w:szCs w:val="16"/>
              </w:rPr>
              <w:t>DLC quality, feature consistency, UMAP trustworthiness, clustering DBCV, and MLP accuracy all checked automatically with pass/warn/block.</w:t>
            </w:r>
          </w:p>
        </w:tc>
      </w:tr>
      <w:tr w:rsidR="00744915" w:rsidRPr="003F53BC" w14:paraId="6BFEC0A3" w14:textId="77777777">
        <w:tc>
          <w:tcPr>
            <w:tcW w:w="2592" w:type="dxa"/>
          </w:tcPr>
          <w:p w14:paraId="0838C9C6" w14:textId="77777777" w:rsidR="00744915" w:rsidRPr="003F53BC" w:rsidRDefault="00000000">
            <w:pPr>
              <w:spacing w:before="40" w:after="40"/>
              <w:rPr>
                <w:sz w:val="16"/>
                <w:szCs w:val="16"/>
              </w:rPr>
            </w:pPr>
            <w:r w:rsidRPr="003F53BC">
              <w:rPr>
                <w:sz w:val="16"/>
                <w:szCs w:val="16"/>
              </w:rPr>
              <w:t>MLP fills noise frames</w:t>
            </w:r>
          </w:p>
        </w:tc>
        <w:tc>
          <w:tcPr>
            <w:tcW w:w="3744" w:type="dxa"/>
          </w:tcPr>
          <w:p w14:paraId="05A16456" w14:textId="77777777" w:rsidR="00744915" w:rsidRPr="003F53BC" w:rsidRDefault="00000000">
            <w:pPr>
              <w:spacing w:before="40" w:after="40"/>
              <w:rPr>
                <w:sz w:val="16"/>
                <w:szCs w:val="16"/>
              </w:rPr>
            </w:pPr>
            <w:r w:rsidRPr="003F53BC">
              <w:rPr>
                <w:sz w:val="16"/>
                <w:szCs w:val="16"/>
              </w:rPr>
              <w:t>HDBSCAN noise (−1) frames left unlabelled (~10–30% of data)</w:t>
            </w:r>
          </w:p>
        </w:tc>
        <w:tc>
          <w:tcPr>
            <w:tcW w:w="4032" w:type="dxa"/>
          </w:tcPr>
          <w:p w14:paraId="1B92DB96" w14:textId="77777777" w:rsidR="00744915" w:rsidRPr="003F53BC" w:rsidRDefault="00000000">
            <w:pPr>
              <w:spacing w:before="40" w:after="40"/>
              <w:rPr>
                <w:sz w:val="16"/>
                <w:szCs w:val="16"/>
              </w:rPr>
            </w:pPr>
            <w:r w:rsidRPr="003F53BC">
              <w:rPr>
                <w:sz w:val="16"/>
                <w:szCs w:val="16"/>
              </w:rPr>
              <w:t>MLP classifier trained on clustered frames labels all noise frames via prediction. 100% frame coverage.</w:t>
            </w:r>
          </w:p>
        </w:tc>
      </w:tr>
      <w:tr w:rsidR="00744915" w:rsidRPr="003F53BC" w14:paraId="57640023" w14:textId="77777777">
        <w:tc>
          <w:tcPr>
            <w:tcW w:w="2592" w:type="dxa"/>
            <w:shd w:val="clear" w:color="auto" w:fill="E9F5FB"/>
          </w:tcPr>
          <w:p w14:paraId="2731216E" w14:textId="77777777" w:rsidR="00744915" w:rsidRPr="003F53BC" w:rsidRDefault="00000000">
            <w:pPr>
              <w:spacing w:before="40" w:after="40"/>
              <w:rPr>
                <w:sz w:val="16"/>
                <w:szCs w:val="16"/>
              </w:rPr>
            </w:pPr>
            <w:r w:rsidRPr="003F53BC">
              <w:rPr>
                <w:sz w:val="16"/>
                <w:szCs w:val="16"/>
              </w:rPr>
              <w:t>Multi-group joint embedding</w:t>
            </w:r>
          </w:p>
        </w:tc>
        <w:tc>
          <w:tcPr>
            <w:tcW w:w="3744" w:type="dxa"/>
            <w:shd w:val="clear" w:color="auto" w:fill="E9F5FB"/>
          </w:tcPr>
          <w:p w14:paraId="22DC4850" w14:textId="77777777" w:rsidR="00744915" w:rsidRPr="003F53BC" w:rsidRDefault="00000000">
            <w:pPr>
              <w:spacing w:before="40" w:after="40"/>
              <w:rPr>
                <w:sz w:val="16"/>
                <w:szCs w:val="16"/>
              </w:rPr>
            </w:pPr>
            <w:r w:rsidRPr="003F53BC">
              <w:rPr>
                <w:sz w:val="16"/>
                <w:szCs w:val="16"/>
              </w:rPr>
              <w:t>Groups analysed separately; cluster IDs differ between runs</w:t>
            </w:r>
          </w:p>
        </w:tc>
        <w:tc>
          <w:tcPr>
            <w:tcW w:w="4032" w:type="dxa"/>
            <w:shd w:val="clear" w:color="auto" w:fill="E9F5FB"/>
          </w:tcPr>
          <w:p w14:paraId="77CEE63F" w14:textId="77777777" w:rsidR="00744915" w:rsidRPr="003F53BC" w:rsidRDefault="00000000">
            <w:pPr>
              <w:spacing w:before="40" w:after="40"/>
              <w:rPr>
                <w:sz w:val="16"/>
                <w:szCs w:val="16"/>
              </w:rPr>
            </w:pPr>
            <w:r w:rsidRPr="003F53BC">
              <w:rPr>
                <w:sz w:val="16"/>
                <w:szCs w:val="16"/>
              </w:rPr>
              <w:t>All groups embedded in one shared UMAP + HDBSCAN model. Cluster IDs are consistent across groups, enabling valid statistics.</w:t>
            </w:r>
          </w:p>
        </w:tc>
      </w:tr>
      <w:tr w:rsidR="00744915" w:rsidRPr="003F53BC" w14:paraId="2B11E8D8" w14:textId="77777777">
        <w:tc>
          <w:tcPr>
            <w:tcW w:w="2592" w:type="dxa"/>
          </w:tcPr>
          <w:p w14:paraId="3266254B" w14:textId="77777777" w:rsidR="00744915" w:rsidRPr="003F53BC" w:rsidRDefault="00000000">
            <w:pPr>
              <w:spacing w:before="40" w:after="40"/>
              <w:rPr>
                <w:sz w:val="16"/>
                <w:szCs w:val="16"/>
              </w:rPr>
            </w:pPr>
            <w:r w:rsidRPr="003F53BC">
              <w:rPr>
                <w:sz w:val="16"/>
                <w:szCs w:val="16"/>
              </w:rPr>
              <w:t>Session persistence</w:t>
            </w:r>
          </w:p>
        </w:tc>
        <w:tc>
          <w:tcPr>
            <w:tcW w:w="3744" w:type="dxa"/>
          </w:tcPr>
          <w:p w14:paraId="13B17B47" w14:textId="77777777" w:rsidR="00744915" w:rsidRPr="003F53BC" w:rsidRDefault="00000000">
            <w:pPr>
              <w:spacing w:before="40" w:after="40"/>
              <w:rPr>
                <w:sz w:val="16"/>
                <w:szCs w:val="16"/>
              </w:rPr>
            </w:pPr>
            <w:r w:rsidRPr="003F53BC">
              <w:rPr>
                <w:sz w:val="16"/>
                <w:szCs w:val="16"/>
              </w:rPr>
              <w:t>No built-in crash recovery; parameters lost on failure</w:t>
            </w:r>
          </w:p>
        </w:tc>
        <w:tc>
          <w:tcPr>
            <w:tcW w:w="4032" w:type="dxa"/>
          </w:tcPr>
          <w:p w14:paraId="1AD2FBC8" w14:textId="77777777" w:rsidR="00744915" w:rsidRPr="003F53BC" w:rsidRDefault="00000000">
            <w:pPr>
              <w:spacing w:before="40" w:after="40"/>
              <w:rPr>
                <w:sz w:val="16"/>
                <w:szCs w:val="16"/>
              </w:rPr>
            </w:pPr>
            <w:r w:rsidRPr="003F53BC">
              <w:rPr>
                <w:sz w:val="16"/>
                <w:szCs w:val="16"/>
              </w:rPr>
              <w:t>JSON session auto-saved after every step. Reload and continue from any step after a crash or reboot.</w:t>
            </w:r>
          </w:p>
        </w:tc>
      </w:tr>
      <w:tr w:rsidR="00744915" w:rsidRPr="003F53BC" w14:paraId="5B4CD7FB" w14:textId="77777777">
        <w:tc>
          <w:tcPr>
            <w:tcW w:w="2592" w:type="dxa"/>
            <w:shd w:val="clear" w:color="auto" w:fill="E9F5FB"/>
          </w:tcPr>
          <w:p w14:paraId="691E815B" w14:textId="77777777" w:rsidR="00744915" w:rsidRPr="003F53BC" w:rsidRDefault="00000000">
            <w:pPr>
              <w:spacing w:before="40" w:after="40"/>
              <w:rPr>
                <w:sz w:val="16"/>
                <w:szCs w:val="16"/>
              </w:rPr>
            </w:pPr>
            <w:r w:rsidRPr="003F53BC">
              <w:rPr>
                <w:sz w:val="16"/>
                <w:szCs w:val="16"/>
              </w:rPr>
              <w:t>Timestamped output</w:t>
            </w:r>
          </w:p>
        </w:tc>
        <w:tc>
          <w:tcPr>
            <w:tcW w:w="3744" w:type="dxa"/>
            <w:shd w:val="clear" w:color="auto" w:fill="E9F5FB"/>
          </w:tcPr>
          <w:p w14:paraId="5255668F" w14:textId="77777777" w:rsidR="00744915" w:rsidRPr="003F53BC" w:rsidRDefault="00000000">
            <w:pPr>
              <w:spacing w:before="40" w:after="40"/>
              <w:rPr>
                <w:sz w:val="16"/>
                <w:szCs w:val="16"/>
              </w:rPr>
            </w:pPr>
            <w:r w:rsidRPr="003F53BC">
              <w:rPr>
                <w:sz w:val="16"/>
                <w:szCs w:val="16"/>
              </w:rPr>
              <w:t>Reclustering overwrites previous results</w:t>
            </w:r>
          </w:p>
        </w:tc>
        <w:tc>
          <w:tcPr>
            <w:tcW w:w="4032" w:type="dxa"/>
            <w:shd w:val="clear" w:color="auto" w:fill="E9F5FB"/>
          </w:tcPr>
          <w:p w14:paraId="314C685F" w14:textId="77777777" w:rsidR="00744915" w:rsidRPr="003F53BC" w:rsidRDefault="00000000">
            <w:pPr>
              <w:spacing w:before="40" w:after="40"/>
              <w:rPr>
                <w:sz w:val="16"/>
                <w:szCs w:val="16"/>
              </w:rPr>
            </w:pPr>
            <w:r w:rsidRPr="003F53BC">
              <w:rPr>
                <w:sz w:val="16"/>
                <w:szCs w:val="16"/>
              </w:rPr>
              <w:t>Every Step 3 run creates cube_results_YYYYMMDD_HHMMSS/. All previous runs preserved; compare DBCV and cluster maps side-by-side.</w:t>
            </w:r>
          </w:p>
        </w:tc>
      </w:tr>
    </w:tbl>
    <w:p w14:paraId="2E069F5C" w14:textId="77777777" w:rsidR="00744915" w:rsidRPr="003F53BC" w:rsidRDefault="00744915">
      <w:pPr>
        <w:spacing w:after="80"/>
        <w:rPr>
          <w:sz w:val="16"/>
          <w:szCs w:val="16"/>
        </w:rPr>
      </w:pPr>
    </w:p>
    <w:p w14:paraId="4F1C6AD5" w14:textId="77777777" w:rsidR="00744915" w:rsidRPr="003F53BC" w:rsidRDefault="00000000">
      <w:pPr>
        <w:pStyle w:val="Heading2"/>
        <w:spacing w:before="160" w:after="80"/>
        <w:rPr>
          <w:sz w:val="16"/>
          <w:szCs w:val="16"/>
        </w:rPr>
      </w:pPr>
      <w:bookmarkStart w:id="3" w:name="_Toc231218859"/>
      <w:r w:rsidRPr="003F53BC">
        <w:rPr>
          <w:color w:val="1B7FA8"/>
          <w:sz w:val="16"/>
          <w:szCs w:val="16"/>
        </w:rPr>
        <w:lastRenderedPageBreak/>
        <w:t>1.3  The Five-Step Workflow</w:t>
      </w:r>
      <w:bookmarkEnd w:id="3"/>
    </w:p>
    <w:p w14:paraId="103B4220" w14:textId="77777777" w:rsidR="00744915" w:rsidRPr="003F53BC" w:rsidRDefault="00000000">
      <w:pPr>
        <w:spacing w:before="40" w:after="120"/>
        <w:rPr>
          <w:sz w:val="16"/>
          <w:szCs w:val="16"/>
        </w:rPr>
      </w:pPr>
      <w:r w:rsidRPr="003F53BC">
        <w:rPr>
          <w:sz w:val="16"/>
          <w:szCs w:val="16"/>
        </w:rPr>
        <w:t>Every CUBE run follows the same five sequential steps. The session is auto-saved as a JSON file after every completed step, so a crash or power failure never loses progress.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696"/>
        <w:gridCol w:w="2412"/>
        <w:gridCol w:w="6514"/>
      </w:tblGrid>
      <w:tr w:rsidR="00744915" w:rsidRPr="003F53BC" w14:paraId="3AA7C653" w14:textId="77777777">
        <w:tc>
          <w:tcPr>
            <w:tcW w:w="720" w:type="dxa"/>
            <w:shd w:val="clear" w:color="auto" w:fill="1A3A5C"/>
          </w:tcPr>
          <w:p w14:paraId="4C6489CF" w14:textId="77777777" w:rsidR="00744915" w:rsidRPr="003F53BC" w:rsidRDefault="00000000">
            <w:pPr>
              <w:spacing w:before="60" w:after="60"/>
              <w:rPr>
                <w:sz w:val="16"/>
                <w:szCs w:val="16"/>
              </w:rPr>
            </w:pPr>
            <w:r w:rsidRPr="003F53BC">
              <w:rPr>
                <w:b/>
                <w:color w:val="FFFFFF"/>
                <w:sz w:val="16"/>
                <w:szCs w:val="16"/>
              </w:rPr>
              <w:t>Step</w:t>
            </w:r>
          </w:p>
        </w:tc>
        <w:tc>
          <w:tcPr>
            <w:tcW w:w="2592" w:type="dxa"/>
            <w:shd w:val="clear" w:color="auto" w:fill="1A3A5C"/>
          </w:tcPr>
          <w:p w14:paraId="4807AF47" w14:textId="77777777" w:rsidR="00744915" w:rsidRPr="003F53BC" w:rsidRDefault="00000000">
            <w:pPr>
              <w:spacing w:before="60" w:after="60"/>
              <w:rPr>
                <w:sz w:val="16"/>
                <w:szCs w:val="16"/>
              </w:rPr>
            </w:pPr>
            <w:r w:rsidRPr="003F53BC">
              <w:rPr>
                <w:b/>
                <w:color w:val="FFFFFF"/>
                <w:sz w:val="16"/>
                <w:szCs w:val="16"/>
              </w:rPr>
              <w:t>Name</w:t>
            </w:r>
          </w:p>
        </w:tc>
        <w:tc>
          <w:tcPr>
            <w:tcW w:w="7200" w:type="dxa"/>
            <w:shd w:val="clear" w:color="auto" w:fill="1A3A5C"/>
          </w:tcPr>
          <w:p w14:paraId="69DC11E7" w14:textId="77777777" w:rsidR="00744915" w:rsidRPr="003F53BC" w:rsidRDefault="00000000">
            <w:pPr>
              <w:spacing w:before="60" w:after="60"/>
              <w:rPr>
                <w:sz w:val="16"/>
                <w:szCs w:val="16"/>
              </w:rPr>
            </w:pPr>
            <w:r w:rsidRPr="003F53BC">
              <w:rPr>
                <w:b/>
                <w:color w:val="FFFFFF"/>
                <w:sz w:val="16"/>
                <w:szCs w:val="16"/>
              </w:rPr>
              <w:t>What it does</w:t>
            </w:r>
          </w:p>
        </w:tc>
      </w:tr>
      <w:tr w:rsidR="00744915" w:rsidRPr="003F53BC" w14:paraId="3934C464" w14:textId="77777777">
        <w:tc>
          <w:tcPr>
            <w:tcW w:w="720" w:type="dxa"/>
          </w:tcPr>
          <w:p w14:paraId="51703E36" w14:textId="77777777" w:rsidR="00744915" w:rsidRPr="003F53BC" w:rsidRDefault="00000000">
            <w:pPr>
              <w:spacing w:before="40" w:after="40"/>
              <w:rPr>
                <w:sz w:val="16"/>
                <w:szCs w:val="16"/>
              </w:rPr>
            </w:pPr>
            <w:r w:rsidRPr="003F53BC">
              <w:rPr>
                <w:sz w:val="16"/>
                <w:szCs w:val="16"/>
              </w:rPr>
              <w:t>1</w:t>
            </w:r>
          </w:p>
        </w:tc>
        <w:tc>
          <w:tcPr>
            <w:tcW w:w="2592" w:type="dxa"/>
          </w:tcPr>
          <w:p w14:paraId="5A0F7236" w14:textId="77777777" w:rsidR="00744915" w:rsidRPr="003F53BC" w:rsidRDefault="00000000">
            <w:pPr>
              <w:spacing w:before="40" w:after="40"/>
              <w:rPr>
                <w:sz w:val="16"/>
                <w:szCs w:val="16"/>
              </w:rPr>
            </w:pPr>
            <w:r w:rsidRPr="003F53BC">
              <w:rPr>
                <w:sz w:val="16"/>
                <w:szCs w:val="16"/>
              </w:rPr>
              <w:t>DeepLabCut Inference</w:t>
            </w:r>
          </w:p>
        </w:tc>
        <w:tc>
          <w:tcPr>
            <w:tcW w:w="7200" w:type="dxa"/>
          </w:tcPr>
          <w:p w14:paraId="1D9D5E3B" w14:textId="77777777" w:rsidR="00744915" w:rsidRPr="003F53BC" w:rsidRDefault="00000000">
            <w:pPr>
              <w:spacing w:before="40" w:after="40"/>
              <w:rPr>
                <w:sz w:val="16"/>
                <w:szCs w:val="16"/>
              </w:rPr>
            </w:pPr>
            <w:r w:rsidRPr="003F53BC">
              <w:rPr>
                <w:sz w:val="16"/>
                <w:szCs w:val="16"/>
              </w:rPr>
              <w:t>Tracks anatomical keypoints on every frame of every video using the SuperAnimal Zoo pose-estimation model.</w:t>
            </w:r>
          </w:p>
        </w:tc>
      </w:tr>
      <w:tr w:rsidR="00744915" w:rsidRPr="003F53BC" w14:paraId="2C8137DC" w14:textId="77777777">
        <w:tc>
          <w:tcPr>
            <w:tcW w:w="720" w:type="dxa"/>
            <w:shd w:val="clear" w:color="auto" w:fill="E9F5FB"/>
          </w:tcPr>
          <w:p w14:paraId="385F0AB1" w14:textId="77777777" w:rsidR="00744915" w:rsidRPr="003F53BC" w:rsidRDefault="00000000">
            <w:pPr>
              <w:spacing w:before="40" w:after="40"/>
              <w:rPr>
                <w:sz w:val="16"/>
                <w:szCs w:val="16"/>
              </w:rPr>
            </w:pPr>
            <w:r w:rsidRPr="003F53BC">
              <w:rPr>
                <w:sz w:val="16"/>
                <w:szCs w:val="16"/>
              </w:rPr>
              <w:t>2</w:t>
            </w:r>
          </w:p>
        </w:tc>
        <w:tc>
          <w:tcPr>
            <w:tcW w:w="2592" w:type="dxa"/>
            <w:shd w:val="clear" w:color="auto" w:fill="E9F5FB"/>
          </w:tcPr>
          <w:p w14:paraId="312A0464" w14:textId="77777777" w:rsidR="00744915" w:rsidRPr="003F53BC" w:rsidRDefault="00000000">
            <w:pPr>
              <w:spacing w:before="40" w:after="40"/>
              <w:rPr>
                <w:sz w:val="16"/>
                <w:szCs w:val="16"/>
              </w:rPr>
            </w:pPr>
            <w:r w:rsidRPr="003F53BC">
              <w:rPr>
                <w:sz w:val="16"/>
                <w:szCs w:val="16"/>
              </w:rPr>
              <w:t>CUBE Pre-processing</w:t>
            </w:r>
          </w:p>
        </w:tc>
        <w:tc>
          <w:tcPr>
            <w:tcW w:w="7200" w:type="dxa"/>
            <w:shd w:val="clear" w:color="auto" w:fill="E9F5FB"/>
          </w:tcPr>
          <w:p w14:paraId="33F72CDF" w14:textId="77777777" w:rsidR="00744915" w:rsidRPr="003F53BC" w:rsidRDefault="00000000">
            <w:pPr>
              <w:spacing w:before="40" w:after="40"/>
              <w:rPr>
                <w:sz w:val="16"/>
                <w:szCs w:val="16"/>
              </w:rPr>
            </w:pPr>
            <w:r w:rsidRPr="003F53BC">
              <w:rPr>
                <w:sz w:val="16"/>
                <w:szCs w:val="16"/>
              </w:rPr>
              <w:t>Filters low-confidence bodyparts, normalises the DLC output format, and exports files to B-SOiD format.</w:t>
            </w:r>
          </w:p>
        </w:tc>
      </w:tr>
      <w:tr w:rsidR="00744915" w:rsidRPr="003F53BC" w14:paraId="53CFE244" w14:textId="77777777">
        <w:tc>
          <w:tcPr>
            <w:tcW w:w="720" w:type="dxa"/>
          </w:tcPr>
          <w:p w14:paraId="7448CC62" w14:textId="77777777" w:rsidR="00744915" w:rsidRPr="003F53BC" w:rsidRDefault="00000000">
            <w:pPr>
              <w:spacing w:before="40" w:after="40"/>
              <w:rPr>
                <w:sz w:val="16"/>
                <w:szCs w:val="16"/>
              </w:rPr>
            </w:pPr>
            <w:r w:rsidRPr="003F53BC">
              <w:rPr>
                <w:sz w:val="16"/>
                <w:szCs w:val="16"/>
              </w:rPr>
              <w:t>3</w:t>
            </w:r>
          </w:p>
        </w:tc>
        <w:tc>
          <w:tcPr>
            <w:tcW w:w="2592" w:type="dxa"/>
          </w:tcPr>
          <w:p w14:paraId="27D5C729" w14:textId="77777777" w:rsidR="00744915" w:rsidRPr="003F53BC" w:rsidRDefault="00000000">
            <w:pPr>
              <w:spacing w:before="40" w:after="40"/>
              <w:rPr>
                <w:sz w:val="16"/>
                <w:szCs w:val="16"/>
              </w:rPr>
            </w:pPr>
            <w:r w:rsidRPr="003F53BC">
              <w:rPr>
                <w:sz w:val="16"/>
                <w:szCs w:val="16"/>
              </w:rPr>
              <w:t>CUBE Clustering</w:t>
            </w:r>
          </w:p>
        </w:tc>
        <w:tc>
          <w:tcPr>
            <w:tcW w:w="7200" w:type="dxa"/>
          </w:tcPr>
          <w:p w14:paraId="4F46379A" w14:textId="77777777" w:rsidR="00744915" w:rsidRPr="003F53BC" w:rsidRDefault="00000000">
            <w:pPr>
              <w:spacing w:before="40" w:after="40"/>
              <w:rPr>
                <w:sz w:val="16"/>
                <w:szCs w:val="16"/>
              </w:rPr>
            </w:pPr>
            <w:r w:rsidRPr="003F53BC">
              <w:rPr>
                <w:sz w:val="16"/>
                <w:szCs w:val="16"/>
              </w:rPr>
              <w:t>Extracts V2 features → UMAP dimensionality reduction → adaptive HDBSCAN clustering → MLP classifier → validation.</w:t>
            </w:r>
          </w:p>
        </w:tc>
      </w:tr>
      <w:tr w:rsidR="00744915" w:rsidRPr="003F53BC" w14:paraId="48B108B1" w14:textId="77777777">
        <w:tc>
          <w:tcPr>
            <w:tcW w:w="720" w:type="dxa"/>
            <w:shd w:val="clear" w:color="auto" w:fill="E9F5FB"/>
          </w:tcPr>
          <w:p w14:paraId="692823F1" w14:textId="77777777" w:rsidR="00744915" w:rsidRPr="003F53BC" w:rsidRDefault="00000000">
            <w:pPr>
              <w:spacing w:before="40" w:after="40"/>
              <w:rPr>
                <w:sz w:val="16"/>
                <w:szCs w:val="16"/>
              </w:rPr>
            </w:pPr>
            <w:r w:rsidRPr="003F53BC">
              <w:rPr>
                <w:sz w:val="16"/>
                <w:szCs w:val="16"/>
              </w:rPr>
              <w:t>4</w:t>
            </w:r>
          </w:p>
        </w:tc>
        <w:tc>
          <w:tcPr>
            <w:tcW w:w="2592" w:type="dxa"/>
            <w:shd w:val="clear" w:color="auto" w:fill="E9F5FB"/>
          </w:tcPr>
          <w:p w14:paraId="43F7BB34" w14:textId="77777777" w:rsidR="00744915" w:rsidRPr="003F53BC" w:rsidRDefault="00000000">
            <w:pPr>
              <w:spacing w:before="40" w:after="40"/>
              <w:rPr>
                <w:sz w:val="16"/>
                <w:szCs w:val="16"/>
              </w:rPr>
            </w:pPr>
            <w:r w:rsidRPr="003F53BC">
              <w:rPr>
                <w:sz w:val="16"/>
                <w:szCs w:val="16"/>
              </w:rPr>
              <w:t>Video Annotation</w:t>
            </w:r>
          </w:p>
        </w:tc>
        <w:tc>
          <w:tcPr>
            <w:tcW w:w="7200" w:type="dxa"/>
            <w:shd w:val="clear" w:color="auto" w:fill="E9F5FB"/>
          </w:tcPr>
          <w:p w14:paraId="11D58DE3" w14:textId="77777777" w:rsidR="00744915" w:rsidRPr="003F53BC" w:rsidRDefault="00000000">
            <w:pPr>
              <w:spacing w:before="40" w:after="40"/>
              <w:rPr>
                <w:sz w:val="16"/>
                <w:szCs w:val="16"/>
              </w:rPr>
            </w:pPr>
            <w:r w:rsidRPr="003F53BC">
              <w:rPr>
                <w:sz w:val="16"/>
                <w:szCs w:val="16"/>
              </w:rPr>
              <w:t>Watch short example clips per cluster and assign human-readable behaviour labels.</w:t>
            </w:r>
          </w:p>
        </w:tc>
      </w:tr>
      <w:tr w:rsidR="00744915" w:rsidRPr="003F53BC" w14:paraId="0D84AA6D" w14:textId="77777777">
        <w:tc>
          <w:tcPr>
            <w:tcW w:w="720" w:type="dxa"/>
          </w:tcPr>
          <w:p w14:paraId="4AA7563A" w14:textId="77777777" w:rsidR="00744915" w:rsidRPr="003F53BC" w:rsidRDefault="00000000">
            <w:pPr>
              <w:spacing w:before="40" w:after="40"/>
              <w:rPr>
                <w:sz w:val="16"/>
                <w:szCs w:val="16"/>
              </w:rPr>
            </w:pPr>
            <w:r w:rsidRPr="003F53BC">
              <w:rPr>
                <w:sz w:val="16"/>
                <w:szCs w:val="16"/>
              </w:rPr>
              <w:t>5</w:t>
            </w:r>
          </w:p>
        </w:tc>
        <w:tc>
          <w:tcPr>
            <w:tcW w:w="2592" w:type="dxa"/>
          </w:tcPr>
          <w:p w14:paraId="10A3C671" w14:textId="77777777" w:rsidR="00744915" w:rsidRPr="003F53BC" w:rsidRDefault="00000000">
            <w:pPr>
              <w:spacing w:before="40" w:after="40"/>
              <w:rPr>
                <w:sz w:val="16"/>
                <w:szCs w:val="16"/>
              </w:rPr>
            </w:pPr>
            <w:r w:rsidRPr="003F53BC">
              <w:rPr>
                <w:sz w:val="16"/>
                <w:szCs w:val="16"/>
              </w:rPr>
              <w:t>Behavioural Analysis</w:t>
            </w:r>
          </w:p>
        </w:tc>
        <w:tc>
          <w:tcPr>
            <w:tcW w:w="7200" w:type="dxa"/>
          </w:tcPr>
          <w:p w14:paraId="76008895" w14:textId="77777777" w:rsidR="00744915" w:rsidRPr="003F53BC" w:rsidRDefault="00000000">
            <w:pPr>
              <w:spacing w:before="40" w:after="40"/>
              <w:rPr>
                <w:sz w:val="16"/>
                <w:szCs w:val="16"/>
              </w:rPr>
            </w:pPr>
            <w:r w:rsidRPr="003F53BC">
              <w:rPr>
                <w:sz w:val="16"/>
                <w:szCs w:val="16"/>
              </w:rPr>
              <w:t>Generate ethograms, bout statistics, group comparisons, Kruskal-Wallis tests, volcano plots, and transition matrices.</w:t>
            </w:r>
          </w:p>
        </w:tc>
      </w:tr>
    </w:tbl>
    <w:p w14:paraId="358AD976" w14:textId="77777777" w:rsidR="00744915" w:rsidRPr="003F53BC" w:rsidRDefault="00744915">
      <w:pPr>
        <w:spacing w:after="80"/>
        <w:rPr>
          <w:sz w:val="16"/>
          <w:szCs w:val="16"/>
        </w:rPr>
      </w:pPr>
    </w:p>
    <w:p w14:paraId="2AC550BF" w14:textId="77777777" w:rsidR="00744915" w:rsidRPr="003F53BC" w:rsidRDefault="00000000">
      <w:pPr>
        <w:pStyle w:val="Heading2"/>
        <w:spacing w:before="160" w:after="80"/>
        <w:rPr>
          <w:sz w:val="16"/>
          <w:szCs w:val="16"/>
        </w:rPr>
      </w:pPr>
      <w:bookmarkStart w:id="4" w:name="_Toc231218860"/>
      <w:r w:rsidRPr="003F53BC">
        <w:rPr>
          <w:color w:val="1B7FA8"/>
          <w:sz w:val="16"/>
          <w:szCs w:val="16"/>
        </w:rPr>
        <w:t>1.4  When to Use CUBE</w:t>
      </w:r>
      <w:bookmarkEnd w:id="4"/>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3714"/>
        <w:gridCol w:w="5908"/>
      </w:tblGrid>
      <w:tr w:rsidR="00744915" w:rsidRPr="003F53BC" w14:paraId="5ADA450E" w14:textId="77777777">
        <w:tc>
          <w:tcPr>
            <w:tcW w:w="4032" w:type="dxa"/>
            <w:shd w:val="clear" w:color="auto" w:fill="1A3A5C"/>
          </w:tcPr>
          <w:p w14:paraId="6EB770CC" w14:textId="77777777" w:rsidR="00744915" w:rsidRPr="003F53BC" w:rsidRDefault="00000000">
            <w:pPr>
              <w:spacing w:before="60" w:after="60"/>
              <w:rPr>
                <w:sz w:val="16"/>
                <w:szCs w:val="16"/>
              </w:rPr>
            </w:pPr>
            <w:r w:rsidRPr="003F53BC">
              <w:rPr>
                <w:b/>
                <w:color w:val="FFFFFF"/>
                <w:sz w:val="16"/>
                <w:szCs w:val="16"/>
              </w:rPr>
              <w:t>Scenario</w:t>
            </w:r>
          </w:p>
        </w:tc>
        <w:tc>
          <w:tcPr>
            <w:tcW w:w="6480" w:type="dxa"/>
            <w:shd w:val="clear" w:color="auto" w:fill="1A3A5C"/>
          </w:tcPr>
          <w:p w14:paraId="0E6F31E8" w14:textId="77777777" w:rsidR="00744915" w:rsidRPr="003F53BC" w:rsidRDefault="00000000">
            <w:pPr>
              <w:spacing w:before="60" w:after="60"/>
              <w:rPr>
                <w:sz w:val="16"/>
                <w:szCs w:val="16"/>
              </w:rPr>
            </w:pPr>
            <w:r w:rsidRPr="003F53BC">
              <w:rPr>
                <w:b/>
                <w:color w:val="FFFFFF"/>
                <w:sz w:val="16"/>
                <w:szCs w:val="16"/>
              </w:rPr>
              <w:t>Recommendation</w:t>
            </w:r>
          </w:p>
        </w:tc>
      </w:tr>
      <w:tr w:rsidR="00744915" w:rsidRPr="003F53BC" w14:paraId="733F6433" w14:textId="77777777">
        <w:tc>
          <w:tcPr>
            <w:tcW w:w="4032" w:type="dxa"/>
          </w:tcPr>
          <w:p w14:paraId="029817A3" w14:textId="77777777" w:rsidR="00744915" w:rsidRPr="003F53BC" w:rsidRDefault="00000000">
            <w:pPr>
              <w:spacing w:before="40" w:after="40"/>
              <w:rPr>
                <w:sz w:val="16"/>
                <w:szCs w:val="16"/>
              </w:rPr>
            </w:pPr>
            <w:r w:rsidRPr="003F53BC">
              <w:rPr>
                <w:sz w:val="16"/>
                <w:szCs w:val="16"/>
              </w:rPr>
              <w:t>≥5 animals, exploratory phenotyping</w:t>
            </w:r>
          </w:p>
        </w:tc>
        <w:tc>
          <w:tcPr>
            <w:tcW w:w="6480" w:type="dxa"/>
          </w:tcPr>
          <w:p w14:paraId="1FCF6AC2" w14:textId="77777777" w:rsidR="00744915" w:rsidRPr="003F53BC" w:rsidRDefault="00000000">
            <w:pPr>
              <w:spacing w:before="40" w:after="40"/>
              <w:rPr>
                <w:sz w:val="16"/>
                <w:szCs w:val="16"/>
              </w:rPr>
            </w:pPr>
            <w:r w:rsidRPr="003F53BC">
              <w:rPr>
                <w:sz w:val="16"/>
                <w:szCs w:val="16"/>
              </w:rPr>
              <w:t>Use CUBE — discovers all behaviours without a priori labels.</w:t>
            </w:r>
          </w:p>
        </w:tc>
      </w:tr>
      <w:tr w:rsidR="00744915" w:rsidRPr="003F53BC" w14:paraId="5E951BFB" w14:textId="77777777">
        <w:tc>
          <w:tcPr>
            <w:tcW w:w="4032" w:type="dxa"/>
            <w:shd w:val="clear" w:color="auto" w:fill="E9F5FB"/>
          </w:tcPr>
          <w:p w14:paraId="61F3F38F" w14:textId="77777777" w:rsidR="00744915" w:rsidRPr="003F53BC" w:rsidRDefault="00000000">
            <w:pPr>
              <w:spacing w:before="40" w:after="40"/>
              <w:rPr>
                <w:sz w:val="16"/>
                <w:szCs w:val="16"/>
              </w:rPr>
            </w:pPr>
            <w:r w:rsidRPr="003F53BC">
              <w:rPr>
                <w:sz w:val="16"/>
                <w:szCs w:val="16"/>
              </w:rPr>
              <w:t>Known behaviours, specific ethogram</w:t>
            </w:r>
          </w:p>
        </w:tc>
        <w:tc>
          <w:tcPr>
            <w:tcW w:w="6480" w:type="dxa"/>
            <w:shd w:val="clear" w:color="auto" w:fill="E9F5FB"/>
          </w:tcPr>
          <w:p w14:paraId="66D398AD" w14:textId="77777777" w:rsidR="00744915" w:rsidRPr="003F53BC" w:rsidRDefault="00000000">
            <w:pPr>
              <w:spacing w:before="40" w:after="40"/>
              <w:rPr>
                <w:sz w:val="16"/>
                <w:szCs w:val="16"/>
              </w:rPr>
            </w:pPr>
            <w:r w:rsidRPr="003F53BC">
              <w:rPr>
                <w:sz w:val="16"/>
                <w:szCs w:val="16"/>
              </w:rPr>
              <w:t>Manual annotation may be more direct, but CUBE can still validate completeness.</w:t>
            </w:r>
          </w:p>
        </w:tc>
      </w:tr>
      <w:tr w:rsidR="00744915" w:rsidRPr="003F53BC" w14:paraId="4AAE3452" w14:textId="77777777">
        <w:tc>
          <w:tcPr>
            <w:tcW w:w="4032" w:type="dxa"/>
          </w:tcPr>
          <w:p w14:paraId="195F650C" w14:textId="77777777" w:rsidR="00744915" w:rsidRPr="003F53BC" w:rsidRDefault="00000000">
            <w:pPr>
              <w:spacing w:before="40" w:after="40"/>
              <w:rPr>
                <w:sz w:val="16"/>
                <w:szCs w:val="16"/>
              </w:rPr>
            </w:pPr>
            <w:r w:rsidRPr="003F53BC">
              <w:rPr>
                <w:sz w:val="16"/>
                <w:szCs w:val="16"/>
              </w:rPr>
              <w:t>Drug/genotype group comparisons</w:t>
            </w:r>
          </w:p>
        </w:tc>
        <w:tc>
          <w:tcPr>
            <w:tcW w:w="6480" w:type="dxa"/>
          </w:tcPr>
          <w:p w14:paraId="7BB4304F" w14:textId="77777777" w:rsidR="00744915" w:rsidRPr="003F53BC" w:rsidRDefault="00000000">
            <w:pPr>
              <w:spacing w:before="40" w:after="40"/>
              <w:rPr>
                <w:sz w:val="16"/>
                <w:szCs w:val="16"/>
              </w:rPr>
            </w:pPr>
            <w:r w:rsidRPr="003F53BC">
              <w:rPr>
                <w:sz w:val="16"/>
                <w:szCs w:val="16"/>
              </w:rPr>
              <w:t>CUBE — automated statistics across multiple behaviour dimensions simultaneously.</w:t>
            </w:r>
          </w:p>
        </w:tc>
      </w:tr>
      <w:tr w:rsidR="00744915" w:rsidRPr="003F53BC" w14:paraId="73B6CDB7" w14:textId="77777777">
        <w:tc>
          <w:tcPr>
            <w:tcW w:w="4032" w:type="dxa"/>
            <w:shd w:val="clear" w:color="auto" w:fill="E9F5FB"/>
          </w:tcPr>
          <w:p w14:paraId="1819FDBE" w14:textId="77777777" w:rsidR="00744915" w:rsidRPr="003F53BC" w:rsidRDefault="00000000">
            <w:pPr>
              <w:spacing w:before="40" w:after="40"/>
              <w:rPr>
                <w:sz w:val="16"/>
                <w:szCs w:val="16"/>
              </w:rPr>
            </w:pPr>
            <w:r w:rsidRPr="003F53BC">
              <w:rPr>
                <w:sz w:val="16"/>
                <w:szCs w:val="16"/>
              </w:rPr>
              <w:t>Rare behaviours (&lt;1% of recording)</w:t>
            </w:r>
          </w:p>
        </w:tc>
        <w:tc>
          <w:tcPr>
            <w:tcW w:w="6480" w:type="dxa"/>
            <w:shd w:val="clear" w:color="auto" w:fill="E9F5FB"/>
          </w:tcPr>
          <w:p w14:paraId="38280E3B" w14:textId="77777777" w:rsidR="00744915" w:rsidRPr="003F53BC" w:rsidRDefault="00000000">
            <w:pPr>
              <w:spacing w:before="40" w:after="40"/>
              <w:rPr>
                <w:sz w:val="16"/>
                <w:szCs w:val="16"/>
              </w:rPr>
            </w:pPr>
            <w:r w:rsidRPr="003F53BC">
              <w:rPr>
                <w:sz w:val="16"/>
                <w:szCs w:val="16"/>
              </w:rPr>
              <w:t>Supplement with manual labelling; CUBE clusters require sufficient examples (~50+ instances).</w:t>
            </w:r>
          </w:p>
        </w:tc>
      </w:tr>
      <w:tr w:rsidR="00744915" w:rsidRPr="003F53BC" w14:paraId="06C2C169" w14:textId="77777777">
        <w:tc>
          <w:tcPr>
            <w:tcW w:w="4032" w:type="dxa"/>
          </w:tcPr>
          <w:p w14:paraId="46FECEFB" w14:textId="77777777" w:rsidR="00744915" w:rsidRPr="003F53BC" w:rsidRDefault="00000000">
            <w:pPr>
              <w:spacing w:before="40" w:after="40"/>
              <w:rPr>
                <w:sz w:val="16"/>
                <w:szCs w:val="16"/>
              </w:rPr>
            </w:pPr>
            <w:r w:rsidRPr="003F53BC">
              <w:rPr>
                <w:sz w:val="16"/>
                <w:szCs w:val="16"/>
              </w:rPr>
              <w:t>Uncontrolled lighting or severe occlusion</w:t>
            </w:r>
          </w:p>
        </w:tc>
        <w:tc>
          <w:tcPr>
            <w:tcW w:w="6480" w:type="dxa"/>
          </w:tcPr>
          <w:p w14:paraId="3857436F" w14:textId="77777777" w:rsidR="00744915" w:rsidRPr="003F53BC" w:rsidRDefault="00000000">
            <w:pPr>
              <w:spacing w:before="40" w:after="40"/>
              <w:rPr>
                <w:sz w:val="16"/>
                <w:szCs w:val="16"/>
              </w:rPr>
            </w:pPr>
            <w:r w:rsidRPr="003F53BC">
              <w:rPr>
                <w:sz w:val="16"/>
                <w:szCs w:val="16"/>
              </w:rPr>
              <w:t>Check DLC quality carefully; enable adaptation. Consider per-video adaptation.</w:t>
            </w:r>
          </w:p>
        </w:tc>
      </w:tr>
      <w:tr w:rsidR="00744915" w:rsidRPr="003F53BC" w14:paraId="22EBEB5E" w14:textId="77777777">
        <w:tc>
          <w:tcPr>
            <w:tcW w:w="4032" w:type="dxa"/>
            <w:shd w:val="clear" w:color="auto" w:fill="E9F5FB"/>
          </w:tcPr>
          <w:p w14:paraId="78828294" w14:textId="77777777" w:rsidR="00744915" w:rsidRPr="003F53BC" w:rsidRDefault="00000000">
            <w:pPr>
              <w:spacing w:before="40" w:after="40"/>
              <w:rPr>
                <w:sz w:val="16"/>
                <w:szCs w:val="16"/>
              </w:rPr>
            </w:pPr>
            <w:r w:rsidRPr="003F53BC">
              <w:rPr>
                <w:sz w:val="16"/>
                <w:szCs w:val="16"/>
              </w:rPr>
              <w:t>Multiple experimental groups</w:t>
            </w:r>
          </w:p>
        </w:tc>
        <w:tc>
          <w:tcPr>
            <w:tcW w:w="6480" w:type="dxa"/>
            <w:shd w:val="clear" w:color="auto" w:fill="E9F5FB"/>
          </w:tcPr>
          <w:p w14:paraId="41D852C3" w14:textId="77777777" w:rsidR="00744915" w:rsidRPr="003F53BC" w:rsidRDefault="00000000">
            <w:pPr>
              <w:spacing w:before="40" w:after="40"/>
              <w:rPr>
                <w:sz w:val="16"/>
                <w:szCs w:val="16"/>
              </w:rPr>
            </w:pPr>
            <w:r w:rsidRPr="003F53BC">
              <w:rPr>
                <w:sz w:val="16"/>
                <w:szCs w:val="16"/>
              </w:rPr>
              <w:t>CUBE handles joint multi-group analysis natively in v3.1.</w:t>
            </w:r>
          </w:p>
        </w:tc>
      </w:tr>
    </w:tbl>
    <w:p w14:paraId="4FB13789" w14:textId="77777777" w:rsidR="00744915" w:rsidRPr="003F53BC" w:rsidRDefault="00744915">
      <w:pPr>
        <w:spacing w:after="80"/>
        <w:rPr>
          <w:sz w:val="16"/>
          <w:szCs w:val="16"/>
        </w:rPr>
      </w:pPr>
    </w:p>
    <w:p w14:paraId="5CAC5A0F" w14:textId="77777777" w:rsidR="00744915" w:rsidRPr="003F53BC" w:rsidRDefault="00000000">
      <w:pPr>
        <w:pStyle w:val="Heading2"/>
        <w:spacing w:before="160" w:after="80"/>
        <w:rPr>
          <w:sz w:val="16"/>
          <w:szCs w:val="16"/>
        </w:rPr>
      </w:pPr>
      <w:bookmarkStart w:id="5" w:name="_Toc231218861"/>
      <w:r w:rsidRPr="003F53BC">
        <w:rPr>
          <w:color w:val="1B7FA8"/>
          <w:sz w:val="16"/>
          <w:szCs w:val="16"/>
        </w:rPr>
        <w:t>1.5  System Requirements</w:t>
      </w:r>
      <w:bookmarkEnd w:id="5"/>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021"/>
        <w:gridCol w:w="2639"/>
        <w:gridCol w:w="4962"/>
      </w:tblGrid>
      <w:tr w:rsidR="00744915" w:rsidRPr="003F53BC" w14:paraId="42721383" w14:textId="77777777">
        <w:tc>
          <w:tcPr>
            <w:tcW w:w="2160" w:type="dxa"/>
            <w:shd w:val="clear" w:color="auto" w:fill="1A3A5C"/>
          </w:tcPr>
          <w:p w14:paraId="5B07E2BD" w14:textId="77777777" w:rsidR="00744915" w:rsidRPr="003F53BC" w:rsidRDefault="00000000">
            <w:pPr>
              <w:spacing w:before="60" w:after="60"/>
              <w:rPr>
                <w:sz w:val="16"/>
                <w:szCs w:val="16"/>
              </w:rPr>
            </w:pPr>
            <w:r w:rsidRPr="003F53BC">
              <w:rPr>
                <w:b/>
                <w:color w:val="FFFFFF"/>
                <w:sz w:val="16"/>
                <w:szCs w:val="16"/>
              </w:rPr>
              <w:t>Component</w:t>
            </w:r>
          </w:p>
        </w:tc>
        <w:tc>
          <w:tcPr>
            <w:tcW w:w="2880" w:type="dxa"/>
            <w:shd w:val="clear" w:color="auto" w:fill="1A3A5C"/>
          </w:tcPr>
          <w:p w14:paraId="58925F13" w14:textId="77777777" w:rsidR="00744915" w:rsidRPr="003F53BC" w:rsidRDefault="00000000">
            <w:pPr>
              <w:spacing w:before="60" w:after="60"/>
              <w:rPr>
                <w:sz w:val="16"/>
                <w:szCs w:val="16"/>
              </w:rPr>
            </w:pPr>
            <w:r w:rsidRPr="003F53BC">
              <w:rPr>
                <w:b/>
                <w:color w:val="FFFFFF"/>
                <w:sz w:val="16"/>
                <w:szCs w:val="16"/>
              </w:rPr>
              <w:t>Minimum</w:t>
            </w:r>
          </w:p>
        </w:tc>
        <w:tc>
          <w:tcPr>
            <w:tcW w:w="5472" w:type="dxa"/>
            <w:shd w:val="clear" w:color="auto" w:fill="1A3A5C"/>
          </w:tcPr>
          <w:p w14:paraId="025643C2" w14:textId="77777777" w:rsidR="00744915" w:rsidRPr="003F53BC" w:rsidRDefault="00000000">
            <w:pPr>
              <w:spacing w:before="60" w:after="60"/>
              <w:rPr>
                <w:sz w:val="16"/>
                <w:szCs w:val="16"/>
              </w:rPr>
            </w:pPr>
            <w:r w:rsidRPr="003F53BC">
              <w:rPr>
                <w:b/>
                <w:color w:val="FFFFFF"/>
                <w:sz w:val="16"/>
                <w:szCs w:val="16"/>
              </w:rPr>
              <w:t>Recommended</w:t>
            </w:r>
          </w:p>
        </w:tc>
      </w:tr>
      <w:tr w:rsidR="00744915" w:rsidRPr="003F53BC" w14:paraId="3CEB19D7" w14:textId="77777777">
        <w:tc>
          <w:tcPr>
            <w:tcW w:w="2160" w:type="dxa"/>
          </w:tcPr>
          <w:p w14:paraId="2D635E9C" w14:textId="77777777" w:rsidR="00744915" w:rsidRPr="003F53BC" w:rsidRDefault="00000000">
            <w:pPr>
              <w:spacing w:before="40" w:after="40"/>
              <w:rPr>
                <w:sz w:val="16"/>
                <w:szCs w:val="16"/>
              </w:rPr>
            </w:pPr>
            <w:r w:rsidRPr="003F53BC">
              <w:rPr>
                <w:sz w:val="16"/>
                <w:szCs w:val="16"/>
              </w:rPr>
              <w:t>OS</w:t>
            </w:r>
          </w:p>
        </w:tc>
        <w:tc>
          <w:tcPr>
            <w:tcW w:w="2880" w:type="dxa"/>
          </w:tcPr>
          <w:p w14:paraId="5831653B" w14:textId="77777777" w:rsidR="00744915" w:rsidRPr="003F53BC" w:rsidRDefault="00000000">
            <w:pPr>
              <w:spacing w:before="40" w:after="40"/>
              <w:rPr>
                <w:sz w:val="16"/>
                <w:szCs w:val="16"/>
              </w:rPr>
            </w:pPr>
            <w:r w:rsidRPr="003F53BC">
              <w:rPr>
                <w:sz w:val="16"/>
                <w:szCs w:val="16"/>
              </w:rPr>
              <w:t>Windows 10</w:t>
            </w:r>
          </w:p>
        </w:tc>
        <w:tc>
          <w:tcPr>
            <w:tcW w:w="5472" w:type="dxa"/>
          </w:tcPr>
          <w:p w14:paraId="7A056B1C" w14:textId="77777777" w:rsidR="00744915" w:rsidRPr="003F53BC" w:rsidRDefault="00000000">
            <w:pPr>
              <w:spacing w:before="40" w:after="40"/>
              <w:rPr>
                <w:sz w:val="16"/>
                <w:szCs w:val="16"/>
              </w:rPr>
            </w:pPr>
            <w:r w:rsidRPr="003F53BC">
              <w:rPr>
                <w:sz w:val="16"/>
                <w:szCs w:val="16"/>
              </w:rPr>
              <w:t>Windows 10 / 11</w:t>
            </w:r>
          </w:p>
        </w:tc>
      </w:tr>
      <w:tr w:rsidR="00744915" w:rsidRPr="003F53BC" w14:paraId="393A2EC5" w14:textId="77777777">
        <w:tc>
          <w:tcPr>
            <w:tcW w:w="2160" w:type="dxa"/>
            <w:shd w:val="clear" w:color="auto" w:fill="E9F5FB"/>
          </w:tcPr>
          <w:p w14:paraId="224B32EF" w14:textId="77777777" w:rsidR="00744915" w:rsidRPr="003F53BC" w:rsidRDefault="00000000">
            <w:pPr>
              <w:spacing w:before="40" w:after="40"/>
              <w:rPr>
                <w:sz w:val="16"/>
                <w:szCs w:val="16"/>
              </w:rPr>
            </w:pPr>
            <w:r w:rsidRPr="003F53BC">
              <w:rPr>
                <w:sz w:val="16"/>
                <w:szCs w:val="16"/>
              </w:rPr>
              <w:t>GPU (Step 1)</w:t>
            </w:r>
          </w:p>
        </w:tc>
        <w:tc>
          <w:tcPr>
            <w:tcW w:w="2880" w:type="dxa"/>
            <w:shd w:val="clear" w:color="auto" w:fill="E9F5FB"/>
          </w:tcPr>
          <w:p w14:paraId="39EDCEE5" w14:textId="77777777" w:rsidR="00744915" w:rsidRPr="003F53BC" w:rsidRDefault="00000000">
            <w:pPr>
              <w:spacing w:before="40" w:after="40"/>
              <w:rPr>
                <w:sz w:val="16"/>
                <w:szCs w:val="16"/>
              </w:rPr>
            </w:pPr>
            <w:r w:rsidRPr="003F53BC">
              <w:rPr>
                <w:sz w:val="16"/>
                <w:szCs w:val="16"/>
              </w:rPr>
              <w:t>NVIDIA 6 GB VRAM</w:t>
            </w:r>
          </w:p>
        </w:tc>
        <w:tc>
          <w:tcPr>
            <w:tcW w:w="5472" w:type="dxa"/>
            <w:shd w:val="clear" w:color="auto" w:fill="E9F5FB"/>
          </w:tcPr>
          <w:p w14:paraId="7326F963" w14:textId="77777777" w:rsidR="00744915" w:rsidRPr="003F53BC" w:rsidRDefault="00000000">
            <w:pPr>
              <w:spacing w:before="40" w:after="40"/>
              <w:rPr>
                <w:sz w:val="16"/>
                <w:szCs w:val="16"/>
              </w:rPr>
            </w:pPr>
            <w:r w:rsidRPr="003F53BC">
              <w:rPr>
                <w:sz w:val="16"/>
                <w:szCs w:val="16"/>
              </w:rPr>
              <w:t>NVIDIA 8–12 GB VRAM</w:t>
            </w:r>
          </w:p>
        </w:tc>
      </w:tr>
      <w:tr w:rsidR="00744915" w:rsidRPr="003F53BC" w14:paraId="7FEB2106" w14:textId="77777777">
        <w:tc>
          <w:tcPr>
            <w:tcW w:w="2160" w:type="dxa"/>
          </w:tcPr>
          <w:p w14:paraId="08211350" w14:textId="77777777" w:rsidR="00744915" w:rsidRPr="003F53BC" w:rsidRDefault="00000000">
            <w:pPr>
              <w:spacing w:before="40" w:after="40"/>
              <w:rPr>
                <w:sz w:val="16"/>
                <w:szCs w:val="16"/>
              </w:rPr>
            </w:pPr>
            <w:r w:rsidRPr="003F53BC">
              <w:rPr>
                <w:sz w:val="16"/>
                <w:szCs w:val="16"/>
              </w:rPr>
              <w:t>RAM</w:t>
            </w:r>
          </w:p>
        </w:tc>
        <w:tc>
          <w:tcPr>
            <w:tcW w:w="2880" w:type="dxa"/>
          </w:tcPr>
          <w:p w14:paraId="77EE8C12" w14:textId="77777777" w:rsidR="00744915" w:rsidRPr="003F53BC" w:rsidRDefault="00000000">
            <w:pPr>
              <w:spacing w:before="40" w:after="40"/>
              <w:rPr>
                <w:sz w:val="16"/>
                <w:szCs w:val="16"/>
              </w:rPr>
            </w:pPr>
            <w:r w:rsidRPr="003F53BC">
              <w:rPr>
                <w:sz w:val="16"/>
                <w:szCs w:val="16"/>
              </w:rPr>
              <w:t>16 GB</w:t>
            </w:r>
          </w:p>
        </w:tc>
        <w:tc>
          <w:tcPr>
            <w:tcW w:w="5472" w:type="dxa"/>
          </w:tcPr>
          <w:p w14:paraId="15808E98" w14:textId="77777777" w:rsidR="00744915" w:rsidRPr="003F53BC" w:rsidRDefault="00000000">
            <w:pPr>
              <w:spacing w:before="40" w:after="40"/>
              <w:rPr>
                <w:sz w:val="16"/>
                <w:szCs w:val="16"/>
              </w:rPr>
            </w:pPr>
            <w:r w:rsidRPr="003F53BC">
              <w:rPr>
                <w:sz w:val="16"/>
                <w:szCs w:val="16"/>
              </w:rPr>
              <w:t>32 GB (64 GB for very large datasets)</w:t>
            </w:r>
          </w:p>
        </w:tc>
      </w:tr>
      <w:tr w:rsidR="00744915" w:rsidRPr="003F53BC" w14:paraId="672ED454" w14:textId="77777777">
        <w:tc>
          <w:tcPr>
            <w:tcW w:w="2160" w:type="dxa"/>
            <w:shd w:val="clear" w:color="auto" w:fill="E9F5FB"/>
          </w:tcPr>
          <w:p w14:paraId="7A5EF224" w14:textId="77777777" w:rsidR="00744915" w:rsidRPr="003F53BC" w:rsidRDefault="00000000">
            <w:pPr>
              <w:spacing w:before="40" w:after="40"/>
              <w:rPr>
                <w:sz w:val="16"/>
                <w:szCs w:val="16"/>
              </w:rPr>
            </w:pPr>
            <w:r w:rsidRPr="003F53BC">
              <w:rPr>
                <w:sz w:val="16"/>
                <w:szCs w:val="16"/>
              </w:rPr>
              <w:t>Python</w:t>
            </w:r>
          </w:p>
        </w:tc>
        <w:tc>
          <w:tcPr>
            <w:tcW w:w="2880" w:type="dxa"/>
            <w:shd w:val="clear" w:color="auto" w:fill="E9F5FB"/>
          </w:tcPr>
          <w:p w14:paraId="277C3ECC" w14:textId="77777777" w:rsidR="00744915" w:rsidRPr="003F53BC" w:rsidRDefault="00000000">
            <w:pPr>
              <w:spacing w:before="40" w:after="40"/>
              <w:rPr>
                <w:sz w:val="16"/>
                <w:szCs w:val="16"/>
              </w:rPr>
            </w:pPr>
            <w:r w:rsidRPr="003F53BC">
              <w:rPr>
                <w:sz w:val="16"/>
                <w:szCs w:val="16"/>
              </w:rPr>
              <w:t>3.9 (conda env)</w:t>
            </w:r>
          </w:p>
        </w:tc>
        <w:tc>
          <w:tcPr>
            <w:tcW w:w="5472" w:type="dxa"/>
            <w:shd w:val="clear" w:color="auto" w:fill="E9F5FB"/>
          </w:tcPr>
          <w:p w14:paraId="6481EB5A" w14:textId="77777777" w:rsidR="00744915" w:rsidRPr="003F53BC" w:rsidRDefault="00000000">
            <w:pPr>
              <w:spacing w:before="40" w:after="40"/>
              <w:rPr>
                <w:sz w:val="16"/>
                <w:szCs w:val="16"/>
              </w:rPr>
            </w:pPr>
            <w:r w:rsidRPr="003F53BC">
              <w:rPr>
                <w:sz w:val="16"/>
                <w:szCs w:val="16"/>
              </w:rPr>
              <w:t>3.9 (conda env)</w:t>
            </w:r>
          </w:p>
        </w:tc>
      </w:tr>
      <w:tr w:rsidR="00744915" w:rsidRPr="003F53BC" w14:paraId="1A5A6748" w14:textId="77777777">
        <w:tc>
          <w:tcPr>
            <w:tcW w:w="2160" w:type="dxa"/>
          </w:tcPr>
          <w:p w14:paraId="0A94854B" w14:textId="77777777" w:rsidR="00744915" w:rsidRPr="003F53BC" w:rsidRDefault="00000000">
            <w:pPr>
              <w:spacing w:before="40" w:after="40"/>
              <w:rPr>
                <w:sz w:val="16"/>
                <w:szCs w:val="16"/>
              </w:rPr>
            </w:pPr>
            <w:r w:rsidRPr="003F53BC">
              <w:rPr>
                <w:sz w:val="16"/>
                <w:szCs w:val="16"/>
              </w:rPr>
              <w:t>Storage</w:t>
            </w:r>
          </w:p>
        </w:tc>
        <w:tc>
          <w:tcPr>
            <w:tcW w:w="2880" w:type="dxa"/>
          </w:tcPr>
          <w:p w14:paraId="7ECA3B80" w14:textId="77777777" w:rsidR="00744915" w:rsidRPr="003F53BC" w:rsidRDefault="00000000">
            <w:pPr>
              <w:spacing w:before="40" w:after="40"/>
              <w:rPr>
                <w:sz w:val="16"/>
                <w:szCs w:val="16"/>
              </w:rPr>
            </w:pPr>
            <w:r w:rsidRPr="003F53BC">
              <w:rPr>
                <w:sz w:val="16"/>
                <w:szCs w:val="16"/>
              </w:rPr>
              <w:t>50 GB free</w:t>
            </w:r>
          </w:p>
        </w:tc>
        <w:tc>
          <w:tcPr>
            <w:tcW w:w="5472" w:type="dxa"/>
          </w:tcPr>
          <w:p w14:paraId="2F59929D" w14:textId="77777777" w:rsidR="00744915" w:rsidRPr="003F53BC" w:rsidRDefault="00000000">
            <w:pPr>
              <w:spacing w:before="40" w:after="40"/>
              <w:rPr>
                <w:sz w:val="16"/>
                <w:szCs w:val="16"/>
              </w:rPr>
            </w:pPr>
            <w:r w:rsidRPr="003F53BC">
              <w:rPr>
                <w:sz w:val="16"/>
                <w:szCs w:val="16"/>
              </w:rPr>
              <w:t>500 GB+ (raw videos are large)</w:t>
            </w:r>
          </w:p>
        </w:tc>
      </w:tr>
      <w:tr w:rsidR="00744915" w:rsidRPr="003F53BC" w14:paraId="12FD4DDD" w14:textId="77777777">
        <w:tc>
          <w:tcPr>
            <w:tcW w:w="2160" w:type="dxa"/>
            <w:shd w:val="clear" w:color="auto" w:fill="E9F5FB"/>
          </w:tcPr>
          <w:p w14:paraId="1938EB42" w14:textId="77777777" w:rsidR="00744915" w:rsidRPr="003F53BC" w:rsidRDefault="00000000">
            <w:pPr>
              <w:spacing w:before="40" w:after="40"/>
              <w:rPr>
                <w:sz w:val="16"/>
                <w:szCs w:val="16"/>
              </w:rPr>
            </w:pPr>
            <w:r w:rsidRPr="003F53BC">
              <w:rPr>
                <w:sz w:val="16"/>
                <w:szCs w:val="16"/>
              </w:rPr>
              <w:t>CPU</w:t>
            </w:r>
          </w:p>
        </w:tc>
        <w:tc>
          <w:tcPr>
            <w:tcW w:w="2880" w:type="dxa"/>
            <w:shd w:val="clear" w:color="auto" w:fill="E9F5FB"/>
          </w:tcPr>
          <w:p w14:paraId="37A5FBFF" w14:textId="77777777" w:rsidR="00744915" w:rsidRPr="003F53BC" w:rsidRDefault="00000000">
            <w:pPr>
              <w:spacing w:before="40" w:after="40"/>
              <w:rPr>
                <w:sz w:val="16"/>
                <w:szCs w:val="16"/>
              </w:rPr>
            </w:pPr>
            <w:r w:rsidRPr="003F53BC">
              <w:rPr>
                <w:sz w:val="16"/>
                <w:szCs w:val="16"/>
              </w:rPr>
              <w:t>4 cores</w:t>
            </w:r>
          </w:p>
        </w:tc>
        <w:tc>
          <w:tcPr>
            <w:tcW w:w="5472" w:type="dxa"/>
            <w:shd w:val="clear" w:color="auto" w:fill="E9F5FB"/>
          </w:tcPr>
          <w:p w14:paraId="75C1483D" w14:textId="77777777" w:rsidR="00744915" w:rsidRPr="003F53BC" w:rsidRDefault="00000000">
            <w:pPr>
              <w:spacing w:before="40" w:after="40"/>
              <w:rPr>
                <w:sz w:val="16"/>
                <w:szCs w:val="16"/>
              </w:rPr>
            </w:pPr>
            <w:r w:rsidRPr="003F53BC">
              <w:rPr>
                <w:sz w:val="16"/>
                <w:szCs w:val="16"/>
              </w:rPr>
              <w:t>8+ cores (Step 3 benefits from parallelism)</w:t>
            </w:r>
          </w:p>
        </w:tc>
      </w:tr>
    </w:tbl>
    <w:p w14:paraId="1AA0DAF3"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15AC0F5E"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27FC5094"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Steps 2–5 run on CPU only and are significantly lighter than Step 1. A GPU is required only for DeepLabCut inference in Step 1.</w:t>
            </w:r>
          </w:p>
        </w:tc>
      </w:tr>
    </w:tbl>
    <w:p w14:paraId="04D63536" w14:textId="77777777" w:rsidR="00744915" w:rsidRPr="003F53BC" w:rsidRDefault="00744915">
      <w:pPr>
        <w:spacing w:after="40"/>
        <w:rPr>
          <w:sz w:val="16"/>
          <w:szCs w:val="16"/>
        </w:rPr>
      </w:pPr>
    </w:p>
    <w:p w14:paraId="28C4049A" w14:textId="77777777" w:rsidR="00744915" w:rsidRPr="003F53BC" w:rsidRDefault="00000000">
      <w:pPr>
        <w:rPr>
          <w:sz w:val="16"/>
          <w:szCs w:val="16"/>
        </w:rPr>
      </w:pPr>
      <w:r w:rsidRPr="003F53BC">
        <w:rPr>
          <w:sz w:val="16"/>
          <w:szCs w:val="16"/>
        </w:rPr>
        <w:br w:type="page"/>
      </w:r>
    </w:p>
    <w:p w14:paraId="02F15354" w14:textId="77777777" w:rsidR="00744915" w:rsidRPr="003F53BC" w:rsidRDefault="00000000">
      <w:pPr>
        <w:pStyle w:val="Heading1"/>
        <w:spacing w:before="280" w:after="80"/>
        <w:rPr>
          <w:sz w:val="16"/>
          <w:szCs w:val="16"/>
        </w:rPr>
      </w:pPr>
      <w:bookmarkStart w:id="6" w:name="_Toc231218862"/>
      <w:r w:rsidRPr="003F53BC">
        <w:rPr>
          <w:color w:val="1A3A5C"/>
          <w:sz w:val="16"/>
          <w:szCs w:val="16"/>
        </w:rPr>
        <w:lastRenderedPageBreak/>
        <w:t>Section 2 — Getting Started</w:t>
      </w:r>
      <w:bookmarkEnd w:id="6"/>
    </w:p>
    <w:p w14:paraId="7F1666A6" w14:textId="77777777" w:rsidR="00744915" w:rsidRPr="003F53BC" w:rsidRDefault="00000000">
      <w:pPr>
        <w:pStyle w:val="Heading2"/>
        <w:spacing w:before="160" w:after="80"/>
        <w:rPr>
          <w:sz w:val="16"/>
          <w:szCs w:val="16"/>
        </w:rPr>
      </w:pPr>
      <w:bookmarkStart w:id="7" w:name="_Toc231218863"/>
      <w:r w:rsidRPr="003F53BC">
        <w:rPr>
          <w:color w:val="1B7FA8"/>
          <w:sz w:val="16"/>
          <w:szCs w:val="16"/>
        </w:rPr>
        <w:t>2.1  Launching CUBE</w:t>
      </w:r>
      <w:bookmarkEnd w:id="7"/>
    </w:p>
    <w:p w14:paraId="196CE3CC" w14:textId="77777777" w:rsidR="00744915" w:rsidRPr="003F53BC" w:rsidRDefault="00000000">
      <w:pPr>
        <w:spacing w:before="40" w:after="120"/>
        <w:rPr>
          <w:sz w:val="16"/>
          <w:szCs w:val="16"/>
        </w:rPr>
      </w:pPr>
      <w:r w:rsidRPr="003F53BC">
        <w:rPr>
          <w:sz w:val="16"/>
          <w:szCs w:val="16"/>
        </w:rPr>
        <w:t>1. Activate your CUBE conda environment:  conda activate CUBE</w:t>
      </w:r>
      <w:r w:rsidRPr="003F53BC">
        <w:rPr>
          <w:sz w:val="16"/>
          <w:szCs w:val="16"/>
        </w:rPr>
        <w:br/>
        <w:t>2. Navigate to the CUBE 3 folder.</w:t>
      </w:r>
      <w:r w:rsidRPr="003F53BC">
        <w:rPr>
          <w:sz w:val="16"/>
          <w:szCs w:val="16"/>
        </w:rPr>
        <w:br/>
        <w:t>3. Run:  python cube.py</w:t>
      </w:r>
      <w:r w:rsidRPr="003F53BC">
        <w:rPr>
          <w:sz w:val="16"/>
          <w:szCs w:val="16"/>
        </w:rPr>
        <w:br/>
        <w:t>4. The main pipeline window appears with five step cards.</w:t>
      </w:r>
    </w:p>
    <w:tbl>
      <w:tblPr>
        <w:tblW w:w="0" w:type="auto"/>
        <w:jc w:val="center"/>
        <w:tblLook w:val="04A0" w:firstRow="1" w:lastRow="0" w:firstColumn="1" w:lastColumn="0" w:noHBand="0" w:noVBand="1"/>
      </w:tblPr>
      <w:tblGrid>
        <w:gridCol w:w="9406"/>
      </w:tblGrid>
      <w:tr w:rsidR="00744915" w:rsidRPr="003F53BC" w14:paraId="1F8FFCC0"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016BCC79"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Create a cube_launch.bat file in the CUBE 3 folder containing:</w:t>
            </w:r>
            <w:r w:rsidRPr="003F53BC">
              <w:rPr>
                <w:sz w:val="16"/>
                <w:szCs w:val="16"/>
              </w:rPr>
              <w:br/>
              <w:t xml:space="preserve">   call conda activate CUBE</w:t>
            </w:r>
            <w:r w:rsidRPr="003F53BC">
              <w:rPr>
                <w:sz w:val="16"/>
                <w:szCs w:val="16"/>
              </w:rPr>
              <w:br/>
              <w:t xml:space="preserve">   python cube.py</w:t>
            </w:r>
            <w:r w:rsidRPr="003F53BC">
              <w:rPr>
                <w:sz w:val="16"/>
                <w:szCs w:val="16"/>
              </w:rPr>
              <w:br/>
              <w:t>Double-clicking it launches CUBE without opening a terminal manually.</w:t>
            </w:r>
          </w:p>
        </w:tc>
      </w:tr>
    </w:tbl>
    <w:p w14:paraId="71E00D77" w14:textId="77777777" w:rsidR="00744915" w:rsidRPr="003F53BC" w:rsidRDefault="00744915">
      <w:pPr>
        <w:spacing w:after="40"/>
        <w:rPr>
          <w:sz w:val="16"/>
          <w:szCs w:val="16"/>
        </w:rPr>
      </w:pPr>
    </w:p>
    <w:p w14:paraId="3B719105" w14:textId="77777777" w:rsidR="00744915" w:rsidRPr="003F53BC" w:rsidRDefault="00000000">
      <w:pPr>
        <w:pStyle w:val="Heading2"/>
        <w:spacing w:before="160" w:after="80"/>
        <w:rPr>
          <w:sz w:val="16"/>
          <w:szCs w:val="16"/>
        </w:rPr>
      </w:pPr>
      <w:bookmarkStart w:id="8" w:name="_Toc231218864"/>
      <w:r w:rsidRPr="003F53BC">
        <w:rPr>
          <w:color w:val="1B7FA8"/>
          <w:sz w:val="16"/>
          <w:szCs w:val="16"/>
        </w:rPr>
        <w:t>2.2  Recommended Folder Structure</w:t>
      </w:r>
      <w:bookmarkEnd w:id="8"/>
    </w:p>
    <w:p w14:paraId="0ED53593" w14:textId="77777777" w:rsidR="00744915" w:rsidRPr="003F53BC" w:rsidRDefault="00000000">
      <w:pPr>
        <w:spacing w:before="40" w:after="120"/>
        <w:rPr>
          <w:sz w:val="16"/>
          <w:szCs w:val="16"/>
        </w:rPr>
      </w:pPr>
      <w:r w:rsidRPr="003F53BC">
        <w:rPr>
          <w:sz w:val="16"/>
          <w:szCs w:val="16"/>
        </w:rPr>
        <w:t>Organise raw videos in one folder per experimental group. CUBE searches recursively, so you can nest subfolders. After the pipeline runs, CUBE expands each folder tree automatically:</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4158"/>
        <w:gridCol w:w="1061"/>
        <w:gridCol w:w="4403"/>
      </w:tblGrid>
      <w:tr w:rsidR="00744915" w:rsidRPr="003F53BC" w14:paraId="0DA0C5BA" w14:textId="77777777">
        <w:tc>
          <w:tcPr>
            <w:tcW w:w="4032" w:type="dxa"/>
            <w:shd w:val="clear" w:color="auto" w:fill="1A3A5C"/>
          </w:tcPr>
          <w:p w14:paraId="24750A31" w14:textId="77777777" w:rsidR="00744915" w:rsidRPr="003F53BC" w:rsidRDefault="00000000">
            <w:pPr>
              <w:spacing w:before="60" w:after="60"/>
              <w:rPr>
                <w:sz w:val="16"/>
                <w:szCs w:val="16"/>
              </w:rPr>
            </w:pPr>
            <w:r w:rsidRPr="003F53BC">
              <w:rPr>
                <w:b/>
                <w:color w:val="FFFFFF"/>
                <w:sz w:val="16"/>
                <w:szCs w:val="16"/>
              </w:rPr>
              <w:t>Path</w:t>
            </w:r>
          </w:p>
        </w:tc>
        <w:tc>
          <w:tcPr>
            <w:tcW w:w="1152" w:type="dxa"/>
            <w:shd w:val="clear" w:color="auto" w:fill="1A3A5C"/>
          </w:tcPr>
          <w:p w14:paraId="3914BFB6" w14:textId="77777777" w:rsidR="00744915" w:rsidRPr="003F53BC" w:rsidRDefault="00000000">
            <w:pPr>
              <w:spacing w:before="60" w:after="60"/>
              <w:rPr>
                <w:sz w:val="16"/>
                <w:szCs w:val="16"/>
              </w:rPr>
            </w:pPr>
            <w:r w:rsidRPr="003F53BC">
              <w:rPr>
                <w:b/>
                <w:color w:val="FFFFFF"/>
                <w:sz w:val="16"/>
                <w:szCs w:val="16"/>
              </w:rPr>
              <w:t>Created by</w:t>
            </w:r>
          </w:p>
        </w:tc>
        <w:tc>
          <w:tcPr>
            <w:tcW w:w="5328" w:type="dxa"/>
            <w:shd w:val="clear" w:color="auto" w:fill="1A3A5C"/>
          </w:tcPr>
          <w:p w14:paraId="6C0B6EA6" w14:textId="77777777" w:rsidR="00744915" w:rsidRPr="003F53BC" w:rsidRDefault="00000000">
            <w:pPr>
              <w:spacing w:before="60" w:after="60"/>
              <w:rPr>
                <w:sz w:val="16"/>
                <w:szCs w:val="16"/>
              </w:rPr>
            </w:pPr>
            <w:r w:rsidRPr="003F53BC">
              <w:rPr>
                <w:b/>
                <w:color w:val="FFFFFF"/>
                <w:sz w:val="16"/>
                <w:szCs w:val="16"/>
              </w:rPr>
              <w:t>Contents</w:t>
            </w:r>
          </w:p>
        </w:tc>
      </w:tr>
      <w:tr w:rsidR="00744915" w:rsidRPr="003F53BC" w14:paraId="6EC75A1E" w14:textId="77777777">
        <w:tc>
          <w:tcPr>
            <w:tcW w:w="4032" w:type="dxa"/>
          </w:tcPr>
          <w:p w14:paraId="6BCE27F1" w14:textId="77777777" w:rsidR="00744915" w:rsidRPr="003F53BC" w:rsidRDefault="00000000">
            <w:pPr>
              <w:spacing w:before="40" w:after="40"/>
              <w:rPr>
                <w:sz w:val="16"/>
                <w:szCs w:val="16"/>
              </w:rPr>
            </w:pPr>
            <w:r w:rsidRPr="003F53BC">
              <w:rPr>
                <w:sz w:val="16"/>
                <w:szCs w:val="16"/>
              </w:rPr>
              <w:t>Control/animal01.mp4</w:t>
            </w:r>
          </w:p>
        </w:tc>
        <w:tc>
          <w:tcPr>
            <w:tcW w:w="1152" w:type="dxa"/>
          </w:tcPr>
          <w:p w14:paraId="5EDF2B4E" w14:textId="77777777" w:rsidR="00744915" w:rsidRPr="003F53BC" w:rsidRDefault="00000000">
            <w:pPr>
              <w:spacing w:before="40" w:after="40"/>
              <w:rPr>
                <w:sz w:val="16"/>
                <w:szCs w:val="16"/>
              </w:rPr>
            </w:pPr>
            <w:r w:rsidRPr="003F53BC">
              <w:rPr>
                <w:sz w:val="16"/>
                <w:szCs w:val="16"/>
              </w:rPr>
              <w:t>You</w:t>
            </w:r>
          </w:p>
        </w:tc>
        <w:tc>
          <w:tcPr>
            <w:tcW w:w="5328" w:type="dxa"/>
          </w:tcPr>
          <w:p w14:paraId="328D38C3" w14:textId="77777777" w:rsidR="00744915" w:rsidRPr="003F53BC" w:rsidRDefault="00000000">
            <w:pPr>
              <w:spacing w:before="40" w:after="40"/>
              <w:rPr>
                <w:sz w:val="16"/>
                <w:szCs w:val="16"/>
              </w:rPr>
            </w:pPr>
            <w:r w:rsidRPr="003F53BC">
              <w:rPr>
                <w:sz w:val="16"/>
                <w:szCs w:val="16"/>
              </w:rPr>
              <w:t>Raw source video</w:t>
            </w:r>
          </w:p>
        </w:tc>
      </w:tr>
      <w:tr w:rsidR="00744915" w:rsidRPr="003F53BC" w14:paraId="7F3DC5F6" w14:textId="77777777">
        <w:tc>
          <w:tcPr>
            <w:tcW w:w="4032" w:type="dxa"/>
            <w:shd w:val="clear" w:color="auto" w:fill="E9F5FB"/>
          </w:tcPr>
          <w:p w14:paraId="70D92376" w14:textId="77777777" w:rsidR="00744915" w:rsidRPr="003F53BC" w:rsidRDefault="00000000">
            <w:pPr>
              <w:spacing w:before="40" w:after="40"/>
              <w:rPr>
                <w:sz w:val="16"/>
                <w:szCs w:val="16"/>
              </w:rPr>
            </w:pPr>
            <w:r w:rsidRPr="003F53BC">
              <w:rPr>
                <w:sz w:val="16"/>
                <w:szCs w:val="16"/>
              </w:rPr>
              <w:t>Control/animal01_results/animal01_filtered.h5</w:t>
            </w:r>
          </w:p>
        </w:tc>
        <w:tc>
          <w:tcPr>
            <w:tcW w:w="1152" w:type="dxa"/>
            <w:shd w:val="clear" w:color="auto" w:fill="E9F5FB"/>
          </w:tcPr>
          <w:p w14:paraId="55325BBA" w14:textId="77777777" w:rsidR="00744915" w:rsidRPr="003F53BC" w:rsidRDefault="00000000">
            <w:pPr>
              <w:spacing w:before="40" w:after="40"/>
              <w:rPr>
                <w:sz w:val="16"/>
                <w:szCs w:val="16"/>
              </w:rPr>
            </w:pPr>
            <w:r w:rsidRPr="003F53BC">
              <w:rPr>
                <w:sz w:val="16"/>
                <w:szCs w:val="16"/>
              </w:rPr>
              <w:t>Step 1</w:t>
            </w:r>
          </w:p>
        </w:tc>
        <w:tc>
          <w:tcPr>
            <w:tcW w:w="5328" w:type="dxa"/>
            <w:shd w:val="clear" w:color="auto" w:fill="E9F5FB"/>
          </w:tcPr>
          <w:p w14:paraId="07F5E423" w14:textId="77777777" w:rsidR="00744915" w:rsidRPr="003F53BC" w:rsidRDefault="00000000">
            <w:pPr>
              <w:spacing w:before="40" w:after="40"/>
              <w:rPr>
                <w:sz w:val="16"/>
                <w:szCs w:val="16"/>
              </w:rPr>
            </w:pPr>
            <w:r w:rsidRPr="003F53BC">
              <w:rPr>
                <w:sz w:val="16"/>
                <w:szCs w:val="16"/>
              </w:rPr>
              <w:t>Filtered DLC pose file</w:t>
            </w:r>
          </w:p>
        </w:tc>
      </w:tr>
      <w:tr w:rsidR="00744915" w:rsidRPr="003F53BC" w14:paraId="2D87975C" w14:textId="77777777">
        <w:tc>
          <w:tcPr>
            <w:tcW w:w="4032" w:type="dxa"/>
          </w:tcPr>
          <w:p w14:paraId="7FE077DB" w14:textId="77777777" w:rsidR="00744915" w:rsidRPr="003F53BC" w:rsidRDefault="00000000">
            <w:pPr>
              <w:spacing w:before="40" w:after="40"/>
              <w:rPr>
                <w:sz w:val="16"/>
                <w:szCs w:val="16"/>
              </w:rPr>
            </w:pPr>
            <w:r w:rsidRPr="003F53BC">
              <w:rPr>
                <w:sz w:val="16"/>
                <w:szCs w:val="16"/>
              </w:rPr>
              <w:t>Control/BSOID_Project_Ready/h5/</w:t>
            </w:r>
          </w:p>
        </w:tc>
        <w:tc>
          <w:tcPr>
            <w:tcW w:w="1152" w:type="dxa"/>
          </w:tcPr>
          <w:p w14:paraId="616318BF" w14:textId="77777777" w:rsidR="00744915" w:rsidRPr="003F53BC" w:rsidRDefault="00000000">
            <w:pPr>
              <w:spacing w:before="40" w:after="40"/>
              <w:rPr>
                <w:sz w:val="16"/>
                <w:szCs w:val="16"/>
              </w:rPr>
            </w:pPr>
            <w:r w:rsidRPr="003F53BC">
              <w:rPr>
                <w:sz w:val="16"/>
                <w:szCs w:val="16"/>
              </w:rPr>
              <w:t>Step 2</w:t>
            </w:r>
          </w:p>
        </w:tc>
        <w:tc>
          <w:tcPr>
            <w:tcW w:w="5328" w:type="dxa"/>
          </w:tcPr>
          <w:p w14:paraId="31B951E5" w14:textId="77777777" w:rsidR="00744915" w:rsidRPr="003F53BC" w:rsidRDefault="00000000">
            <w:pPr>
              <w:spacing w:before="40" w:after="40"/>
              <w:rPr>
                <w:sz w:val="16"/>
                <w:szCs w:val="16"/>
              </w:rPr>
            </w:pPr>
            <w:r w:rsidRPr="003F53BC">
              <w:rPr>
                <w:sz w:val="16"/>
                <w:szCs w:val="16"/>
              </w:rPr>
              <w:t>B-SOiD-format pose files</w:t>
            </w:r>
          </w:p>
        </w:tc>
      </w:tr>
      <w:tr w:rsidR="00744915" w:rsidRPr="003F53BC" w14:paraId="638B12E8" w14:textId="77777777">
        <w:tc>
          <w:tcPr>
            <w:tcW w:w="4032" w:type="dxa"/>
            <w:shd w:val="clear" w:color="auto" w:fill="E9F5FB"/>
          </w:tcPr>
          <w:p w14:paraId="45C65DBE" w14:textId="77777777" w:rsidR="00744915" w:rsidRPr="003F53BC" w:rsidRDefault="00000000">
            <w:pPr>
              <w:spacing w:before="40" w:after="40"/>
              <w:rPr>
                <w:sz w:val="16"/>
                <w:szCs w:val="16"/>
              </w:rPr>
            </w:pPr>
            <w:r w:rsidRPr="003F53BC">
              <w:rPr>
                <w:sz w:val="16"/>
                <w:szCs w:val="16"/>
              </w:rPr>
              <w:t>Control/BSOID_Project_Ready/videos/</w:t>
            </w:r>
          </w:p>
        </w:tc>
        <w:tc>
          <w:tcPr>
            <w:tcW w:w="1152" w:type="dxa"/>
            <w:shd w:val="clear" w:color="auto" w:fill="E9F5FB"/>
          </w:tcPr>
          <w:p w14:paraId="66071A23" w14:textId="77777777" w:rsidR="00744915" w:rsidRPr="003F53BC" w:rsidRDefault="00000000">
            <w:pPr>
              <w:spacing w:before="40" w:after="40"/>
              <w:rPr>
                <w:sz w:val="16"/>
                <w:szCs w:val="16"/>
              </w:rPr>
            </w:pPr>
            <w:r w:rsidRPr="003F53BC">
              <w:rPr>
                <w:sz w:val="16"/>
                <w:szCs w:val="16"/>
              </w:rPr>
              <w:t>Step 2</w:t>
            </w:r>
          </w:p>
        </w:tc>
        <w:tc>
          <w:tcPr>
            <w:tcW w:w="5328" w:type="dxa"/>
            <w:shd w:val="clear" w:color="auto" w:fill="E9F5FB"/>
          </w:tcPr>
          <w:p w14:paraId="3982A1EF" w14:textId="77777777" w:rsidR="00744915" w:rsidRPr="003F53BC" w:rsidRDefault="00000000">
            <w:pPr>
              <w:spacing w:before="40" w:after="40"/>
              <w:rPr>
                <w:sz w:val="16"/>
                <w:szCs w:val="16"/>
              </w:rPr>
            </w:pPr>
            <w:r w:rsidRPr="003F53BC">
              <w:rPr>
                <w:sz w:val="16"/>
                <w:szCs w:val="16"/>
              </w:rPr>
              <w:t>Copied source videos for clip generation</w:t>
            </w:r>
          </w:p>
        </w:tc>
      </w:tr>
      <w:tr w:rsidR="00744915" w:rsidRPr="003F53BC" w14:paraId="701C0D46" w14:textId="77777777">
        <w:tc>
          <w:tcPr>
            <w:tcW w:w="4032" w:type="dxa"/>
          </w:tcPr>
          <w:p w14:paraId="69613A40" w14:textId="77777777" w:rsidR="00744915" w:rsidRPr="003F53BC" w:rsidRDefault="00000000">
            <w:pPr>
              <w:spacing w:before="40" w:after="40"/>
              <w:rPr>
                <w:sz w:val="16"/>
                <w:szCs w:val="16"/>
              </w:rPr>
            </w:pPr>
            <w:r w:rsidRPr="003F53BC">
              <w:rPr>
                <w:sz w:val="16"/>
                <w:szCs w:val="16"/>
              </w:rPr>
              <w:t>BSOID_Project_Ready/cube_results_YYYYMMDD_HHMMSS/</w:t>
            </w:r>
          </w:p>
        </w:tc>
        <w:tc>
          <w:tcPr>
            <w:tcW w:w="1152" w:type="dxa"/>
          </w:tcPr>
          <w:p w14:paraId="52049FA3" w14:textId="77777777" w:rsidR="00744915" w:rsidRPr="003F53BC" w:rsidRDefault="00000000">
            <w:pPr>
              <w:spacing w:before="40" w:after="40"/>
              <w:rPr>
                <w:sz w:val="16"/>
                <w:szCs w:val="16"/>
              </w:rPr>
            </w:pPr>
            <w:r w:rsidRPr="003F53BC">
              <w:rPr>
                <w:sz w:val="16"/>
                <w:szCs w:val="16"/>
              </w:rPr>
              <w:t>Step 3</w:t>
            </w:r>
          </w:p>
        </w:tc>
        <w:tc>
          <w:tcPr>
            <w:tcW w:w="5328" w:type="dxa"/>
          </w:tcPr>
          <w:p w14:paraId="166D09C2" w14:textId="77777777" w:rsidR="00744915" w:rsidRPr="003F53BC" w:rsidRDefault="00000000">
            <w:pPr>
              <w:spacing w:before="40" w:after="40"/>
              <w:rPr>
                <w:sz w:val="16"/>
                <w:szCs w:val="16"/>
              </w:rPr>
            </w:pPr>
            <w:r w:rsidRPr="003F53BC">
              <w:rPr>
                <w:sz w:val="16"/>
                <w:szCs w:val="16"/>
              </w:rPr>
              <w:t>Timestamped clustering output folder</w:t>
            </w:r>
          </w:p>
        </w:tc>
      </w:tr>
      <w:tr w:rsidR="00744915" w:rsidRPr="003F53BC" w14:paraId="63E4CA19" w14:textId="77777777">
        <w:tc>
          <w:tcPr>
            <w:tcW w:w="4032" w:type="dxa"/>
            <w:shd w:val="clear" w:color="auto" w:fill="E9F5FB"/>
          </w:tcPr>
          <w:p w14:paraId="7F36204D" w14:textId="77777777" w:rsidR="00744915" w:rsidRPr="003F53BC" w:rsidRDefault="00000000">
            <w:pPr>
              <w:spacing w:before="40" w:after="40"/>
              <w:rPr>
                <w:sz w:val="16"/>
                <w:szCs w:val="16"/>
              </w:rPr>
            </w:pPr>
            <w:r w:rsidRPr="003F53BC">
              <w:rPr>
                <w:sz w:val="16"/>
                <w:szCs w:val="16"/>
              </w:rPr>
              <w:t>cube_results_.../bout_lengths/</w:t>
            </w:r>
          </w:p>
        </w:tc>
        <w:tc>
          <w:tcPr>
            <w:tcW w:w="1152" w:type="dxa"/>
            <w:shd w:val="clear" w:color="auto" w:fill="E9F5FB"/>
          </w:tcPr>
          <w:p w14:paraId="5A821D23" w14:textId="77777777" w:rsidR="00744915" w:rsidRPr="003F53BC" w:rsidRDefault="00000000">
            <w:pPr>
              <w:spacing w:before="40" w:after="40"/>
              <w:rPr>
                <w:sz w:val="16"/>
                <w:szCs w:val="16"/>
              </w:rPr>
            </w:pPr>
            <w:r w:rsidRPr="003F53BC">
              <w:rPr>
                <w:sz w:val="16"/>
                <w:szCs w:val="16"/>
              </w:rPr>
              <w:t>Step 3</w:t>
            </w:r>
          </w:p>
        </w:tc>
        <w:tc>
          <w:tcPr>
            <w:tcW w:w="5328" w:type="dxa"/>
            <w:shd w:val="clear" w:color="auto" w:fill="E9F5FB"/>
          </w:tcPr>
          <w:p w14:paraId="4CA4A899" w14:textId="77777777" w:rsidR="00744915" w:rsidRPr="003F53BC" w:rsidRDefault="00000000">
            <w:pPr>
              <w:spacing w:before="40" w:after="40"/>
              <w:rPr>
                <w:sz w:val="16"/>
                <w:szCs w:val="16"/>
              </w:rPr>
            </w:pPr>
            <w:r w:rsidRPr="003F53BC">
              <w:rPr>
                <w:sz w:val="16"/>
                <w:szCs w:val="16"/>
              </w:rPr>
              <w:t>Per-session bout duration CSVs (Step 5 input)</w:t>
            </w:r>
          </w:p>
        </w:tc>
      </w:tr>
      <w:tr w:rsidR="00744915" w:rsidRPr="003F53BC" w14:paraId="2A7A5EBF" w14:textId="77777777">
        <w:tc>
          <w:tcPr>
            <w:tcW w:w="4032" w:type="dxa"/>
          </w:tcPr>
          <w:p w14:paraId="5B2A1D16" w14:textId="77777777" w:rsidR="00744915" w:rsidRPr="003F53BC" w:rsidRDefault="00000000">
            <w:pPr>
              <w:spacing w:before="40" w:after="40"/>
              <w:rPr>
                <w:sz w:val="16"/>
                <w:szCs w:val="16"/>
              </w:rPr>
            </w:pPr>
            <w:r w:rsidRPr="003F53BC">
              <w:rPr>
                <w:sz w:val="16"/>
                <w:szCs w:val="16"/>
              </w:rPr>
              <w:t>cube_results_.../example_clips/</w:t>
            </w:r>
          </w:p>
        </w:tc>
        <w:tc>
          <w:tcPr>
            <w:tcW w:w="1152" w:type="dxa"/>
          </w:tcPr>
          <w:p w14:paraId="79AAC66E" w14:textId="77777777" w:rsidR="00744915" w:rsidRPr="003F53BC" w:rsidRDefault="00000000">
            <w:pPr>
              <w:spacing w:before="40" w:after="40"/>
              <w:rPr>
                <w:sz w:val="16"/>
                <w:szCs w:val="16"/>
              </w:rPr>
            </w:pPr>
            <w:r w:rsidRPr="003F53BC">
              <w:rPr>
                <w:sz w:val="16"/>
                <w:szCs w:val="16"/>
              </w:rPr>
              <w:t>Step 3</w:t>
            </w:r>
          </w:p>
        </w:tc>
        <w:tc>
          <w:tcPr>
            <w:tcW w:w="5328" w:type="dxa"/>
          </w:tcPr>
          <w:p w14:paraId="278B6A51" w14:textId="77777777" w:rsidR="00744915" w:rsidRPr="003F53BC" w:rsidRDefault="00000000">
            <w:pPr>
              <w:spacing w:before="40" w:after="40"/>
              <w:rPr>
                <w:sz w:val="16"/>
                <w:szCs w:val="16"/>
              </w:rPr>
            </w:pPr>
            <w:r w:rsidRPr="003F53BC">
              <w:rPr>
                <w:sz w:val="16"/>
                <w:szCs w:val="16"/>
              </w:rPr>
              <w:t>Short video clips per cluster (Step 4 input)</w:t>
            </w:r>
          </w:p>
        </w:tc>
      </w:tr>
      <w:tr w:rsidR="00744915" w:rsidRPr="003F53BC" w14:paraId="455D7338" w14:textId="77777777">
        <w:tc>
          <w:tcPr>
            <w:tcW w:w="4032" w:type="dxa"/>
            <w:shd w:val="clear" w:color="auto" w:fill="E9F5FB"/>
          </w:tcPr>
          <w:p w14:paraId="33919D81" w14:textId="77777777" w:rsidR="00744915" w:rsidRPr="003F53BC" w:rsidRDefault="00000000">
            <w:pPr>
              <w:spacing w:before="40" w:after="40"/>
              <w:rPr>
                <w:sz w:val="16"/>
                <w:szCs w:val="16"/>
              </w:rPr>
            </w:pPr>
            <w:r w:rsidRPr="003F53BC">
              <w:rPr>
                <w:sz w:val="16"/>
                <w:szCs w:val="16"/>
              </w:rPr>
              <w:t>cube_results_.../validation_report.json</w:t>
            </w:r>
          </w:p>
        </w:tc>
        <w:tc>
          <w:tcPr>
            <w:tcW w:w="1152" w:type="dxa"/>
            <w:shd w:val="clear" w:color="auto" w:fill="E9F5FB"/>
          </w:tcPr>
          <w:p w14:paraId="745428B7" w14:textId="77777777" w:rsidR="00744915" w:rsidRPr="003F53BC" w:rsidRDefault="00000000">
            <w:pPr>
              <w:spacing w:before="40" w:after="40"/>
              <w:rPr>
                <w:sz w:val="16"/>
                <w:szCs w:val="16"/>
              </w:rPr>
            </w:pPr>
            <w:r w:rsidRPr="003F53BC">
              <w:rPr>
                <w:sz w:val="16"/>
                <w:szCs w:val="16"/>
              </w:rPr>
              <w:t>Step 3</w:t>
            </w:r>
          </w:p>
        </w:tc>
        <w:tc>
          <w:tcPr>
            <w:tcW w:w="5328" w:type="dxa"/>
            <w:shd w:val="clear" w:color="auto" w:fill="E9F5FB"/>
          </w:tcPr>
          <w:p w14:paraId="5BAADFED" w14:textId="77777777" w:rsidR="00744915" w:rsidRPr="003F53BC" w:rsidRDefault="00000000">
            <w:pPr>
              <w:spacing w:before="40" w:after="40"/>
              <w:rPr>
                <w:sz w:val="16"/>
                <w:szCs w:val="16"/>
              </w:rPr>
            </w:pPr>
            <w:r w:rsidRPr="003F53BC">
              <w:rPr>
                <w:sz w:val="16"/>
                <w:szCs w:val="16"/>
              </w:rPr>
              <w:t>Machine-readable quality gate results</w:t>
            </w:r>
          </w:p>
        </w:tc>
      </w:tr>
    </w:tbl>
    <w:p w14:paraId="2D1A094E" w14:textId="77777777" w:rsidR="00744915" w:rsidRPr="003F53BC" w:rsidRDefault="00744915">
      <w:pPr>
        <w:spacing w:after="80"/>
        <w:rPr>
          <w:sz w:val="16"/>
          <w:szCs w:val="16"/>
        </w:rPr>
      </w:pPr>
    </w:p>
    <w:p w14:paraId="5AE3C6A2" w14:textId="77777777" w:rsidR="00744915" w:rsidRPr="003F53BC" w:rsidRDefault="00000000">
      <w:pPr>
        <w:pStyle w:val="Heading2"/>
        <w:spacing w:before="160" w:after="80"/>
        <w:rPr>
          <w:sz w:val="16"/>
          <w:szCs w:val="16"/>
        </w:rPr>
      </w:pPr>
      <w:bookmarkStart w:id="9" w:name="_Toc231218865"/>
      <w:r w:rsidRPr="003F53BC">
        <w:rPr>
          <w:color w:val="1B7FA8"/>
          <w:sz w:val="16"/>
          <w:szCs w:val="16"/>
        </w:rPr>
        <w:t>2.3  Session Files and Auto-save</w:t>
      </w:r>
      <w:bookmarkEnd w:id="9"/>
    </w:p>
    <w:p w14:paraId="6F4811C3" w14:textId="77777777" w:rsidR="00744915" w:rsidRPr="003F53BC" w:rsidRDefault="00000000">
      <w:pPr>
        <w:spacing w:before="40" w:after="120"/>
        <w:rPr>
          <w:sz w:val="16"/>
          <w:szCs w:val="16"/>
        </w:rPr>
      </w:pPr>
      <w:r w:rsidRPr="003F53BC">
        <w:rPr>
          <w:sz w:val="16"/>
          <w:szCs w:val="16"/>
        </w:rPr>
        <w:t>CUBE saves all settings and step statuses to a JSON session file after every completed step. The default path is:</w:t>
      </w:r>
    </w:p>
    <w:p w14:paraId="3ADE48AC" w14:textId="77777777" w:rsidR="00744915" w:rsidRPr="003F53BC" w:rsidRDefault="00000000">
      <w:pPr>
        <w:spacing w:before="40" w:after="120"/>
        <w:rPr>
          <w:sz w:val="16"/>
          <w:szCs w:val="16"/>
        </w:rPr>
      </w:pPr>
      <w:r w:rsidRPr="003F53BC">
        <w:rPr>
          <w:i/>
          <w:sz w:val="16"/>
          <w:szCs w:val="16"/>
        </w:rPr>
        <w:t xml:space="preserve">    &lt;drive&gt;:\CUBE_Pipeline\autosave.pipeline_session.json</w:t>
      </w:r>
    </w:p>
    <w:p w14:paraId="7C96B86F" w14:textId="77777777" w:rsidR="00744915" w:rsidRPr="003F53BC" w:rsidRDefault="00000000">
      <w:pPr>
        <w:spacing w:before="40" w:after="120"/>
        <w:rPr>
          <w:sz w:val="16"/>
          <w:szCs w:val="16"/>
        </w:rPr>
      </w:pPr>
      <w:r w:rsidRPr="003F53BC">
        <w:rPr>
          <w:sz w:val="16"/>
          <w:szCs w:val="16"/>
        </w:rPr>
        <w:t>The session records: video folder paths, FPS, all DLC/CUBE settings, group assignments, output folder paths, and step statuses (idle / running / done / error / skipped).</w:t>
      </w:r>
    </w:p>
    <w:p w14:paraId="3D2E853E" w14:textId="77777777" w:rsidR="00744915" w:rsidRPr="003F53BC" w:rsidRDefault="00000000">
      <w:pPr>
        <w:pStyle w:val="Heading2"/>
        <w:spacing w:before="160" w:after="80"/>
        <w:rPr>
          <w:sz w:val="16"/>
          <w:szCs w:val="16"/>
        </w:rPr>
      </w:pPr>
      <w:bookmarkStart w:id="10" w:name="_Toc231218866"/>
      <w:r w:rsidRPr="003F53BC">
        <w:rPr>
          <w:color w:val="1B7FA8"/>
          <w:sz w:val="16"/>
          <w:szCs w:val="16"/>
        </w:rPr>
        <w:t>2.4  Resuming an Interrupted Run</w:t>
      </w:r>
      <w:bookmarkEnd w:id="10"/>
    </w:p>
    <w:p w14:paraId="3CBA6C5F" w14:textId="77777777" w:rsidR="00744915" w:rsidRPr="003F53BC" w:rsidRDefault="00000000">
      <w:pPr>
        <w:spacing w:before="40" w:after="120"/>
        <w:rPr>
          <w:sz w:val="16"/>
          <w:szCs w:val="16"/>
        </w:rPr>
      </w:pPr>
      <w:r w:rsidRPr="003F53BC">
        <w:rPr>
          <w:sz w:val="16"/>
          <w:szCs w:val="16"/>
        </w:rPr>
        <w:t>1. Click Load in the main toolbar.</w:t>
      </w:r>
      <w:r w:rsidRPr="003F53BC">
        <w:rPr>
          <w:sz w:val="16"/>
          <w:szCs w:val="16"/>
        </w:rPr>
        <w:br/>
        <w:t>2. Navigate to your session JSON and open it.</w:t>
      </w:r>
      <w:r w:rsidRPr="003F53BC">
        <w:rPr>
          <w:sz w:val="16"/>
          <w:szCs w:val="16"/>
        </w:rPr>
        <w:br/>
        <w:t>3. CUBE restores all settings; completed steps show a green Complete badge.</w:t>
      </w:r>
      <w:r w:rsidRPr="003F53BC">
        <w:rPr>
          <w:sz w:val="16"/>
          <w:szCs w:val="16"/>
        </w:rPr>
        <w:br/>
        <w:t>4. Click the step button for the first incomplete step.</w:t>
      </w:r>
    </w:p>
    <w:p w14:paraId="56DC51FA" w14:textId="77777777" w:rsidR="00744915" w:rsidRPr="003F53BC" w:rsidRDefault="00000000">
      <w:pPr>
        <w:pStyle w:val="Heading2"/>
        <w:spacing w:before="160" w:after="80"/>
        <w:rPr>
          <w:sz w:val="16"/>
          <w:szCs w:val="16"/>
        </w:rPr>
      </w:pPr>
      <w:bookmarkStart w:id="11" w:name="_Toc231218867"/>
      <w:r w:rsidRPr="003F53BC">
        <w:rPr>
          <w:color w:val="1B7FA8"/>
          <w:sz w:val="16"/>
          <w:szCs w:val="16"/>
        </w:rPr>
        <w:t>2.5  Experimental Groups</w:t>
      </w:r>
      <w:bookmarkEnd w:id="11"/>
    </w:p>
    <w:p w14:paraId="5D41B903" w14:textId="77777777" w:rsidR="00744915" w:rsidRPr="003F53BC" w:rsidRDefault="00000000">
      <w:pPr>
        <w:spacing w:before="40" w:after="120"/>
        <w:rPr>
          <w:sz w:val="16"/>
          <w:szCs w:val="16"/>
        </w:rPr>
      </w:pPr>
      <w:r w:rsidRPr="003F53BC">
        <w:rPr>
          <w:sz w:val="16"/>
          <w:szCs w:val="16"/>
        </w:rPr>
        <w:t>Expand the Experimental Groups panel in the main window. Select a video folder, type a group name (e.g. Control, Drug_10mg), and click Apply. Groups propagate automatically to the Analyser in Step 5.</w:t>
      </w:r>
    </w:p>
    <w:tbl>
      <w:tblPr>
        <w:tblW w:w="0" w:type="auto"/>
        <w:jc w:val="center"/>
        <w:tblLook w:val="04A0" w:firstRow="1" w:lastRow="0" w:firstColumn="1" w:lastColumn="0" w:noHBand="0" w:noVBand="1"/>
      </w:tblPr>
      <w:tblGrid>
        <w:gridCol w:w="9406"/>
      </w:tblGrid>
      <w:tr w:rsidR="00744915" w:rsidRPr="003F53BC" w14:paraId="30819658"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3D639616"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Assign groups before running any steps. This ensures group labels are embedded in the session and appear automatically in Step 5.</w:t>
            </w:r>
          </w:p>
        </w:tc>
      </w:tr>
    </w:tbl>
    <w:p w14:paraId="76718B54" w14:textId="77777777" w:rsidR="00744915" w:rsidRPr="003F53BC" w:rsidRDefault="00744915">
      <w:pPr>
        <w:spacing w:after="40"/>
        <w:rPr>
          <w:sz w:val="16"/>
          <w:szCs w:val="16"/>
        </w:rPr>
      </w:pPr>
    </w:p>
    <w:p w14:paraId="7CFAFBCA" w14:textId="77777777" w:rsidR="00744915" w:rsidRPr="003F53BC" w:rsidRDefault="00000000">
      <w:pPr>
        <w:pStyle w:val="Heading2"/>
        <w:spacing w:before="160" w:after="80"/>
        <w:rPr>
          <w:sz w:val="16"/>
          <w:szCs w:val="16"/>
        </w:rPr>
      </w:pPr>
      <w:bookmarkStart w:id="12" w:name="_Toc231218868"/>
      <w:r w:rsidRPr="003F53BC">
        <w:rPr>
          <w:color w:val="1B7FA8"/>
          <w:sz w:val="16"/>
          <w:szCs w:val="16"/>
        </w:rPr>
        <w:t>2.6  Push Notifications (ntfy.sh)</w:t>
      </w:r>
      <w:bookmarkEnd w:id="12"/>
    </w:p>
    <w:p w14:paraId="439A7256" w14:textId="77777777" w:rsidR="00744915" w:rsidRPr="003F53BC" w:rsidRDefault="00000000">
      <w:pPr>
        <w:spacing w:before="40" w:after="120"/>
        <w:rPr>
          <w:sz w:val="16"/>
          <w:szCs w:val="16"/>
        </w:rPr>
      </w:pPr>
      <w:r w:rsidRPr="003F53BC">
        <w:rPr>
          <w:sz w:val="16"/>
          <w:szCs w:val="16"/>
        </w:rPr>
        <w:t>CUBE integrates with ntfy.sh for push notifications on mobile or browser. Enter a topic name in DLC &amp; Prep Settings → Notification Topic, then subscribe to that topic in the ntfy app. CUBE notifies you when Smart Adapt completes, each DLC video finishes, Step 3 clustering completes, and validation gates trigger warnings or blocks.</w:t>
      </w:r>
    </w:p>
    <w:p w14:paraId="1721341F" w14:textId="77777777" w:rsidR="00744915" w:rsidRPr="003F53BC" w:rsidRDefault="00000000">
      <w:pPr>
        <w:rPr>
          <w:sz w:val="16"/>
          <w:szCs w:val="16"/>
        </w:rPr>
      </w:pPr>
      <w:r w:rsidRPr="003F53BC">
        <w:rPr>
          <w:sz w:val="16"/>
          <w:szCs w:val="16"/>
        </w:rPr>
        <w:br w:type="page"/>
      </w:r>
    </w:p>
    <w:p w14:paraId="6FD94BCC" w14:textId="77777777" w:rsidR="00744915" w:rsidRPr="003F53BC" w:rsidRDefault="00000000">
      <w:pPr>
        <w:pStyle w:val="Heading1"/>
        <w:spacing w:before="280" w:after="80"/>
        <w:rPr>
          <w:sz w:val="16"/>
          <w:szCs w:val="16"/>
        </w:rPr>
      </w:pPr>
      <w:bookmarkStart w:id="13" w:name="_Toc231218869"/>
      <w:r w:rsidRPr="003F53BC">
        <w:rPr>
          <w:color w:val="1A3A5C"/>
          <w:sz w:val="16"/>
          <w:szCs w:val="16"/>
        </w:rPr>
        <w:lastRenderedPageBreak/>
        <w:t>Section 3 — Step 1: DeepLabCut Inference</w:t>
      </w:r>
      <w:bookmarkEnd w:id="13"/>
    </w:p>
    <w:tbl>
      <w:tblPr>
        <w:tblW w:w="0" w:type="auto"/>
        <w:jc w:val="center"/>
        <w:tblLook w:val="04A0" w:firstRow="1" w:lastRow="0" w:firstColumn="1" w:lastColumn="0" w:noHBand="0" w:noVBand="1"/>
      </w:tblPr>
      <w:tblGrid>
        <w:gridCol w:w="9406"/>
      </w:tblGrid>
      <w:tr w:rsidR="00744915" w:rsidRPr="003F53BC" w14:paraId="2088EA5E"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7E3DB656"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Full DeepLabCut documentation: https://deeplabcut.github.io/DeepLabCut</w:t>
            </w:r>
            <w:r w:rsidRPr="003F53BC">
              <w:rPr>
                <w:sz w:val="16"/>
                <w:szCs w:val="16"/>
              </w:rPr>
              <w:br/>
              <w:t>SuperAnimal paper: Ye et al., 2024, Nature Methods. CUBE uses the superanimal_quadruped model with HRNet-W32 backbone.</w:t>
            </w:r>
          </w:p>
        </w:tc>
      </w:tr>
    </w:tbl>
    <w:p w14:paraId="3F93EBFE" w14:textId="77777777" w:rsidR="00744915" w:rsidRPr="003F53BC" w:rsidRDefault="00744915">
      <w:pPr>
        <w:spacing w:after="40"/>
        <w:rPr>
          <w:sz w:val="16"/>
          <w:szCs w:val="16"/>
        </w:rPr>
      </w:pPr>
    </w:p>
    <w:p w14:paraId="28D152EE" w14:textId="77777777" w:rsidR="00744915" w:rsidRPr="003F53BC" w:rsidRDefault="00000000">
      <w:pPr>
        <w:pStyle w:val="Heading2"/>
        <w:spacing w:before="160" w:after="80"/>
        <w:rPr>
          <w:sz w:val="16"/>
          <w:szCs w:val="16"/>
        </w:rPr>
      </w:pPr>
      <w:bookmarkStart w:id="14" w:name="_Toc231218870"/>
      <w:r w:rsidRPr="003F53BC">
        <w:rPr>
          <w:color w:val="1B7FA8"/>
          <w:sz w:val="16"/>
          <w:szCs w:val="16"/>
        </w:rPr>
        <w:t>3.1  What DeepLabCut Does</w:t>
      </w:r>
      <w:bookmarkEnd w:id="14"/>
    </w:p>
    <w:p w14:paraId="01673E45" w14:textId="77777777" w:rsidR="00744915" w:rsidRPr="003F53BC" w:rsidRDefault="00000000">
      <w:pPr>
        <w:spacing w:before="40" w:after="120"/>
        <w:rPr>
          <w:sz w:val="16"/>
          <w:szCs w:val="16"/>
        </w:rPr>
      </w:pPr>
      <w:r w:rsidRPr="003F53BC">
        <w:rPr>
          <w:sz w:val="16"/>
          <w:szCs w:val="16"/>
        </w:rPr>
        <w:t>DeepLabCut (DLC) is a deep neural network that estimates the (x, y) pixel coordinates of named anatomical keypoints on every frame of a video. For each keypoint it also outputs a likelihood score (0–1) indicating detection confidence. CUBE uses these coordinates as the raw signal for behaviour analysis.</w:t>
      </w:r>
    </w:p>
    <w:p w14:paraId="70CC8D51" w14:textId="77777777" w:rsidR="00744915" w:rsidRPr="003F53BC" w:rsidRDefault="00000000">
      <w:pPr>
        <w:spacing w:before="40" w:after="120"/>
        <w:rPr>
          <w:sz w:val="16"/>
          <w:szCs w:val="16"/>
        </w:rPr>
      </w:pPr>
      <w:r w:rsidRPr="003F53BC">
        <w:rPr>
          <w:sz w:val="16"/>
          <w:szCs w:val="16"/>
        </w:rPr>
        <w:t>CUBE uses the SuperAnimal Zoo model rather than a custom-trained network. This means zero labelling work — the Zoo model was pre-trained on tens of thousands of animal images and generalises to new laboratory settings without any manual frame annotation.</w:t>
      </w:r>
    </w:p>
    <w:p w14:paraId="72565BBA" w14:textId="77777777" w:rsidR="00744915" w:rsidRPr="003F53BC" w:rsidRDefault="00000000">
      <w:pPr>
        <w:pStyle w:val="Heading2"/>
        <w:spacing w:before="160" w:after="80"/>
        <w:rPr>
          <w:sz w:val="16"/>
          <w:szCs w:val="16"/>
        </w:rPr>
      </w:pPr>
      <w:bookmarkStart w:id="15" w:name="_Toc231218871"/>
      <w:r w:rsidRPr="003F53BC">
        <w:rPr>
          <w:color w:val="1B7FA8"/>
          <w:sz w:val="16"/>
          <w:szCs w:val="16"/>
        </w:rPr>
        <w:t>3.2  SuperAnimal Zoo Model</w:t>
      </w:r>
      <w:bookmarkEnd w:id="15"/>
    </w:p>
    <w:p w14:paraId="7609EB53" w14:textId="77777777" w:rsidR="00744915" w:rsidRPr="003F53BC" w:rsidRDefault="00000000">
      <w:pPr>
        <w:spacing w:before="40" w:after="120"/>
        <w:rPr>
          <w:sz w:val="16"/>
          <w:szCs w:val="16"/>
        </w:rPr>
      </w:pPr>
      <w:r w:rsidRPr="003F53BC">
        <w:rPr>
          <w:sz w:val="16"/>
          <w:szCs w:val="16"/>
        </w:rPr>
        <w:t>The default model is superanimal_quadruped, which detects up to 39 keypoints covering the nose, ears, eyes, neck, spine, forelimbs, hindlimbs, and tail of quadruped mammals (mice, rats, guinea pigs, cats, dogs). The backbone is HRNet-W32 and the detector is FasterRCNN MobileNet V3 FPN.</w:t>
      </w:r>
    </w:p>
    <w:tbl>
      <w:tblPr>
        <w:tblW w:w="0" w:type="auto"/>
        <w:jc w:val="center"/>
        <w:tblLook w:val="04A0" w:firstRow="1" w:lastRow="0" w:firstColumn="1" w:lastColumn="0" w:noHBand="0" w:noVBand="1"/>
      </w:tblPr>
      <w:tblGrid>
        <w:gridCol w:w="9406"/>
      </w:tblGrid>
      <w:tr w:rsidR="00744915" w:rsidRPr="003F53BC" w14:paraId="0BFF0D50" w14:textId="77777777">
        <w:trPr>
          <w:jc w:val="center"/>
        </w:trPr>
        <w:tc>
          <w:tcPr>
            <w:tcW w:w="9406" w:type="dxa"/>
            <w:tcBorders>
              <w:top w:val="single" w:sz="4" w:space="0" w:color="4CAF50"/>
              <w:left w:val="single" w:sz="4" w:space="0" w:color="4CAF50"/>
              <w:bottom w:val="single" w:sz="4" w:space="0" w:color="4CAF50"/>
              <w:right w:val="single" w:sz="4" w:space="0" w:color="4CAF50"/>
            </w:tcBorders>
            <w:shd w:val="clear" w:color="auto" w:fill="E8F5E9"/>
          </w:tcPr>
          <w:p w14:paraId="7595B99F" w14:textId="77777777" w:rsidR="00744915" w:rsidRPr="003F53BC" w:rsidRDefault="00000000">
            <w:pPr>
              <w:spacing w:before="80" w:after="80"/>
              <w:ind w:left="144" w:right="144"/>
              <w:rPr>
                <w:sz w:val="16"/>
                <w:szCs w:val="16"/>
              </w:rPr>
            </w:pPr>
            <w:r w:rsidRPr="003F53BC">
              <w:rPr>
                <w:b/>
                <w:sz w:val="16"/>
                <w:szCs w:val="16"/>
              </w:rPr>
              <w:t xml:space="preserve">✦  Improvement: </w:t>
            </w:r>
            <w:r w:rsidRPr="003F53BC">
              <w:rPr>
                <w:sz w:val="16"/>
                <w:szCs w:val="16"/>
              </w:rPr>
              <w:t>CUBE improvement: Standard DLC requires 200–500 manually labelled frames and 2–10 hours of GPU training before inference can begin. SuperAnimal Zoo eliminates this entirely — inference starts immediately with zero annotation.</w:t>
            </w:r>
          </w:p>
        </w:tc>
      </w:tr>
    </w:tbl>
    <w:p w14:paraId="52AE75FA" w14:textId="77777777" w:rsidR="00744915" w:rsidRPr="003F53BC" w:rsidRDefault="00744915">
      <w:pPr>
        <w:spacing w:after="40"/>
        <w:rPr>
          <w:sz w:val="16"/>
          <w:szCs w:val="16"/>
        </w:rPr>
      </w:pPr>
    </w:p>
    <w:p w14:paraId="09F0CF57" w14:textId="77777777" w:rsidR="00744915" w:rsidRPr="003F53BC" w:rsidRDefault="00000000">
      <w:pPr>
        <w:pStyle w:val="Heading2"/>
        <w:spacing w:before="160" w:after="80"/>
        <w:rPr>
          <w:sz w:val="16"/>
          <w:szCs w:val="16"/>
        </w:rPr>
      </w:pPr>
      <w:bookmarkStart w:id="16" w:name="_Toc231218872"/>
      <w:r w:rsidRPr="003F53BC">
        <w:rPr>
          <w:color w:val="1B7FA8"/>
          <w:sz w:val="16"/>
          <w:szCs w:val="16"/>
        </w:rPr>
        <w:t>3.3  Resolution Presets</w:t>
      </w:r>
      <w:bookmarkEnd w:id="16"/>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65"/>
        <w:gridCol w:w="1202"/>
        <w:gridCol w:w="1220"/>
        <w:gridCol w:w="2619"/>
        <w:gridCol w:w="3616"/>
      </w:tblGrid>
      <w:tr w:rsidR="00744915" w:rsidRPr="003F53BC" w14:paraId="0698ED1D" w14:textId="77777777">
        <w:tc>
          <w:tcPr>
            <w:tcW w:w="1008" w:type="dxa"/>
            <w:shd w:val="clear" w:color="auto" w:fill="1A3A5C"/>
          </w:tcPr>
          <w:p w14:paraId="764EF613" w14:textId="77777777" w:rsidR="00744915" w:rsidRPr="003F53BC" w:rsidRDefault="00000000">
            <w:pPr>
              <w:spacing w:before="60" w:after="60"/>
              <w:rPr>
                <w:sz w:val="16"/>
                <w:szCs w:val="16"/>
              </w:rPr>
            </w:pPr>
            <w:r w:rsidRPr="003F53BC">
              <w:rPr>
                <w:b/>
                <w:color w:val="FFFFFF"/>
                <w:sz w:val="16"/>
                <w:szCs w:val="16"/>
              </w:rPr>
              <w:t>Setting</w:t>
            </w:r>
          </w:p>
        </w:tc>
        <w:tc>
          <w:tcPr>
            <w:tcW w:w="1296" w:type="dxa"/>
            <w:shd w:val="clear" w:color="auto" w:fill="1A3A5C"/>
          </w:tcPr>
          <w:p w14:paraId="4E431CF4" w14:textId="77777777" w:rsidR="00744915" w:rsidRPr="003F53BC" w:rsidRDefault="00000000">
            <w:pPr>
              <w:spacing w:before="60" w:after="60"/>
              <w:rPr>
                <w:sz w:val="16"/>
                <w:szCs w:val="16"/>
              </w:rPr>
            </w:pPr>
            <w:r w:rsidRPr="003F53BC">
              <w:rPr>
                <w:b/>
                <w:color w:val="FFFFFF"/>
                <w:sz w:val="16"/>
                <w:szCs w:val="16"/>
              </w:rPr>
              <w:t>Long-edge (px)</w:t>
            </w:r>
          </w:p>
        </w:tc>
        <w:tc>
          <w:tcPr>
            <w:tcW w:w="1296" w:type="dxa"/>
            <w:shd w:val="clear" w:color="auto" w:fill="1A3A5C"/>
          </w:tcPr>
          <w:p w14:paraId="7FBAA5C3" w14:textId="77777777" w:rsidR="00744915" w:rsidRPr="003F53BC" w:rsidRDefault="00000000">
            <w:pPr>
              <w:spacing w:before="60" w:after="60"/>
              <w:rPr>
                <w:sz w:val="16"/>
                <w:szCs w:val="16"/>
              </w:rPr>
            </w:pPr>
            <w:r w:rsidRPr="003F53BC">
              <w:rPr>
                <w:b/>
                <w:color w:val="FFFFFF"/>
                <w:sz w:val="16"/>
                <w:szCs w:val="16"/>
              </w:rPr>
              <w:t>VRAM needed</w:t>
            </w:r>
          </w:p>
        </w:tc>
        <w:tc>
          <w:tcPr>
            <w:tcW w:w="2880" w:type="dxa"/>
            <w:shd w:val="clear" w:color="auto" w:fill="1A3A5C"/>
          </w:tcPr>
          <w:p w14:paraId="367623F9" w14:textId="77777777" w:rsidR="00744915" w:rsidRPr="003F53BC" w:rsidRDefault="00000000">
            <w:pPr>
              <w:spacing w:before="60" w:after="60"/>
              <w:rPr>
                <w:sz w:val="16"/>
                <w:szCs w:val="16"/>
              </w:rPr>
            </w:pPr>
            <w:r w:rsidRPr="003F53BC">
              <w:rPr>
                <w:b/>
                <w:color w:val="FFFFFF"/>
                <w:sz w:val="16"/>
                <w:szCs w:val="16"/>
              </w:rPr>
              <w:t>Best for</w:t>
            </w:r>
          </w:p>
        </w:tc>
        <w:tc>
          <w:tcPr>
            <w:tcW w:w="4032" w:type="dxa"/>
            <w:shd w:val="clear" w:color="auto" w:fill="1A3A5C"/>
          </w:tcPr>
          <w:p w14:paraId="6D4EE44A" w14:textId="77777777" w:rsidR="00744915" w:rsidRPr="003F53BC" w:rsidRDefault="00000000">
            <w:pPr>
              <w:spacing w:before="60" w:after="60"/>
              <w:rPr>
                <w:sz w:val="16"/>
                <w:szCs w:val="16"/>
              </w:rPr>
            </w:pPr>
            <w:r w:rsidRPr="003F53BC">
              <w:rPr>
                <w:b/>
                <w:color w:val="FFFFFF"/>
                <w:sz w:val="16"/>
                <w:szCs w:val="16"/>
              </w:rPr>
              <w:t>Trade-off</w:t>
            </w:r>
          </w:p>
        </w:tc>
      </w:tr>
      <w:tr w:rsidR="00744915" w:rsidRPr="003F53BC" w14:paraId="462EA761" w14:textId="77777777">
        <w:tc>
          <w:tcPr>
            <w:tcW w:w="1008" w:type="dxa"/>
          </w:tcPr>
          <w:p w14:paraId="33CD1953" w14:textId="77777777" w:rsidR="00744915" w:rsidRPr="003F53BC" w:rsidRDefault="00000000">
            <w:pPr>
              <w:spacing w:before="40" w:after="40"/>
              <w:rPr>
                <w:sz w:val="16"/>
                <w:szCs w:val="16"/>
              </w:rPr>
            </w:pPr>
            <w:r w:rsidRPr="003F53BC">
              <w:rPr>
                <w:sz w:val="16"/>
                <w:szCs w:val="16"/>
              </w:rPr>
              <w:t>640 px</w:t>
            </w:r>
          </w:p>
        </w:tc>
        <w:tc>
          <w:tcPr>
            <w:tcW w:w="1296" w:type="dxa"/>
          </w:tcPr>
          <w:p w14:paraId="5E5149EF" w14:textId="77777777" w:rsidR="00744915" w:rsidRPr="003F53BC" w:rsidRDefault="00000000">
            <w:pPr>
              <w:spacing w:before="40" w:after="40"/>
              <w:rPr>
                <w:sz w:val="16"/>
                <w:szCs w:val="16"/>
              </w:rPr>
            </w:pPr>
            <w:r w:rsidRPr="003F53BC">
              <w:rPr>
                <w:sz w:val="16"/>
                <w:szCs w:val="16"/>
              </w:rPr>
              <w:t>640</w:t>
            </w:r>
          </w:p>
        </w:tc>
        <w:tc>
          <w:tcPr>
            <w:tcW w:w="1296" w:type="dxa"/>
          </w:tcPr>
          <w:p w14:paraId="6F8E4C49" w14:textId="77777777" w:rsidR="00744915" w:rsidRPr="003F53BC" w:rsidRDefault="00000000">
            <w:pPr>
              <w:spacing w:before="40" w:after="40"/>
              <w:rPr>
                <w:sz w:val="16"/>
                <w:szCs w:val="16"/>
              </w:rPr>
            </w:pPr>
            <w:r w:rsidRPr="003F53BC">
              <w:rPr>
                <w:sz w:val="16"/>
                <w:szCs w:val="16"/>
              </w:rPr>
              <w:t>~4 GB</w:t>
            </w:r>
          </w:p>
        </w:tc>
        <w:tc>
          <w:tcPr>
            <w:tcW w:w="2880" w:type="dxa"/>
          </w:tcPr>
          <w:p w14:paraId="41116D07" w14:textId="77777777" w:rsidR="00744915" w:rsidRPr="003F53BC" w:rsidRDefault="00000000">
            <w:pPr>
              <w:spacing w:before="40" w:after="40"/>
              <w:rPr>
                <w:sz w:val="16"/>
                <w:szCs w:val="16"/>
              </w:rPr>
            </w:pPr>
            <w:r w:rsidRPr="003F53BC">
              <w:rPr>
                <w:sz w:val="16"/>
                <w:szCs w:val="16"/>
              </w:rPr>
              <w:t>Fast screening; small arenas</w:t>
            </w:r>
          </w:p>
        </w:tc>
        <w:tc>
          <w:tcPr>
            <w:tcW w:w="4032" w:type="dxa"/>
          </w:tcPr>
          <w:p w14:paraId="54907D95" w14:textId="77777777" w:rsidR="00744915" w:rsidRPr="003F53BC" w:rsidRDefault="00000000">
            <w:pPr>
              <w:spacing w:before="40" w:after="40"/>
              <w:rPr>
                <w:sz w:val="16"/>
                <w:szCs w:val="16"/>
              </w:rPr>
            </w:pPr>
            <w:r w:rsidRPr="003F53BC">
              <w:rPr>
                <w:sz w:val="16"/>
                <w:szCs w:val="16"/>
              </w:rPr>
              <w:t>Lower keypoint accuracy; may miss small bodyparts</w:t>
            </w:r>
          </w:p>
        </w:tc>
      </w:tr>
      <w:tr w:rsidR="00744915" w:rsidRPr="003F53BC" w14:paraId="3AA7681B" w14:textId="77777777">
        <w:tc>
          <w:tcPr>
            <w:tcW w:w="1008" w:type="dxa"/>
            <w:shd w:val="clear" w:color="auto" w:fill="E9F5FB"/>
          </w:tcPr>
          <w:p w14:paraId="06D7FD72" w14:textId="77777777" w:rsidR="00744915" w:rsidRPr="003F53BC" w:rsidRDefault="00000000">
            <w:pPr>
              <w:spacing w:before="40" w:after="40"/>
              <w:rPr>
                <w:sz w:val="16"/>
                <w:szCs w:val="16"/>
              </w:rPr>
            </w:pPr>
            <w:r w:rsidRPr="003F53BC">
              <w:rPr>
                <w:sz w:val="16"/>
                <w:szCs w:val="16"/>
              </w:rPr>
              <w:t>854 px</w:t>
            </w:r>
          </w:p>
        </w:tc>
        <w:tc>
          <w:tcPr>
            <w:tcW w:w="1296" w:type="dxa"/>
            <w:shd w:val="clear" w:color="auto" w:fill="E9F5FB"/>
          </w:tcPr>
          <w:p w14:paraId="2722C3A6" w14:textId="77777777" w:rsidR="00744915" w:rsidRPr="003F53BC" w:rsidRDefault="00000000">
            <w:pPr>
              <w:spacing w:before="40" w:after="40"/>
              <w:rPr>
                <w:sz w:val="16"/>
                <w:szCs w:val="16"/>
              </w:rPr>
            </w:pPr>
            <w:r w:rsidRPr="003F53BC">
              <w:rPr>
                <w:sz w:val="16"/>
                <w:szCs w:val="16"/>
              </w:rPr>
              <w:t>854</w:t>
            </w:r>
          </w:p>
        </w:tc>
        <w:tc>
          <w:tcPr>
            <w:tcW w:w="1296" w:type="dxa"/>
            <w:shd w:val="clear" w:color="auto" w:fill="E9F5FB"/>
          </w:tcPr>
          <w:p w14:paraId="7BB88AD9" w14:textId="77777777" w:rsidR="00744915" w:rsidRPr="003F53BC" w:rsidRDefault="00000000">
            <w:pPr>
              <w:spacing w:before="40" w:after="40"/>
              <w:rPr>
                <w:sz w:val="16"/>
                <w:szCs w:val="16"/>
              </w:rPr>
            </w:pPr>
            <w:r w:rsidRPr="003F53BC">
              <w:rPr>
                <w:sz w:val="16"/>
                <w:szCs w:val="16"/>
              </w:rPr>
              <w:t>~6 GB</w:t>
            </w:r>
          </w:p>
        </w:tc>
        <w:tc>
          <w:tcPr>
            <w:tcW w:w="2880" w:type="dxa"/>
            <w:shd w:val="clear" w:color="auto" w:fill="E9F5FB"/>
          </w:tcPr>
          <w:p w14:paraId="71B394F9" w14:textId="77777777" w:rsidR="00744915" w:rsidRPr="003F53BC" w:rsidRDefault="00000000">
            <w:pPr>
              <w:spacing w:before="40" w:after="40"/>
              <w:rPr>
                <w:sz w:val="16"/>
                <w:szCs w:val="16"/>
              </w:rPr>
            </w:pPr>
            <w:r w:rsidRPr="003F53BC">
              <w:rPr>
                <w:sz w:val="16"/>
                <w:szCs w:val="16"/>
              </w:rPr>
              <w:t>Balanced; most mouse/rat setups</w:t>
            </w:r>
          </w:p>
        </w:tc>
        <w:tc>
          <w:tcPr>
            <w:tcW w:w="4032" w:type="dxa"/>
            <w:shd w:val="clear" w:color="auto" w:fill="E9F5FB"/>
          </w:tcPr>
          <w:p w14:paraId="11671543" w14:textId="77777777" w:rsidR="00744915" w:rsidRPr="003F53BC" w:rsidRDefault="00000000">
            <w:pPr>
              <w:spacing w:before="40" w:after="40"/>
              <w:rPr>
                <w:sz w:val="16"/>
                <w:szCs w:val="16"/>
              </w:rPr>
            </w:pPr>
            <w:r w:rsidRPr="003F53BC">
              <w:rPr>
                <w:sz w:val="16"/>
                <w:szCs w:val="16"/>
              </w:rPr>
              <w:t>Slightly lower accuracy than 1280 px</w:t>
            </w:r>
          </w:p>
        </w:tc>
      </w:tr>
      <w:tr w:rsidR="00744915" w:rsidRPr="003F53BC" w14:paraId="4FD72DCF" w14:textId="77777777">
        <w:tc>
          <w:tcPr>
            <w:tcW w:w="1008" w:type="dxa"/>
          </w:tcPr>
          <w:p w14:paraId="4351B990" w14:textId="77777777" w:rsidR="00744915" w:rsidRPr="003F53BC" w:rsidRDefault="00000000">
            <w:pPr>
              <w:spacing w:before="40" w:after="40"/>
              <w:rPr>
                <w:sz w:val="16"/>
                <w:szCs w:val="16"/>
              </w:rPr>
            </w:pPr>
            <w:r w:rsidRPr="003F53BC">
              <w:rPr>
                <w:sz w:val="16"/>
                <w:szCs w:val="16"/>
              </w:rPr>
              <w:t>1280 px</w:t>
            </w:r>
          </w:p>
        </w:tc>
        <w:tc>
          <w:tcPr>
            <w:tcW w:w="1296" w:type="dxa"/>
          </w:tcPr>
          <w:p w14:paraId="3148966A" w14:textId="77777777" w:rsidR="00744915" w:rsidRPr="003F53BC" w:rsidRDefault="00000000">
            <w:pPr>
              <w:spacing w:before="40" w:after="40"/>
              <w:rPr>
                <w:sz w:val="16"/>
                <w:szCs w:val="16"/>
              </w:rPr>
            </w:pPr>
            <w:r w:rsidRPr="003F53BC">
              <w:rPr>
                <w:sz w:val="16"/>
                <w:szCs w:val="16"/>
              </w:rPr>
              <w:t>1280</w:t>
            </w:r>
          </w:p>
        </w:tc>
        <w:tc>
          <w:tcPr>
            <w:tcW w:w="1296" w:type="dxa"/>
          </w:tcPr>
          <w:p w14:paraId="48BF36D3" w14:textId="77777777" w:rsidR="00744915" w:rsidRPr="003F53BC" w:rsidRDefault="00000000">
            <w:pPr>
              <w:spacing w:before="40" w:after="40"/>
              <w:rPr>
                <w:sz w:val="16"/>
                <w:szCs w:val="16"/>
              </w:rPr>
            </w:pPr>
            <w:r w:rsidRPr="003F53BC">
              <w:rPr>
                <w:sz w:val="16"/>
                <w:szCs w:val="16"/>
              </w:rPr>
              <w:t>~8 GB</w:t>
            </w:r>
          </w:p>
        </w:tc>
        <w:tc>
          <w:tcPr>
            <w:tcW w:w="2880" w:type="dxa"/>
          </w:tcPr>
          <w:p w14:paraId="6AA72014" w14:textId="77777777" w:rsidR="00744915" w:rsidRPr="003F53BC" w:rsidRDefault="00000000">
            <w:pPr>
              <w:spacing w:before="40" w:after="40"/>
              <w:rPr>
                <w:sz w:val="16"/>
                <w:szCs w:val="16"/>
              </w:rPr>
            </w:pPr>
            <w:r w:rsidRPr="003F53BC">
              <w:rPr>
                <w:sz w:val="16"/>
                <w:szCs w:val="16"/>
              </w:rPr>
              <w:t>Default; best accuracy for most labs</w:t>
            </w:r>
          </w:p>
        </w:tc>
        <w:tc>
          <w:tcPr>
            <w:tcW w:w="4032" w:type="dxa"/>
          </w:tcPr>
          <w:p w14:paraId="2886A0E5" w14:textId="77777777" w:rsidR="00744915" w:rsidRPr="003F53BC" w:rsidRDefault="00000000">
            <w:pPr>
              <w:spacing w:before="40" w:after="40"/>
              <w:rPr>
                <w:sz w:val="16"/>
                <w:szCs w:val="16"/>
              </w:rPr>
            </w:pPr>
            <w:r w:rsidRPr="003F53BC">
              <w:rPr>
                <w:sz w:val="16"/>
                <w:szCs w:val="16"/>
              </w:rPr>
              <w:t>Requires ≥8 GB VRAM; slower inference</w:t>
            </w:r>
          </w:p>
        </w:tc>
      </w:tr>
      <w:tr w:rsidR="00744915" w:rsidRPr="003F53BC" w14:paraId="3E5B1FCA" w14:textId="77777777">
        <w:tc>
          <w:tcPr>
            <w:tcW w:w="1008" w:type="dxa"/>
            <w:shd w:val="clear" w:color="auto" w:fill="E9F5FB"/>
          </w:tcPr>
          <w:p w14:paraId="0D053605" w14:textId="77777777" w:rsidR="00744915" w:rsidRPr="003F53BC" w:rsidRDefault="00000000">
            <w:pPr>
              <w:spacing w:before="40" w:after="40"/>
              <w:rPr>
                <w:sz w:val="16"/>
                <w:szCs w:val="16"/>
              </w:rPr>
            </w:pPr>
            <w:r w:rsidRPr="003F53BC">
              <w:rPr>
                <w:sz w:val="16"/>
                <w:szCs w:val="16"/>
              </w:rPr>
              <w:t>1920 px</w:t>
            </w:r>
          </w:p>
        </w:tc>
        <w:tc>
          <w:tcPr>
            <w:tcW w:w="1296" w:type="dxa"/>
            <w:shd w:val="clear" w:color="auto" w:fill="E9F5FB"/>
          </w:tcPr>
          <w:p w14:paraId="1BF60CCD" w14:textId="77777777" w:rsidR="00744915" w:rsidRPr="003F53BC" w:rsidRDefault="00000000">
            <w:pPr>
              <w:spacing w:before="40" w:after="40"/>
              <w:rPr>
                <w:sz w:val="16"/>
                <w:szCs w:val="16"/>
              </w:rPr>
            </w:pPr>
            <w:r w:rsidRPr="003F53BC">
              <w:rPr>
                <w:sz w:val="16"/>
                <w:szCs w:val="16"/>
              </w:rPr>
              <w:t>1920</w:t>
            </w:r>
          </w:p>
        </w:tc>
        <w:tc>
          <w:tcPr>
            <w:tcW w:w="1296" w:type="dxa"/>
            <w:shd w:val="clear" w:color="auto" w:fill="E9F5FB"/>
          </w:tcPr>
          <w:p w14:paraId="4955C3AD" w14:textId="77777777" w:rsidR="00744915" w:rsidRPr="003F53BC" w:rsidRDefault="00000000">
            <w:pPr>
              <w:spacing w:before="40" w:after="40"/>
              <w:rPr>
                <w:sz w:val="16"/>
                <w:szCs w:val="16"/>
              </w:rPr>
            </w:pPr>
            <w:r w:rsidRPr="003F53BC">
              <w:rPr>
                <w:sz w:val="16"/>
                <w:szCs w:val="16"/>
              </w:rPr>
              <w:t>~12 GB</w:t>
            </w:r>
          </w:p>
        </w:tc>
        <w:tc>
          <w:tcPr>
            <w:tcW w:w="2880" w:type="dxa"/>
            <w:shd w:val="clear" w:color="auto" w:fill="E9F5FB"/>
          </w:tcPr>
          <w:p w14:paraId="7A40AE51" w14:textId="77777777" w:rsidR="00744915" w:rsidRPr="003F53BC" w:rsidRDefault="00000000">
            <w:pPr>
              <w:spacing w:before="40" w:after="40"/>
              <w:rPr>
                <w:sz w:val="16"/>
                <w:szCs w:val="16"/>
              </w:rPr>
            </w:pPr>
            <w:r w:rsidRPr="003F53BC">
              <w:rPr>
                <w:sz w:val="16"/>
                <w:szCs w:val="16"/>
              </w:rPr>
              <w:t>Very high-res video; fine keypoints</w:t>
            </w:r>
          </w:p>
        </w:tc>
        <w:tc>
          <w:tcPr>
            <w:tcW w:w="4032" w:type="dxa"/>
            <w:shd w:val="clear" w:color="auto" w:fill="E9F5FB"/>
          </w:tcPr>
          <w:p w14:paraId="1E6C5DE7" w14:textId="77777777" w:rsidR="00744915" w:rsidRPr="003F53BC" w:rsidRDefault="00000000">
            <w:pPr>
              <w:spacing w:before="40" w:after="40"/>
              <w:rPr>
                <w:sz w:val="16"/>
                <w:szCs w:val="16"/>
              </w:rPr>
            </w:pPr>
            <w:r w:rsidRPr="003F53BC">
              <w:rPr>
                <w:sz w:val="16"/>
                <w:szCs w:val="16"/>
              </w:rPr>
              <w:t>Requires ≥10–12 GB VRAM; slowest</w:t>
            </w:r>
          </w:p>
        </w:tc>
      </w:tr>
    </w:tbl>
    <w:p w14:paraId="48DF5D0D"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2549362D"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3C019F4E"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Recommendation: Start at 1280 px (default). If CUDA OOM errors occur, drop to 854 px. Use 1920 px only when video resolution genuinely warrants it and VRAM ≥ 10 GB is available.</w:t>
            </w:r>
          </w:p>
        </w:tc>
      </w:tr>
    </w:tbl>
    <w:p w14:paraId="04B010BA" w14:textId="77777777" w:rsidR="00744915" w:rsidRPr="003F53BC" w:rsidRDefault="00744915">
      <w:pPr>
        <w:spacing w:after="40"/>
        <w:rPr>
          <w:sz w:val="16"/>
          <w:szCs w:val="16"/>
        </w:rPr>
      </w:pPr>
    </w:p>
    <w:p w14:paraId="717E61C5" w14:textId="77777777" w:rsidR="00744915" w:rsidRPr="003F53BC" w:rsidRDefault="00000000">
      <w:pPr>
        <w:pStyle w:val="Heading2"/>
        <w:spacing w:before="160" w:after="80"/>
        <w:rPr>
          <w:sz w:val="16"/>
          <w:szCs w:val="16"/>
        </w:rPr>
      </w:pPr>
      <w:bookmarkStart w:id="17" w:name="_Toc231218873"/>
      <w:r w:rsidRPr="003F53BC">
        <w:rPr>
          <w:color w:val="1B7FA8"/>
          <w:sz w:val="16"/>
          <w:szCs w:val="16"/>
        </w:rPr>
        <w:t>3.4  Video Adaptation — Addressing Domain Shift</w:t>
      </w:r>
      <w:bookmarkEnd w:id="17"/>
    </w:p>
    <w:p w14:paraId="1879B73C" w14:textId="77777777" w:rsidR="00744915" w:rsidRPr="003F53BC" w:rsidRDefault="00000000">
      <w:pPr>
        <w:spacing w:before="40" w:after="120"/>
        <w:rPr>
          <w:sz w:val="16"/>
          <w:szCs w:val="16"/>
        </w:rPr>
      </w:pPr>
      <w:r w:rsidRPr="003F53BC">
        <w:rPr>
          <w:sz w:val="16"/>
          <w:szCs w:val="16"/>
        </w:rPr>
        <w:t>Video adaptation fine-tunes the SuperAnimal Zoo model on each video before inference. This corrects domain shift: the pre-trained model was trained on diverse images; your lab may have a specific camera angle, lighting colour, arena colour, or animal strain that differs from the training set.</w:t>
      </w:r>
    </w:p>
    <w:p w14:paraId="1077253C" w14:textId="77777777" w:rsidR="00744915" w:rsidRPr="003F53BC" w:rsidRDefault="00000000">
      <w:pPr>
        <w:spacing w:before="40" w:after="120"/>
        <w:rPr>
          <w:sz w:val="16"/>
          <w:szCs w:val="16"/>
        </w:rPr>
      </w:pPr>
      <w:r w:rsidRPr="003F53BC">
        <w:rPr>
          <w:sz w:val="16"/>
          <w:szCs w:val="16"/>
        </w:rPr>
        <w:t>During adaptation DLC generates pseudo-labels by running a first pass of the base model. High-confidence detections become training frames. The model is fine-tuned on these pseudo-labelled frames for the specified number of epochs. Temporary adaptation directories are deleted automatically after each video to save disk space and avoid Windows MAX_PATH errors.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4606"/>
        <w:gridCol w:w="5016"/>
      </w:tblGrid>
      <w:tr w:rsidR="00744915" w:rsidRPr="003F53BC" w14:paraId="52C455E8" w14:textId="77777777">
        <w:tc>
          <w:tcPr>
            <w:tcW w:w="5040" w:type="dxa"/>
            <w:shd w:val="clear" w:color="auto" w:fill="1A3A5C"/>
          </w:tcPr>
          <w:p w14:paraId="45DC1742" w14:textId="77777777" w:rsidR="00744915" w:rsidRPr="003F53BC" w:rsidRDefault="00000000">
            <w:pPr>
              <w:spacing w:before="60" w:after="60"/>
              <w:rPr>
                <w:sz w:val="16"/>
                <w:szCs w:val="16"/>
              </w:rPr>
            </w:pPr>
            <w:r w:rsidRPr="003F53BC">
              <w:rPr>
                <w:b/>
                <w:color w:val="FFFFFF"/>
                <w:sz w:val="16"/>
                <w:szCs w:val="16"/>
              </w:rPr>
              <w:t>Scenario</w:t>
            </w:r>
          </w:p>
        </w:tc>
        <w:tc>
          <w:tcPr>
            <w:tcW w:w="5472" w:type="dxa"/>
            <w:shd w:val="clear" w:color="auto" w:fill="1A3A5C"/>
          </w:tcPr>
          <w:p w14:paraId="27751C1D" w14:textId="77777777" w:rsidR="00744915" w:rsidRPr="003F53BC" w:rsidRDefault="00000000">
            <w:pPr>
              <w:spacing w:before="60" w:after="60"/>
              <w:rPr>
                <w:sz w:val="16"/>
                <w:szCs w:val="16"/>
              </w:rPr>
            </w:pPr>
            <w:r w:rsidRPr="003F53BC">
              <w:rPr>
                <w:b/>
                <w:color w:val="FFFFFF"/>
                <w:sz w:val="16"/>
                <w:szCs w:val="16"/>
              </w:rPr>
              <w:t>Use adaptation?</w:t>
            </w:r>
          </w:p>
        </w:tc>
      </w:tr>
      <w:tr w:rsidR="00744915" w:rsidRPr="003F53BC" w14:paraId="322EAC90" w14:textId="77777777">
        <w:tc>
          <w:tcPr>
            <w:tcW w:w="5040" w:type="dxa"/>
          </w:tcPr>
          <w:p w14:paraId="51208929" w14:textId="77777777" w:rsidR="00744915" w:rsidRPr="003F53BC" w:rsidRDefault="00000000">
            <w:pPr>
              <w:spacing w:before="40" w:after="40"/>
              <w:rPr>
                <w:sz w:val="16"/>
                <w:szCs w:val="16"/>
              </w:rPr>
            </w:pPr>
            <w:r w:rsidRPr="003F53BC">
              <w:rPr>
                <w:sz w:val="16"/>
                <w:szCs w:val="16"/>
              </w:rPr>
              <w:t>Labeled video from base model looks good</w:t>
            </w:r>
          </w:p>
        </w:tc>
        <w:tc>
          <w:tcPr>
            <w:tcW w:w="5472" w:type="dxa"/>
          </w:tcPr>
          <w:p w14:paraId="683AC89A" w14:textId="77777777" w:rsidR="00744915" w:rsidRPr="003F53BC" w:rsidRDefault="00000000">
            <w:pPr>
              <w:spacing w:before="40" w:after="40"/>
              <w:rPr>
                <w:sz w:val="16"/>
                <w:szCs w:val="16"/>
              </w:rPr>
            </w:pPr>
            <w:r w:rsidRPr="003F53BC">
              <w:rPr>
                <w:sz w:val="16"/>
                <w:szCs w:val="16"/>
              </w:rPr>
              <w:t>Optional — adaptation may give marginal improvement</w:t>
            </w:r>
          </w:p>
        </w:tc>
      </w:tr>
      <w:tr w:rsidR="00744915" w:rsidRPr="003F53BC" w14:paraId="01656E2C" w14:textId="77777777">
        <w:tc>
          <w:tcPr>
            <w:tcW w:w="5040" w:type="dxa"/>
            <w:shd w:val="clear" w:color="auto" w:fill="E9F5FB"/>
          </w:tcPr>
          <w:p w14:paraId="439EEA60" w14:textId="77777777" w:rsidR="00744915" w:rsidRPr="003F53BC" w:rsidRDefault="00000000">
            <w:pPr>
              <w:spacing w:before="40" w:after="40"/>
              <w:rPr>
                <w:sz w:val="16"/>
                <w:szCs w:val="16"/>
              </w:rPr>
            </w:pPr>
            <w:r w:rsidRPr="003F53BC">
              <w:rPr>
                <w:sz w:val="16"/>
                <w:szCs w:val="16"/>
              </w:rPr>
              <w:t>Tail tracking unreliable or keypoints drift</w:t>
            </w:r>
          </w:p>
        </w:tc>
        <w:tc>
          <w:tcPr>
            <w:tcW w:w="5472" w:type="dxa"/>
            <w:shd w:val="clear" w:color="auto" w:fill="E9F5FB"/>
          </w:tcPr>
          <w:p w14:paraId="42924B74" w14:textId="77777777" w:rsidR="00744915" w:rsidRPr="003F53BC" w:rsidRDefault="00000000">
            <w:pPr>
              <w:spacing w:before="40" w:after="40"/>
              <w:rPr>
                <w:sz w:val="16"/>
                <w:szCs w:val="16"/>
              </w:rPr>
            </w:pPr>
            <w:r w:rsidRPr="003F53BC">
              <w:rPr>
                <w:sz w:val="16"/>
                <w:szCs w:val="16"/>
              </w:rPr>
              <w:t>Yes — enable adaptation</w:t>
            </w:r>
          </w:p>
        </w:tc>
      </w:tr>
      <w:tr w:rsidR="00744915" w:rsidRPr="003F53BC" w14:paraId="12243356" w14:textId="77777777">
        <w:tc>
          <w:tcPr>
            <w:tcW w:w="5040" w:type="dxa"/>
          </w:tcPr>
          <w:p w14:paraId="2B4036F9" w14:textId="77777777" w:rsidR="00744915" w:rsidRPr="003F53BC" w:rsidRDefault="00000000">
            <w:pPr>
              <w:spacing w:before="40" w:after="40"/>
              <w:rPr>
                <w:sz w:val="16"/>
                <w:szCs w:val="16"/>
              </w:rPr>
            </w:pPr>
            <w:r w:rsidRPr="003F53BC">
              <w:rPr>
                <w:sz w:val="16"/>
                <w:szCs w:val="16"/>
              </w:rPr>
              <w:t>Unusual arena colour (white floor, bright lighting)</w:t>
            </w:r>
          </w:p>
        </w:tc>
        <w:tc>
          <w:tcPr>
            <w:tcW w:w="5472" w:type="dxa"/>
          </w:tcPr>
          <w:p w14:paraId="5989AFA5" w14:textId="77777777" w:rsidR="00744915" w:rsidRPr="003F53BC" w:rsidRDefault="00000000">
            <w:pPr>
              <w:spacing w:before="40" w:after="40"/>
              <w:rPr>
                <w:sz w:val="16"/>
                <w:szCs w:val="16"/>
              </w:rPr>
            </w:pPr>
            <w:r w:rsidRPr="003F53BC">
              <w:rPr>
                <w:sz w:val="16"/>
                <w:szCs w:val="16"/>
              </w:rPr>
              <w:t>Yes — pseudo-labels will correct colour bias</w:t>
            </w:r>
          </w:p>
        </w:tc>
      </w:tr>
      <w:tr w:rsidR="00744915" w:rsidRPr="003F53BC" w14:paraId="6597EC6A" w14:textId="77777777">
        <w:tc>
          <w:tcPr>
            <w:tcW w:w="5040" w:type="dxa"/>
            <w:shd w:val="clear" w:color="auto" w:fill="E9F5FB"/>
          </w:tcPr>
          <w:p w14:paraId="11D212B5" w14:textId="77777777" w:rsidR="00744915" w:rsidRPr="003F53BC" w:rsidRDefault="00000000">
            <w:pPr>
              <w:spacing w:before="40" w:after="40"/>
              <w:rPr>
                <w:sz w:val="16"/>
                <w:szCs w:val="16"/>
              </w:rPr>
            </w:pPr>
            <w:r w:rsidRPr="003F53BC">
              <w:rPr>
                <w:sz w:val="16"/>
                <w:szCs w:val="16"/>
              </w:rPr>
              <w:t>Very large dataset (&gt;50 videos), consistent setup</w:t>
            </w:r>
          </w:p>
        </w:tc>
        <w:tc>
          <w:tcPr>
            <w:tcW w:w="5472" w:type="dxa"/>
            <w:shd w:val="clear" w:color="auto" w:fill="E9F5FB"/>
          </w:tcPr>
          <w:p w14:paraId="43246087" w14:textId="77777777" w:rsidR="00744915" w:rsidRPr="003F53BC" w:rsidRDefault="00000000">
            <w:pPr>
              <w:spacing w:before="40" w:after="40"/>
              <w:rPr>
                <w:sz w:val="16"/>
                <w:szCs w:val="16"/>
              </w:rPr>
            </w:pPr>
            <w:r w:rsidRPr="003F53BC">
              <w:rPr>
                <w:sz w:val="16"/>
                <w:szCs w:val="16"/>
              </w:rPr>
              <w:t>Yes — use Smart Adapt (once) rather than per-video</w:t>
            </w:r>
          </w:p>
        </w:tc>
      </w:tr>
    </w:tbl>
    <w:p w14:paraId="10558264" w14:textId="77777777" w:rsidR="00744915" w:rsidRPr="003F53BC" w:rsidRDefault="00744915">
      <w:pPr>
        <w:spacing w:after="80"/>
        <w:rPr>
          <w:sz w:val="16"/>
          <w:szCs w:val="16"/>
        </w:rPr>
      </w:pPr>
    </w:p>
    <w:p w14:paraId="3B77EEAD" w14:textId="77777777" w:rsidR="00744915" w:rsidRPr="003F53BC" w:rsidRDefault="00000000">
      <w:pPr>
        <w:pStyle w:val="Heading2"/>
        <w:spacing w:before="160" w:after="80"/>
        <w:rPr>
          <w:sz w:val="16"/>
          <w:szCs w:val="16"/>
        </w:rPr>
      </w:pPr>
      <w:bookmarkStart w:id="18" w:name="_Toc231218874"/>
      <w:r w:rsidRPr="003F53BC">
        <w:rPr>
          <w:color w:val="1B7FA8"/>
          <w:sz w:val="16"/>
          <w:szCs w:val="16"/>
        </w:rPr>
        <w:t>3.5  Smart Adapt (v3) — Recommended for Multi-video Datasets</w:t>
      </w:r>
      <w:bookmarkEnd w:id="18"/>
    </w:p>
    <w:p w14:paraId="030C2D1B" w14:textId="77777777" w:rsidR="00744915" w:rsidRPr="003F53BC" w:rsidRDefault="00000000">
      <w:pPr>
        <w:spacing w:before="40" w:after="120"/>
        <w:rPr>
          <w:sz w:val="16"/>
          <w:szCs w:val="16"/>
        </w:rPr>
      </w:pPr>
      <w:r w:rsidRPr="003F53BC">
        <w:rPr>
          <w:sz w:val="16"/>
          <w:szCs w:val="16"/>
        </w:rPr>
        <w:t>Smart Adapt is CUBE's most efficient adaptation strategy. Instead of adapting the model separately to every video (O(N × epochs) cost), Smart Adapt adapts once to a single representative video and applies the shared weights to all others (O(1 × epochs) cost).</w:t>
      </w:r>
    </w:p>
    <w:p w14:paraId="052B1883" w14:textId="77777777" w:rsidR="00744915" w:rsidRPr="003F53BC" w:rsidRDefault="00000000">
      <w:pPr>
        <w:spacing w:before="40" w:after="120"/>
        <w:rPr>
          <w:sz w:val="16"/>
          <w:szCs w:val="16"/>
        </w:rPr>
      </w:pPr>
      <w:r w:rsidRPr="003F53BC">
        <w:rPr>
          <w:sz w:val="16"/>
          <w:szCs w:val="16"/>
        </w:rPr>
        <w:t>The five-phase Smart Adapt process: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368"/>
        <w:gridCol w:w="8254"/>
      </w:tblGrid>
      <w:tr w:rsidR="00744915" w:rsidRPr="003F53BC" w14:paraId="187FC9EC" w14:textId="77777777">
        <w:tc>
          <w:tcPr>
            <w:tcW w:w="1440" w:type="dxa"/>
            <w:shd w:val="clear" w:color="auto" w:fill="1A3A5C"/>
          </w:tcPr>
          <w:p w14:paraId="615819CE" w14:textId="77777777" w:rsidR="00744915" w:rsidRPr="003F53BC" w:rsidRDefault="00000000">
            <w:pPr>
              <w:spacing w:before="60" w:after="60"/>
              <w:rPr>
                <w:sz w:val="16"/>
                <w:szCs w:val="16"/>
              </w:rPr>
            </w:pPr>
            <w:r w:rsidRPr="003F53BC">
              <w:rPr>
                <w:b/>
                <w:color w:val="FFFFFF"/>
                <w:sz w:val="16"/>
                <w:szCs w:val="16"/>
              </w:rPr>
              <w:lastRenderedPageBreak/>
              <w:t>Phase</w:t>
            </w:r>
          </w:p>
        </w:tc>
        <w:tc>
          <w:tcPr>
            <w:tcW w:w="9072" w:type="dxa"/>
            <w:shd w:val="clear" w:color="auto" w:fill="1A3A5C"/>
          </w:tcPr>
          <w:p w14:paraId="0BE2D7DC" w14:textId="77777777" w:rsidR="00744915" w:rsidRPr="003F53BC" w:rsidRDefault="00000000">
            <w:pPr>
              <w:spacing w:before="60" w:after="60"/>
              <w:rPr>
                <w:sz w:val="16"/>
                <w:szCs w:val="16"/>
              </w:rPr>
            </w:pPr>
            <w:r w:rsidRPr="003F53BC">
              <w:rPr>
                <w:b/>
                <w:color w:val="FFFFFF"/>
                <w:sz w:val="16"/>
                <w:szCs w:val="16"/>
              </w:rPr>
              <w:t>Action</w:t>
            </w:r>
          </w:p>
        </w:tc>
      </w:tr>
      <w:tr w:rsidR="00744915" w:rsidRPr="003F53BC" w14:paraId="0CC08520" w14:textId="77777777">
        <w:tc>
          <w:tcPr>
            <w:tcW w:w="1440" w:type="dxa"/>
          </w:tcPr>
          <w:p w14:paraId="797222A5" w14:textId="77777777" w:rsidR="00744915" w:rsidRPr="003F53BC" w:rsidRDefault="00000000">
            <w:pPr>
              <w:spacing w:before="40" w:after="40"/>
              <w:rPr>
                <w:sz w:val="16"/>
                <w:szCs w:val="16"/>
              </w:rPr>
            </w:pPr>
            <w:r w:rsidRPr="003F53BC">
              <w:rPr>
                <w:sz w:val="16"/>
                <w:szCs w:val="16"/>
              </w:rPr>
              <w:t>1 — Validate</w:t>
            </w:r>
          </w:p>
        </w:tc>
        <w:tc>
          <w:tcPr>
            <w:tcW w:w="9072" w:type="dxa"/>
          </w:tcPr>
          <w:p w14:paraId="2AA811D3" w14:textId="77777777" w:rsidR="00744915" w:rsidRPr="003F53BC" w:rsidRDefault="00000000">
            <w:pPr>
              <w:spacing w:before="40" w:after="40"/>
              <w:rPr>
                <w:sz w:val="16"/>
                <w:szCs w:val="16"/>
              </w:rPr>
            </w:pPr>
            <w:r w:rsidRPr="003F53BC">
              <w:rPr>
                <w:sz w:val="16"/>
                <w:szCs w:val="16"/>
              </w:rPr>
              <w:t>All videos opened with OpenCV. Corrupted files quarantined. Median pixel brightness computed per video.</w:t>
            </w:r>
          </w:p>
        </w:tc>
      </w:tr>
      <w:tr w:rsidR="00744915" w:rsidRPr="003F53BC" w14:paraId="554D8F77" w14:textId="77777777">
        <w:tc>
          <w:tcPr>
            <w:tcW w:w="1440" w:type="dxa"/>
            <w:shd w:val="clear" w:color="auto" w:fill="E9F5FB"/>
          </w:tcPr>
          <w:p w14:paraId="50BFDC50" w14:textId="77777777" w:rsidR="00744915" w:rsidRPr="003F53BC" w:rsidRDefault="00000000">
            <w:pPr>
              <w:spacing w:before="40" w:after="40"/>
              <w:rPr>
                <w:sz w:val="16"/>
                <w:szCs w:val="16"/>
              </w:rPr>
            </w:pPr>
            <w:r w:rsidRPr="003F53BC">
              <w:rPr>
                <w:sz w:val="16"/>
                <w:szCs w:val="16"/>
              </w:rPr>
              <w:t>2 — Select</w:t>
            </w:r>
          </w:p>
        </w:tc>
        <w:tc>
          <w:tcPr>
            <w:tcW w:w="9072" w:type="dxa"/>
            <w:shd w:val="clear" w:color="auto" w:fill="E9F5FB"/>
          </w:tcPr>
          <w:p w14:paraId="6B73D209" w14:textId="77777777" w:rsidR="00744915" w:rsidRPr="003F53BC" w:rsidRDefault="00000000">
            <w:pPr>
              <w:spacing w:before="40" w:after="40"/>
              <w:rPr>
                <w:sz w:val="16"/>
                <w:szCs w:val="16"/>
              </w:rPr>
            </w:pPr>
            <w:r w:rsidRPr="003F53BC">
              <w:rPr>
                <w:sz w:val="16"/>
                <w:szCs w:val="16"/>
              </w:rPr>
              <w:t>The one video whose brightness is closest to the dataset median is chosen as the representative.</w:t>
            </w:r>
          </w:p>
        </w:tc>
      </w:tr>
      <w:tr w:rsidR="00744915" w:rsidRPr="003F53BC" w14:paraId="208B4ED4" w14:textId="77777777">
        <w:tc>
          <w:tcPr>
            <w:tcW w:w="1440" w:type="dxa"/>
          </w:tcPr>
          <w:p w14:paraId="1B85AD29" w14:textId="77777777" w:rsidR="00744915" w:rsidRPr="003F53BC" w:rsidRDefault="00000000">
            <w:pPr>
              <w:spacing w:before="40" w:after="40"/>
              <w:rPr>
                <w:sz w:val="16"/>
                <w:szCs w:val="16"/>
              </w:rPr>
            </w:pPr>
            <w:r w:rsidRPr="003F53BC">
              <w:rPr>
                <w:sz w:val="16"/>
                <w:szCs w:val="16"/>
              </w:rPr>
              <w:t>3 — Adapt</w:t>
            </w:r>
          </w:p>
        </w:tc>
        <w:tc>
          <w:tcPr>
            <w:tcW w:w="9072" w:type="dxa"/>
          </w:tcPr>
          <w:p w14:paraId="7250CB11" w14:textId="77777777" w:rsidR="00744915" w:rsidRPr="003F53BC" w:rsidRDefault="00000000">
            <w:pPr>
              <w:spacing w:before="40" w:after="40"/>
              <w:rPr>
                <w:sz w:val="16"/>
                <w:szCs w:val="16"/>
              </w:rPr>
            </w:pPr>
            <w:r w:rsidRPr="003F53BC">
              <w:rPr>
                <w:sz w:val="16"/>
                <w:szCs w:val="16"/>
              </w:rPr>
              <w:t>The Zoo model is fine-tuned on the representative video for the specified epochs.</w:t>
            </w:r>
          </w:p>
        </w:tc>
      </w:tr>
      <w:tr w:rsidR="00744915" w:rsidRPr="003F53BC" w14:paraId="7EB94FB6" w14:textId="77777777">
        <w:tc>
          <w:tcPr>
            <w:tcW w:w="1440" w:type="dxa"/>
            <w:shd w:val="clear" w:color="auto" w:fill="E9F5FB"/>
          </w:tcPr>
          <w:p w14:paraId="1B5BD40A" w14:textId="77777777" w:rsidR="00744915" w:rsidRPr="003F53BC" w:rsidRDefault="00000000">
            <w:pPr>
              <w:spacing w:before="40" w:after="40"/>
              <w:rPr>
                <w:sz w:val="16"/>
                <w:szCs w:val="16"/>
              </w:rPr>
            </w:pPr>
            <w:r w:rsidRPr="003F53BC">
              <w:rPr>
                <w:sz w:val="16"/>
                <w:szCs w:val="16"/>
              </w:rPr>
              <w:t>4 — Extract</w:t>
            </w:r>
          </w:p>
        </w:tc>
        <w:tc>
          <w:tcPr>
            <w:tcW w:w="9072" w:type="dxa"/>
            <w:shd w:val="clear" w:color="auto" w:fill="E9F5FB"/>
          </w:tcPr>
          <w:p w14:paraId="2CE23FE0" w14:textId="77777777" w:rsidR="00744915" w:rsidRPr="003F53BC" w:rsidRDefault="00000000">
            <w:pPr>
              <w:spacing w:before="40" w:after="40"/>
              <w:rPr>
                <w:sz w:val="16"/>
                <w:szCs w:val="16"/>
              </w:rPr>
            </w:pPr>
            <w:r w:rsidRPr="003F53BC">
              <w:rPr>
                <w:sz w:val="16"/>
                <w:szCs w:val="16"/>
              </w:rPr>
              <w:t>Adapted weights extracted: .pt checkpoint (DLC 3.x PyTorch) or init_weights injection (legacy TF).</w:t>
            </w:r>
          </w:p>
        </w:tc>
      </w:tr>
      <w:tr w:rsidR="00744915" w:rsidRPr="003F53BC" w14:paraId="6237BE78" w14:textId="77777777">
        <w:tc>
          <w:tcPr>
            <w:tcW w:w="1440" w:type="dxa"/>
          </w:tcPr>
          <w:p w14:paraId="2633E311" w14:textId="77777777" w:rsidR="00744915" w:rsidRPr="003F53BC" w:rsidRDefault="00000000">
            <w:pPr>
              <w:spacing w:before="40" w:after="40"/>
              <w:rPr>
                <w:sz w:val="16"/>
                <w:szCs w:val="16"/>
              </w:rPr>
            </w:pPr>
            <w:r w:rsidRPr="003F53BC">
              <w:rPr>
                <w:sz w:val="16"/>
                <w:szCs w:val="16"/>
              </w:rPr>
              <w:t>5 — Infer</w:t>
            </w:r>
          </w:p>
        </w:tc>
        <w:tc>
          <w:tcPr>
            <w:tcW w:w="9072" w:type="dxa"/>
          </w:tcPr>
          <w:p w14:paraId="2F9AD706" w14:textId="77777777" w:rsidR="00744915" w:rsidRPr="003F53BC" w:rsidRDefault="00000000">
            <w:pPr>
              <w:spacing w:before="40" w:after="40"/>
              <w:rPr>
                <w:sz w:val="16"/>
                <w:szCs w:val="16"/>
              </w:rPr>
            </w:pPr>
            <w:r w:rsidRPr="003F53BC">
              <w:rPr>
                <w:sz w:val="16"/>
                <w:szCs w:val="16"/>
              </w:rPr>
              <w:t>Batch inference on ALL videos using the shared adapted weights. OOM triggers automatic batch-size halving and retry.</w:t>
            </w:r>
          </w:p>
        </w:tc>
      </w:tr>
    </w:tbl>
    <w:p w14:paraId="0F92F1C4"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3CEC0D72" w14:textId="77777777">
        <w:trPr>
          <w:jc w:val="center"/>
        </w:trPr>
        <w:tc>
          <w:tcPr>
            <w:tcW w:w="9406" w:type="dxa"/>
            <w:tcBorders>
              <w:top w:val="single" w:sz="4" w:space="0" w:color="4CAF50"/>
              <w:left w:val="single" w:sz="4" w:space="0" w:color="4CAF50"/>
              <w:bottom w:val="single" w:sz="4" w:space="0" w:color="4CAF50"/>
              <w:right w:val="single" w:sz="4" w:space="0" w:color="4CAF50"/>
            </w:tcBorders>
            <w:shd w:val="clear" w:color="auto" w:fill="E8F5E9"/>
          </w:tcPr>
          <w:p w14:paraId="13519C76" w14:textId="77777777" w:rsidR="00744915" w:rsidRPr="003F53BC" w:rsidRDefault="00000000">
            <w:pPr>
              <w:spacing w:before="80" w:after="80"/>
              <w:ind w:left="144" w:right="144"/>
              <w:rPr>
                <w:sz w:val="16"/>
                <w:szCs w:val="16"/>
              </w:rPr>
            </w:pPr>
            <w:r w:rsidRPr="003F53BC">
              <w:rPr>
                <w:b/>
                <w:sz w:val="16"/>
                <w:szCs w:val="16"/>
              </w:rPr>
              <w:t xml:space="preserve">✦  Improvement: </w:t>
            </w:r>
            <w:r w:rsidRPr="003F53BC">
              <w:rPr>
                <w:sz w:val="16"/>
                <w:szCs w:val="16"/>
              </w:rPr>
              <w:t>CUBE improvement: Standard DLC per-video adaptation scales linearly with dataset size. Smart Adapt reduces this to a constant regardless of N. For a 50-video dataset at 15 epochs each: ~14 h saved vs per-video adaptation.</w:t>
            </w:r>
          </w:p>
        </w:tc>
      </w:tr>
    </w:tbl>
    <w:p w14:paraId="46CC9931" w14:textId="77777777" w:rsidR="00744915" w:rsidRPr="003F53BC" w:rsidRDefault="00744915">
      <w:pPr>
        <w:spacing w:after="40"/>
        <w:rPr>
          <w:sz w:val="16"/>
          <w:szCs w:val="16"/>
        </w:rPr>
      </w:pPr>
    </w:p>
    <w:tbl>
      <w:tblPr>
        <w:tblW w:w="0" w:type="auto"/>
        <w:jc w:val="center"/>
        <w:tblLook w:val="04A0" w:firstRow="1" w:lastRow="0" w:firstColumn="1" w:lastColumn="0" w:noHBand="0" w:noVBand="1"/>
      </w:tblPr>
      <w:tblGrid>
        <w:gridCol w:w="9406"/>
      </w:tblGrid>
      <w:tr w:rsidR="00744915" w:rsidRPr="003F53BC" w14:paraId="3CF280E3"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321DD148"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Enable Smart Adapt when you have ≥5 videos with consistent lighting and arena setup. Use per-video adaptation only when recording conditions vary significantly between videos.</w:t>
            </w:r>
          </w:p>
        </w:tc>
      </w:tr>
    </w:tbl>
    <w:p w14:paraId="3E47541D" w14:textId="77777777" w:rsidR="00744915" w:rsidRPr="003F53BC" w:rsidRDefault="00744915">
      <w:pPr>
        <w:spacing w:after="40"/>
        <w:rPr>
          <w:sz w:val="16"/>
          <w:szCs w:val="16"/>
        </w:rPr>
      </w:pPr>
    </w:p>
    <w:p w14:paraId="5172B998" w14:textId="77777777" w:rsidR="00744915" w:rsidRPr="003F53BC" w:rsidRDefault="00000000">
      <w:pPr>
        <w:pStyle w:val="Heading2"/>
        <w:spacing w:before="160" w:after="80"/>
        <w:rPr>
          <w:sz w:val="16"/>
          <w:szCs w:val="16"/>
        </w:rPr>
      </w:pPr>
      <w:bookmarkStart w:id="19" w:name="_Toc231218875"/>
      <w:r w:rsidRPr="003F53BC">
        <w:rPr>
          <w:color w:val="1B7FA8"/>
          <w:sz w:val="16"/>
          <w:szCs w:val="16"/>
        </w:rPr>
        <w:t>3.6  Batch Sizes and Automatic VRAM Management</w:t>
      </w:r>
      <w:bookmarkEnd w:id="19"/>
    </w:p>
    <w:p w14:paraId="3946ECFD" w14:textId="77777777" w:rsidR="00744915" w:rsidRPr="003F53BC" w:rsidRDefault="00000000">
      <w:pPr>
        <w:spacing w:before="40" w:after="120"/>
        <w:rPr>
          <w:sz w:val="16"/>
          <w:szCs w:val="16"/>
        </w:rPr>
      </w:pPr>
      <w:r w:rsidRPr="003F53BC">
        <w:rPr>
          <w:sz w:val="16"/>
          <w:szCs w:val="16"/>
        </w:rPr>
        <w:t>CUBE queries available GPU VRAM before each video and selects an appropriate batch size. If a CUDA OOM error occurs at any batch size, CUBE halves the batch size and retries automatically. No manual intervention is required.</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009"/>
        <w:gridCol w:w="1983"/>
        <w:gridCol w:w="5630"/>
      </w:tblGrid>
      <w:tr w:rsidR="00744915" w:rsidRPr="003F53BC" w14:paraId="00ED68CE" w14:textId="77777777">
        <w:tc>
          <w:tcPr>
            <w:tcW w:w="2160" w:type="dxa"/>
            <w:shd w:val="clear" w:color="auto" w:fill="1A3A5C"/>
          </w:tcPr>
          <w:p w14:paraId="70FE678B" w14:textId="77777777" w:rsidR="00744915" w:rsidRPr="003F53BC" w:rsidRDefault="00000000">
            <w:pPr>
              <w:spacing w:before="60" w:after="60"/>
              <w:rPr>
                <w:sz w:val="16"/>
                <w:szCs w:val="16"/>
              </w:rPr>
            </w:pPr>
            <w:r w:rsidRPr="003F53BC">
              <w:rPr>
                <w:b/>
                <w:color w:val="FFFFFF"/>
                <w:sz w:val="16"/>
                <w:szCs w:val="16"/>
              </w:rPr>
              <w:t>VRAM available</w:t>
            </w:r>
          </w:p>
        </w:tc>
        <w:tc>
          <w:tcPr>
            <w:tcW w:w="2160" w:type="dxa"/>
            <w:shd w:val="clear" w:color="auto" w:fill="1A3A5C"/>
          </w:tcPr>
          <w:p w14:paraId="6AD74431" w14:textId="77777777" w:rsidR="00744915" w:rsidRPr="003F53BC" w:rsidRDefault="00000000">
            <w:pPr>
              <w:spacing w:before="60" w:after="60"/>
              <w:rPr>
                <w:sz w:val="16"/>
                <w:szCs w:val="16"/>
              </w:rPr>
            </w:pPr>
            <w:r w:rsidRPr="003F53BC">
              <w:rPr>
                <w:b/>
                <w:color w:val="FFFFFF"/>
                <w:sz w:val="16"/>
                <w:szCs w:val="16"/>
              </w:rPr>
              <w:t>Auto batch size</w:t>
            </w:r>
          </w:p>
        </w:tc>
        <w:tc>
          <w:tcPr>
            <w:tcW w:w="6192" w:type="dxa"/>
            <w:shd w:val="clear" w:color="auto" w:fill="1A3A5C"/>
          </w:tcPr>
          <w:p w14:paraId="5F600003" w14:textId="77777777" w:rsidR="00744915" w:rsidRPr="003F53BC" w:rsidRDefault="00000000">
            <w:pPr>
              <w:spacing w:before="60" w:after="60"/>
              <w:rPr>
                <w:sz w:val="16"/>
                <w:szCs w:val="16"/>
              </w:rPr>
            </w:pPr>
            <w:r w:rsidRPr="003F53BC">
              <w:rPr>
                <w:b/>
                <w:color w:val="FFFFFF"/>
                <w:sz w:val="16"/>
                <w:szCs w:val="16"/>
              </w:rPr>
              <w:t>Notes</w:t>
            </w:r>
          </w:p>
        </w:tc>
      </w:tr>
      <w:tr w:rsidR="00744915" w:rsidRPr="003F53BC" w14:paraId="6436106A" w14:textId="77777777">
        <w:tc>
          <w:tcPr>
            <w:tcW w:w="2160" w:type="dxa"/>
          </w:tcPr>
          <w:p w14:paraId="2EDA6806" w14:textId="77777777" w:rsidR="00744915" w:rsidRPr="003F53BC" w:rsidRDefault="00000000">
            <w:pPr>
              <w:spacing w:before="40" w:after="40"/>
              <w:rPr>
                <w:sz w:val="16"/>
                <w:szCs w:val="16"/>
              </w:rPr>
            </w:pPr>
            <w:r w:rsidRPr="003F53BC">
              <w:rPr>
                <w:sz w:val="16"/>
                <w:szCs w:val="16"/>
              </w:rPr>
              <w:t>&lt; 4 GB</w:t>
            </w:r>
          </w:p>
        </w:tc>
        <w:tc>
          <w:tcPr>
            <w:tcW w:w="2160" w:type="dxa"/>
          </w:tcPr>
          <w:p w14:paraId="0BD58913" w14:textId="77777777" w:rsidR="00744915" w:rsidRPr="003F53BC" w:rsidRDefault="00000000">
            <w:pPr>
              <w:spacing w:before="40" w:after="40"/>
              <w:rPr>
                <w:sz w:val="16"/>
                <w:szCs w:val="16"/>
              </w:rPr>
            </w:pPr>
            <w:r w:rsidRPr="003F53BC">
              <w:rPr>
                <w:sz w:val="16"/>
                <w:szCs w:val="16"/>
              </w:rPr>
              <w:t>4</w:t>
            </w:r>
          </w:p>
        </w:tc>
        <w:tc>
          <w:tcPr>
            <w:tcW w:w="6192" w:type="dxa"/>
          </w:tcPr>
          <w:p w14:paraId="19F8432F" w14:textId="77777777" w:rsidR="00744915" w:rsidRPr="003F53BC" w:rsidRDefault="00000000">
            <w:pPr>
              <w:spacing w:before="40" w:after="40"/>
              <w:rPr>
                <w:sz w:val="16"/>
                <w:szCs w:val="16"/>
              </w:rPr>
            </w:pPr>
            <w:r w:rsidRPr="003F53BC">
              <w:rPr>
                <w:sz w:val="16"/>
                <w:szCs w:val="16"/>
              </w:rPr>
              <w:t>Very conservative; most consumer GPUs will be higher</w:t>
            </w:r>
          </w:p>
        </w:tc>
      </w:tr>
      <w:tr w:rsidR="00744915" w:rsidRPr="003F53BC" w14:paraId="661ACC16" w14:textId="77777777">
        <w:tc>
          <w:tcPr>
            <w:tcW w:w="2160" w:type="dxa"/>
            <w:shd w:val="clear" w:color="auto" w:fill="E9F5FB"/>
          </w:tcPr>
          <w:p w14:paraId="0920ACC2" w14:textId="77777777" w:rsidR="00744915" w:rsidRPr="003F53BC" w:rsidRDefault="00000000">
            <w:pPr>
              <w:spacing w:before="40" w:after="40"/>
              <w:rPr>
                <w:sz w:val="16"/>
                <w:szCs w:val="16"/>
              </w:rPr>
            </w:pPr>
            <w:r w:rsidRPr="003F53BC">
              <w:rPr>
                <w:sz w:val="16"/>
                <w:szCs w:val="16"/>
              </w:rPr>
              <w:t>4–6 GB</w:t>
            </w:r>
          </w:p>
        </w:tc>
        <w:tc>
          <w:tcPr>
            <w:tcW w:w="2160" w:type="dxa"/>
            <w:shd w:val="clear" w:color="auto" w:fill="E9F5FB"/>
          </w:tcPr>
          <w:p w14:paraId="45903C08" w14:textId="77777777" w:rsidR="00744915" w:rsidRPr="003F53BC" w:rsidRDefault="00000000">
            <w:pPr>
              <w:spacing w:before="40" w:after="40"/>
              <w:rPr>
                <w:sz w:val="16"/>
                <w:szCs w:val="16"/>
              </w:rPr>
            </w:pPr>
            <w:r w:rsidRPr="003F53BC">
              <w:rPr>
                <w:sz w:val="16"/>
                <w:szCs w:val="16"/>
              </w:rPr>
              <w:t>8</w:t>
            </w:r>
          </w:p>
        </w:tc>
        <w:tc>
          <w:tcPr>
            <w:tcW w:w="6192" w:type="dxa"/>
            <w:shd w:val="clear" w:color="auto" w:fill="E9F5FB"/>
          </w:tcPr>
          <w:p w14:paraId="495BE987" w14:textId="77777777" w:rsidR="00744915" w:rsidRPr="003F53BC" w:rsidRDefault="00000000">
            <w:pPr>
              <w:spacing w:before="40" w:after="40"/>
              <w:rPr>
                <w:sz w:val="16"/>
                <w:szCs w:val="16"/>
              </w:rPr>
            </w:pPr>
            <w:r w:rsidRPr="003F53BC">
              <w:rPr>
                <w:sz w:val="16"/>
                <w:szCs w:val="16"/>
              </w:rPr>
              <w:t>Standard laptop GPU range</w:t>
            </w:r>
          </w:p>
        </w:tc>
      </w:tr>
      <w:tr w:rsidR="00744915" w:rsidRPr="003F53BC" w14:paraId="64DC6CDF" w14:textId="77777777">
        <w:tc>
          <w:tcPr>
            <w:tcW w:w="2160" w:type="dxa"/>
          </w:tcPr>
          <w:p w14:paraId="2D146559" w14:textId="77777777" w:rsidR="00744915" w:rsidRPr="003F53BC" w:rsidRDefault="00000000">
            <w:pPr>
              <w:spacing w:before="40" w:after="40"/>
              <w:rPr>
                <w:sz w:val="16"/>
                <w:szCs w:val="16"/>
              </w:rPr>
            </w:pPr>
            <w:r w:rsidRPr="003F53BC">
              <w:rPr>
                <w:sz w:val="16"/>
                <w:szCs w:val="16"/>
              </w:rPr>
              <w:t>6–10 GB</w:t>
            </w:r>
          </w:p>
        </w:tc>
        <w:tc>
          <w:tcPr>
            <w:tcW w:w="2160" w:type="dxa"/>
          </w:tcPr>
          <w:p w14:paraId="0280DCC1" w14:textId="77777777" w:rsidR="00744915" w:rsidRPr="003F53BC" w:rsidRDefault="00000000">
            <w:pPr>
              <w:spacing w:before="40" w:after="40"/>
              <w:rPr>
                <w:sz w:val="16"/>
                <w:szCs w:val="16"/>
              </w:rPr>
            </w:pPr>
            <w:r w:rsidRPr="003F53BC">
              <w:rPr>
                <w:sz w:val="16"/>
                <w:szCs w:val="16"/>
              </w:rPr>
              <w:t>16</w:t>
            </w:r>
          </w:p>
        </w:tc>
        <w:tc>
          <w:tcPr>
            <w:tcW w:w="6192" w:type="dxa"/>
          </w:tcPr>
          <w:p w14:paraId="24A18E4A" w14:textId="77777777" w:rsidR="00744915" w:rsidRPr="003F53BC" w:rsidRDefault="00000000">
            <w:pPr>
              <w:spacing w:before="40" w:after="40"/>
              <w:rPr>
                <w:sz w:val="16"/>
                <w:szCs w:val="16"/>
              </w:rPr>
            </w:pPr>
            <w:r w:rsidRPr="003F53BC">
              <w:rPr>
                <w:sz w:val="16"/>
                <w:szCs w:val="16"/>
              </w:rPr>
              <w:t>Recommended for most desktop setups</w:t>
            </w:r>
          </w:p>
        </w:tc>
      </w:tr>
      <w:tr w:rsidR="00744915" w:rsidRPr="003F53BC" w14:paraId="43F78A8D" w14:textId="77777777">
        <w:tc>
          <w:tcPr>
            <w:tcW w:w="2160" w:type="dxa"/>
            <w:shd w:val="clear" w:color="auto" w:fill="E9F5FB"/>
          </w:tcPr>
          <w:p w14:paraId="77499C7F" w14:textId="77777777" w:rsidR="00744915" w:rsidRPr="003F53BC" w:rsidRDefault="00000000">
            <w:pPr>
              <w:spacing w:before="40" w:after="40"/>
              <w:rPr>
                <w:sz w:val="16"/>
                <w:szCs w:val="16"/>
              </w:rPr>
            </w:pPr>
            <w:r w:rsidRPr="003F53BC">
              <w:rPr>
                <w:sz w:val="16"/>
                <w:szCs w:val="16"/>
              </w:rPr>
              <w:t>&gt; 10 GB</w:t>
            </w:r>
          </w:p>
        </w:tc>
        <w:tc>
          <w:tcPr>
            <w:tcW w:w="2160" w:type="dxa"/>
            <w:shd w:val="clear" w:color="auto" w:fill="E9F5FB"/>
          </w:tcPr>
          <w:p w14:paraId="5E05AD25" w14:textId="77777777" w:rsidR="00744915" w:rsidRPr="003F53BC" w:rsidRDefault="00000000">
            <w:pPr>
              <w:spacing w:before="40" w:after="40"/>
              <w:rPr>
                <w:sz w:val="16"/>
                <w:szCs w:val="16"/>
              </w:rPr>
            </w:pPr>
            <w:r w:rsidRPr="003F53BC">
              <w:rPr>
                <w:sz w:val="16"/>
                <w:szCs w:val="16"/>
              </w:rPr>
              <w:t>32+</w:t>
            </w:r>
          </w:p>
        </w:tc>
        <w:tc>
          <w:tcPr>
            <w:tcW w:w="6192" w:type="dxa"/>
            <w:shd w:val="clear" w:color="auto" w:fill="E9F5FB"/>
          </w:tcPr>
          <w:p w14:paraId="1AD04BC5" w14:textId="77777777" w:rsidR="00744915" w:rsidRPr="003F53BC" w:rsidRDefault="00000000">
            <w:pPr>
              <w:spacing w:before="40" w:after="40"/>
              <w:rPr>
                <w:sz w:val="16"/>
                <w:szCs w:val="16"/>
              </w:rPr>
            </w:pPr>
            <w:r w:rsidRPr="003F53BC">
              <w:rPr>
                <w:sz w:val="16"/>
                <w:szCs w:val="16"/>
              </w:rPr>
              <w:t>High-end GPUs; fastest throughput</w:t>
            </w:r>
          </w:p>
        </w:tc>
      </w:tr>
    </w:tbl>
    <w:p w14:paraId="0A8B0FBA" w14:textId="77777777" w:rsidR="00744915" w:rsidRPr="003F53BC" w:rsidRDefault="00744915">
      <w:pPr>
        <w:spacing w:after="80"/>
        <w:rPr>
          <w:sz w:val="16"/>
          <w:szCs w:val="16"/>
        </w:rPr>
      </w:pPr>
    </w:p>
    <w:p w14:paraId="13E71782" w14:textId="77777777" w:rsidR="00744915" w:rsidRPr="003F53BC" w:rsidRDefault="00000000">
      <w:pPr>
        <w:pStyle w:val="Heading2"/>
        <w:spacing w:before="160" w:after="80"/>
        <w:rPr>
          <w:sz w:val="16"/>
          <w:szCs w:val="16"/>
        </w:rPr>
      </w:pPr>
      <w:bookmarkStart w:id="20" w:name="_Toc231218876"/>
      <w:r w:rsidRPr="003F53BC">
        <w:rPr>
          <w:color w:val="1B7FA8"/>
          <w:sz w:val="16"/>
          <w:szCs w:val="16"/>
        </w:rPr>
        <w:t>3.7  Adaptation Epochs</w:t>
      </w:r>
      <w:bookmarkEnd w:id="20"/>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215"/>
        <w:gridCol w:w="1740"/>
        <w:gridCol w:w="1505"/>
        <w:gridCol w:w="5162"/>
      </w:tblGrid>
      <w:tr w:rsidR="00744915" w:rsidRPr="003F53BC" w14:paraId="7FE84350" w14:textId="77777777">
        <w:tc>
          <w:tcPr>
            <w:tcW w:w="1296" w:type="dxa"/>
            <w:shd w:val="clear" w:color="auto" w:fill="1A3A5C"/>
          </w:tcPr>
          <w:p w14:paraId="237D8DE6" w14:textId="77777777" w:rsidR="00744915" w:rsidRPr="003F53BC" w:rsidRDefault="00000000">
            <w:pPr>
              <w:spacing w:before="60" w:after="60"/>
              <w:rPr>
                <w:sz w:val="16"/>
                <w:szCs w:val="16"/>
              </w:rPr>
            </w:pPr>
            <w:r w:rsidRPr="003F53BC">
              <w:rPr>
                <w:b/>
                <w:color w:val="FFFFFF"/>
                <w:sz w:val="16"/>
                <w:szCs w:val="16"/>
              </w:rPr>
              <w:t>Epochs</w:t>
            </w:r>
          </w:p>
        </w:tc>
        <w:tc>
          <w:tcPr>
            <w:tcW w:w="1872" w:type="dxa"/>
            <w:shd w:val="clear" w:color="auto" w:fill="1A3A5C"/>
          </w:tcPr>
          <w:p w14:paraId="22B988D3" w14:textId="77777777" w:rsidR="00744915" w:rsidRPr="003F53BC" w:rsidRDefault="00000000">
            <w:pPr>
              <w:spacing w:before="60" w:after="60"/>
              <w:rPr>
                <w:sz w:val="16"/>
                <w:szCs w:val="16"/>
              </w:rPr>
            </w:pPr>
            <w:r w:rsidRPr="003F53BC">
              <w:rPr>
                <w:b/>
                <w:color w:val="FFFFFF"/>
                <w:sz w:val="16"/>
                <w:szCs w:val="16"/>
              </w:rPr>
              <w:t>Speed</w:t>
            </w:r>
          </w:p>
        </w:tc>
        <w:tc>
          <w:tcPr>
            <w:tcW w:w="1584" w:type="dxa"/>
            <w:shd w:val="clear" w:color="auto" w:fill="1A3A5C"/>
          </w:tcPr>
          <w:p w14:paraId="42C2B914" w14:textId="77777777" w:rsidR="00744915" w:rsidRPr="003F53BC" w:rsidRDefault="00000000">
            <w:pPr>
              <w:spacing w:before="60" w:after="60"/>
              <w:rPr>
                <w:sz w:val="16"/>
                <w:szCs w:val="16"/>
              </w:rPr>
            </w:pPr>
            <w:r w:rsidRPr="003F53BC">
              <w:rPr>
                <w:b/>
                <w:color w:val="FFFFFF"/>
                <w:sz w:val="16"/>
                <w:szCs w:val="16"/>
              </w:rPr>
              <w:t>Quality</w:t>
            </w:r>
          </w:p>
        </w:tc>
        <w:tc>
          <w:tcPr>
            <w:tcW w:w="5760" w:type="dxa"/>
            <w:shd w:val="clear" w:color="auto" w:fill="1A3A5C"/>
          </w:tcPr>
          <w:p w14:paraId="43431779" w14:textId="77777777" w:rsidR="00744915" w:rsidRPr="003F53BC" w:rsidRDefault="00000000">
            <w:pPr>
              <w:spacing w:before="60" w:after="60"/>
              <w:rPr>
                <w:sz w:val="16"/>
                <w:szCs w:val="16"/>
              </w:rPr>
            </w:pPr>
            <w:r w:rsidRPr="003F53BC">
              <w:rPr>
                <w:b/>
                <w:color w:val="FFFFFF"/>
                <w:sz w:val="16"/>
                <w:szCs w:val="16"/>
              </w:rPr>
              <w:t>Recommended when</w:t>
            </w:r>
          </w:p>
        </w:tc>
      </w:tr>
      <w:tr w:rsidR="00744915" w:rsidRPr="003F53BC" w14:paraId="3096CC99" w14:textId="77777777">
        <w:tc>
          <w:tcPr>
            <w:tcW w:w="1296" w:type="dxa"/>
          </w:tcPr>
          <w:p w14:paraId="0C6B4369" w14:textId="77777777" w:rsidR="00744915" w:rsidRPr="003F53BC" w:rsidRDefault="00000000">
            <w:pPr>
              <w:spacing w:before="40" w:after="40"/>
              <w:rPr>
                <w:sz w:val="16"/>
                <w:szCs w:val="16"/>
              </w:rPr>
            </w:pPr>
            <w:r w:rsidRPr="003F53BC">
              <w:rPr>
                <w:sz w:val="16"/>
                <w:szCs w:val="16"/>
              </w:rPr>
              <w:t>5–8</w:t>
            </w:r>
          </w:p>
        </w:tc>
        <w:tc>
          <w:tcPr>
            <w:tcW w:w="1872" w:type="dxa"/>
          </w:tcPr>
          <w:p w14:paraId="0A05C3A0" w14:textId="77777777" w:rsidR="00744915" w:rsidRPr="003F53BC" w:rsidRDefault="00000000">
            <w:pPr>
              <w:spacing w:before="40" w:after="40"/>
              <w:rPr>
                <w:sz w:val="16"/>
                <w:szCs w:val="16"/>
              </w:rPr>
            </w:pPr>
            <w:r w:rsidRPr="003F53BC">
              <w:rPr>
                <w:sz w:val="16"/>
                <w:szCs w:val="16"/>
              </w:rPr>
              <w:t>Fast (~2–4 min)</w:t>
            </w:r>
          </w:p>
        </w:tc>
        <w:tc>
          <w:tcPr>
            <w:tcW w:w="1584" w:type="dxa"/>
          </w:tcPr>
          <w:p w14:paraId="1A2E989C" w14:textId="77777777" w:rsidR="00744915" w:rsidRPr="003F53BC" w:rsidRDefault="00000000">
            <w:pPr>
              <w:spacing w:before="40" w:after="40"/>
              <w:rPr>
                <w:sz w:val="16"/>
                <w:szCs w:val="16"/>
              </w:rPr>
            </w:pPr>
            <w:r w:rsidRPr="003F53BC">
              <w:rPr>
                <w:sz w:val="16"/>
                <w:szCs w:val="16"/>
              </w:rPr>
              <w:t>Baseline</w:t>
            </w:r>
          </w:p>
        </w:tc>
        <w:tc>
          <w:tcPr>
            <w:tcW w:w="5760" w:type="dxa"/>
          </w:tcPr>
          <w:p w14:paraId="08A15717" w14:textId="77777777" w:rsidR="00744915" w:rsidRPr="003F53BC" w:rsidRDefault="00000000">
            <w:pPr>
              <w:spacing w:before="40" w:after="40"/>
              <w:rPr>
                <w:sz w:val="16"/>
                <w:szCs w:val="16"/>
              </w:rPr>
            </w:pPr>
            <w:r w:rsidRPr="003F53BC">
              <w:rPr>
                <w:sz w:val="16"/>
                <w:szCs w:val="16"/>
              </w:rPr>
              <w:t>Quick screening run or when base model already performs well</w:t>
            </w:r>
          </w:p>
        </w:tc>
      </w:tr>
      <w:tr w:rsidR="00744915" w:rsidRPr="003F53BC" w14:paraId="1B08CE62" w14:textId="77777777">
        <w:tc>
          <w:tcPr>
            <w:tcW w:w="1296" w:type="dxa"/>
            <w:shd w:val="clear" w:color="auto" w:fill="E9F5FB"/>
          </w:tcPr>
          <w:p w14:paraId="2433C8C0" w14:textId="77777777" w:rsidR="00744915" w:rsidRPr="003F53BC" w:rsidRDefault="00000000">
            <w:pPr>
              <w:spacing w:before="40" w:after="40"/>
              <w:rPr>
                <w:sz w:val="16"/>
                <w:szCs w:val="16"/>
              </w:rPr>
            </w:pPr>
            <w:r w:rsidRPr="003F53BC">
              <w:rPr>
                <w:sz w:val="16"/>
                <w:szCs w:val="16"/>
              </w:rPr>
              <w:t>10–15</w:t>
            </w:r>
          </w:p>
        </w:tc>
        <w:tc>
          <w:tcPr>
            <w:tcW w:w="1872" w:type="dxa"/>
            <w:shd w:val="clear" w:color="auto" w:fill="E9F5FB"/>
          </w:tcPr>
          <w:p w14:paraId="71A925F2" w14:textId="77777777" w:rsidR="00744915" w:rsidRPr="003F53BC" w:rsidRDefault="00000000">
            <w:pPr>
              <w:spacing w:before="40" w:after="40"/>
              <w:rPr>
                <w:sz w:val="16"/>
                <w:szCs w:val="16"/>
              </w:rPr>
            </w:pPr>
            <w:r w:rsidRPr="003F53BC">
              <w:rPr>
                <w:sz w:val="16"/>
                <w:szCs w:val="16"/>
              </w:rPr>
              <w:t>Moderate (~5–8 min)</w:t>
            </w:r>
          </w:p>
        </w:tc>
        <w:tc>
          <w:tcPr>
            <w:tcW w:w="1584" w:type="dxa"/>
            <w:shd w:val="clear" w:color="auto" w:fill="E9F5FB"/>
          </w:tcPr>
          <w:p w14:paraId="01219799" w14:textId="77777777" w:rsidR="00744915" w:rsidRPr="003F53BC" w:rsidRDefault="00000000">
            <w:pPr>
              <w:spacing w:before="40" w:after="40"/>
              <w:rPr>
                <w:sz w:val="16"/>
                <w:szCs w:val="16"/>
              </w:rPr>
            </w:pPr>
            <w:r w:rsidRPr="003F53BC">
              <w:rPr>
                <w:sz w:val="16"/>
                <w:szCs w:val="16"/>
              </w:rPr>
              <w:t>Good</w:t>
            </w:r>
          </w:p>
        </w:tc>
        <w:tc>
          <w:tcPr>
            <w:tcW w:w="5760" w:type="dxa"/>
            <w:shd w:val="clear" w:color="auto" w:fill="E9F5FB"/>
          </w:tcPr>
          <w:p w14:paraId="00C1849B" w14:textId="77777777" w:rsidR="00744915" w:rsidRPr="003F53BC" w:rsidRDefault="00000000">
            <w:pPr>
              <w:spacing w:before="40" w:after="40"/>
              <w:rPr>
                <w:sz w:val="16"/>
                <w:szCs w:val="16"/>
              </w:rPr>
            </w:pPr>
            <w:r w:rsidRPr="003F53BC">
              <w:rPr>
                <w:sz w:val="16"/>
                <w:szCs w:val="16"/>
              </w:rPr>
              <w:t>Default; suitable for most lab setups</w:t>
            </w:r>
          </w:p>
        </w:tc>
      </w:tr>
      <w:tr w:rsidR="00744915" w:rsidRPr="003F53BC" w14:paraId="669D1127" w14:textId="77777777">
        <w:tc>
          <w:tcPr>
            <w:tcW w:w="1296" w:type="dxa"/>
          </w:tcPr>
          <w:p w14:paraId="3BE23AB0" w14:textId="77777777" w:rsidR="00744915" w:rsidRPr="003F53BC" w:rsidRDefault="00000000">
            <w:pPr>
              <w:spacing w:before="40" w:after="40"/>
              <w:rPr>
                <w:sz w:val="16"/>
                <w:szCs w:val="16"/>
              </w:rPr>
            </w:pPr>
            <w:r w:rsidRPr="003F53BC">
              <w:rPr>
                <w:sz w:val="16"/>
                <w:szCs w:val="16"/>
              </w:rPr>
              <w:t>20–30</w:t>
            </w:r>
          </w:p>
        </w:tc>
        <w:tc>
          <w:tcPr>
            <w:tcW w:w="1872" w:type="dxa"/>
          </w:tcPr>
          <w:p w14:paraId="70F23C27" w14:textId="77777777" w:rsidR="00744915" w:rsidRPr="003F53BC" w:rsidRDefault="00000000">
            <w:pPr>
              <w:spacing w:before="40" w:after="40"/>
              <w:rPr>
                <w:sz w:val="16"/>
                <w:szCs w:val="16"/>
              </w:rPr>
            </w:pPr>
            <w:r w:rsidRPr="003F53BC">
              <w:rPr>
                <w:sz w:val="16"/>
                <w:szCs w:val="16"/>
              </w:rPr>
              <w:t>Slow (~12–18 min)</w:t>
            </w:r>
          </w:p>
        </w:tc>
        <w:tc>
          <w:tcPr>
            <w:tcW w:w="1584" w:type="dxa"/>
          </w:tcPr>
          <w:p w14:paraId="17FA8DF8" w14:textId="77777777" w:rsidR="00744915" w:rsidRPr="003F53BC" w:rsidRDefault="00000000">
            <w:pPr>
              <w:spacing w:before="40" w:after="40"/>
              <w:rPr>
                <w:sz w:val="16"/>
                <w:szCs w:val="16"/>
              </w:rPr>
            </w:pPr>
            <w:r w:rsidRPr="003F53BC">
              <w:rPr>
                <w:sz w:val="16"/>
                <w:szCs w:val="16"/>
              </w:rPr>
              <w:t>Best</w:t>
            </w:r>
          </w:p>
        </w:tc>
        <w:tc>
          <w:tcPr>
            <w:tcW w:w="5760" w:type="dxa"/>
          </w:tcPr>
          <w:p w14:paraId="022528DB" w14:textId="77777777" w:rsidR="00744915" w:rsidRPr="003F53BC" w:rsidRDefault="00000000">
            <w:pPr>
              <w:spacing w:before="40" w:after="40"/>
              <w:rPr>
                <w:sz w:val="16"/>
                <w:szCs w:val="16"/>
              </w:rPr>
            </w:pPr>
            <w:r w:rsidRPr="003F53BC">
              <w:rPr>
                <w:sz w:val="16"/>
                <w:szCs w:val="16"/>
              </w:rPr>
              <w:t>Unusual camera angles, non-standard arena, or poor base model performance</w:t>
            </w:r>
          </w:p>
        </w:tc>
      </w:tr>
      <w:tr w:rsidR="00744915" w:rsidRPr="003F53BC" w14:paraId="59F3F041" w14:textId="77777777">
        <w:tc>
          <w:tcPr>
            <w:tcW w:w="1296" w:type="dxa"/>
            <w:shd w:val="clear" w:color="auto" w:fill="E9F5FB"/>
          </w:tcPr>
          <w:p w14:paraId="32A7FCD5" w14:textId="77777777" w:rsidR="00744915" w:rsidRPr="003F53BC" w:rsidRDefault="00000000">
            <w:pPr>
              <w:spacing w:before="40" w:after="40"/>
              <w:rPr>
                <w:sz w:val="16"/>
                <w:szCs w:val="16"/>
              </w:rPr>
            </w:pPr>
            <w:r w:rsidRPr="003F53BC">
              <w:rPr>
                <w:sz w:val="16"/>
                <w:szCs w:val="16"/>
              </w:rPr>
              <w:t>&gt; 30</w:t>
            </w:r>
          </w:p>
        </w:tc>
        <w:tc>
          <w:tcPr>
            <w:tcW w:w="1872" w:type="dxa"/>
            <w:shd w:val="clear" w:color="auto" w:fill="E9F5FB"/>
          </w:tcPr>
          <w:p w14:paraId="719B44ED" w14:textId="77777777" w:rsidR="00744915" w:rsidRPr="003F53BC" w:rsidRDefault="00000000">
            <w:pPr>
              <w:spacing w:before="40" w:after="40"/>
              <w:rPr>
                <w:sz w:val="16"/>
                <w:szCs w:val="16"/>
              </w:rPr>
            </w:pPr>
            <w:r w:rsidRPr="003F53BC">
              <w:rPr>
                <w:sz w:val="16"/>
                <w:szCs w:val="16"/>
              </w:rPr>
              <w:t>Very slow</w:t>
            </w:r>
          </w:p>
        </w:tc>
        <w:tc>
          <w:tcPr>
            <w:tcW w:w="1584" w:type="dxa"/>
            <w:shd w:val="clear" w:color="auto" w:fill="E9F5FB"/>
          </w:tcPr>
          <w:p w14:paraId="6CB03839" w14:textId="77777777" w:rsidR="00744915" w:rsidRPr="003F53BC" w:rsidRDefault="00000000">
            <w:pPr>
              <w:spacing w:before="40" w:after="40"/>
              <w:rPr>
                <w:sz w:val="16"/>
                <w:szCs w:val="16"/>
              </w:rPr>
            </w:pPr>
            <w:r w:rsidRPr="003F53BC">
              <w:rPr>
                <w:sz w:val="16"/>
                <w:szCs w:val="16"/>
              </w:rPr>
              <w:t>Diminishing returns</w:t>
            </w:r>
          </w:p>
        </w:tc>
        <w:tc>
          <w:tcPr>
            <w:tcW w:w="5760" w:type="dxa"/>
            <w:shd w:val="clear" w:color="auto" w:fill="E9F5FB"/>
          </w:tcPr>
          <w:p w14:paraId="3F69D3ED" w14:textId="77777777" w:rsidR="00744915" w:rsidRPr="003F53BC" w:rsidRDefault="00000000">
            <w:pPr>
              <w:spacing w:before="40" w:after="40"/>
              <w:rPr>
                <w:sz w:val="16"/>
                <w:szCs w:val="16"/>
              </w:rPr>
            </w:pPr>
            <w:r w:rsidRPr="003F53BC">
              <w:rPr>
                <w:sz w:val="16"/>
                <w:szCs w:val="16"/>
              </w:rPr>
              <w:t>Rarely needed; monitor validation loss</w:t>
            </w:r>
          </w:p>
        </w:tc>
      </w:tr>
    </w:tbl>
    <w:p w14:paraId="7E54E08D" w14:textId="77777777" w:rsidR="00744915" w:rsidRPr="003F53BC" w:rsidRDefault="00744915">
      <w:pPr>
        <w:spacing w:after="80"/>
        <w:rPr>
          <w:sz w:val="16"/>
          <w:szCs w:val="16"/>
        </w:rPr>
      </w:pPr>
    </w:p>
    <w:p w14:paraId="1937737E" w14:textId="77777777" w:rsidR="00744915" w:rsidRPr="003F53BC" w:rsidRDefault="00000000">
      <w:pPr>
        <w:pStyle w:val="Heading2"/>
        <w:spacing w:before="160" w:after="80"/>
        <w:rPr>
          <w:sz w:val="16"/>
          <w:szCs w:val="16"/>
        </w:rPr>
      </w:pPr>
      <w:bookmarkStart w:id="21" w:name="_Toc231218877"/>
      <w:r w:rsidRPr="003F53BC">
        <w:rPr>
          <w:color w:val="1B7FA8"/>
          <w:sz w:val="16"/>
          <w:szCs w:val="16"/>
        </w:rPr>
        <w:t>3.8  Confidence Cutoffs</w:t>
      </w:r>
      <w:bookmarkEnd w:id="21"/>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85"/>
        <w:gridCol w:w="1095"/>
        <w:gridCol w:w="3254"/>
        <w:gridCol w:w="2888"/>
      </w:tblGrid>
      <w:tr w:rsidR="00744915" w:rsidRPr="003F53BC" w14:paraId="0A350DB1" w14:textId="77777777">
        <w:tc>
          <w:tcPr>
            <w:tcW w:w="2592" w:type="dxa"/>
            <w:shd w:val="clear" w:color="auto" w:fill="1A3A5C"/>
          </w:tcPr>
          <w:p w14:paraId="7F565C65" w14:textId="77777777" w:rsidR="00744915" w:rsidRPr="003F53BC" w:rsidRDefault="00000000">
            <w:pPr>
              <w:spacing w:before="60" w:after="60"/>
              <w:rPr>
                <w:sz w:val="16"/>
                <w:szCs w:val="16"/>
              </w:rPr>
            </w:pPr>
            <w:r w:rsidRPr="003F53BC">
              <w:rPr>
                <w:b/>
                <w:color w:val="FFFFFF"/>
                <w:sz w:val="16"/>
                <w:szCs w:val="16"/>
              </w:rPr>
              <w:t>Parameter</w:t>
            </w:r>
          </w:p>
        </w:tc>
        <w:tc>
          <w:tcPr>
            <w:tcW w:w="1152" w:type="dxa"/>
            <w:shd w:val="clear" w:color="auto" w:fill="1A3A5C"/>
          </w:tcPr>
          <w:p w14:paraId="2F2394AA" w14:textId="77777777" w:rsidR="00744915" w:rsidRPr="003F53BC" w:rsidRDefault="00000000">
            <w:pPr>
              <w:spacing w:before="60" w:after="60"/>
              <w:rPr>
                <w:sz w:val="16"/>
                <w:szCs w:val="16"/>
              </w:rPr>
            </w:pPr>
            <w:r w:rsidRPr="003F53BC">
              <w:rPr>
                <w:b/>
                <w:color w:val="FFFFFF"/>
                <w:sz w:val="16"/>
                <w:szCs w:val="16"/>
              </w:rPr>
              <w:t>Default</w:t>
            </w:r>
          </w:p>
        </w:tc>
        <w:tc>
          <w:tcPr>
            <w:tcW w:w="3600" w:type="dxa"/>
            <w:shd w:val="clear" w:color="auto" w:fill="1A3A5C"/>
          </w:tcPr>
          <w:p w14:paraId="030B0EE9" w14:textId="77777777" w:rsidR="00744915" w:rsidRPr="003F53BC" w:rsidRDefault="00000000">
            <w:pPr>
              <w:spacing w:before="60" w:after="60"/>
              <w:rPr>
                <w:sz w:val="16"/>
                <w:szCs w:val="16"/>
              </w:rPr>
            </w:pPr>
            <w:r w:rsidRPr="003F53BC">
              <w:rPr>
                <w:b/>
                <w:color w:val="FFFFFF"/>
                <w:sz w:val="16"/>
                <w:szCs w:val="16"/>
              </w:rPr>
              <w:t>Effect if Lowered</w:t>
            </w:r>
          </w:p>
        </w:tc>
        <w:tc>
          <w:tcPr>
            <w:tcW w:w="3168" w:type="dxa"/>
            <w:shd w:val="clear" w:color="auto" w:fill="1A3A5C"/>
          </w:tcPr>
          <w:p w14:paraId="5A47A941" w14:textId="77777777" w:rsidR="00744915" w:rsidRPr="003F53BC" w:rsidRDefault="00000000">
            <w:pPr>
              <w:spacing w:before="60" w:after="60"/>
              <w:rPr>
                <w:sz w:val="16"/>
                <w:szCs w:val="16"/>
              </w:rPr>
            </w:pPr>
            <w:r w:rsidRPr="003F53BC">
              <w:rPr>
                <w:b/>
                <w:color w:val="FFFFFF"/>
                <w:sz w:val="16"/>
                <w:szCs w:val="16"/>
              </w:rPr>
              <w:t>Effect if Raised</w:t>
            </w:r>
          </w:p>
        </w:tc>
      </w:tr>
      <w:tr w:rsidR="00744915" w:rsidRPr="003F53BC" w14:paraId="43693F29" w14:textId="77777777">
        <w:tc>
          <w:tcPr>
            <w:tcW w:w="2592" w:type="dxa"/>
          </w:tcPr>
          <w:p w14:paraId="305AF912" w14:textId="77777777" w:rsidR="00744915" w:rsidRPr="003F53BC" w:rsidRDefault="00000000">
            <w:pPr>
              <w:spacing w:before="40" w:after="40"/>
              <w:rPr>
                <w:sz w:val="16"/>
                <w:szCs w:val="16"/>
              </w:rPr>
            </w:pPr>
            <w:r w:rsidRPr="003F53BC">
              <w:rPr>
                <w:sz w:val="16"/>
                <w:szCs w:val="16"/>
              </w:rPr>
              <w:t>pcutoff</w:t>
            </w:r>
          </w:p>
        </w:tc>
        <w:tc>
          <w:tcPr>
            <w:tcW w:w="1152" w:type="dxa"/>
          </w:tcPr>
          <w:p w14:paraId="2D12031A" w14:textId="77777777" w:rsidR="00744915" w:rsidRPr="003F53BC" w:rsidRDefault="00000000">
            <w:pPr>
              <w:spacing w:before="40" w:after="40"/>
              <w:rPr>
                <w:sz w:val="16"/>
                <w:szCs w:val="16"/>
              </w:rPr>
            </w:pPr>
            <w:r w:rsidRPr="003F53BC">
              <w:rPr>
                <w:sz w:val="16"/>
                <w:szCs w:val="16"/>
              </w:rPr>
              <w:t>0.50</w:t>
            </w:r>
          </w:p>
        </w:tc>
        <w:tc>
          <w:tcPr>
            <w:tcW w:w="3600" w:type="dxa"/>
          </w:tcPr>
          <w:p w14:paraId="270DD4F0" w14:textId="77777777" w:rsidR="00744915" w:rsidRPr="003F53BC" w:rsidRDefault="00000000">
            <w:pPr>
              <w:spacing w:before="40" w:after="40"/>
              <w:rPr>
                <w:sz w:val="16"/>
                <w:szCs w:val="16"/>
              </w:rPr>
            </w:pPr>
            <w:r w:rsidRPr="003F53BC">
              <w:rPr>
                <w:sz w:val="16"/>
                <w:szCs w:val="16"/>
              </w:rPr>
              <w:t>More keypoints pass through; increases noise in feature space</w:t>
            </w:r>
          </w:p>
        </w:tc>
        <w:tc>
          <w:tcPr>
            <w:tcW w:w="3168" w:type="dxa"/>
          </w:tcPr>
          <w:p w14:paraId="58AEC285" w14:textId="77777777" w:rsidR="00744915" w:rsidRPr="003F53BC" w:rsidRDefault="00000000">
            <w:pPr>
              <w:spacing w:before="40" w:after="40"/>
              <w:rPr>
                <w:sz w:val="16"/>
                <w:szCs w:val="16"/>
              </w:rPr>
            </w:pPr>
            <w:r w:rsidRPr="003F53BC">
              <w:rPr>
                <w:sz w:val="16"/>
                <w:szCs w:val="16"/>
              </w:rPr>
              <w:t>Cleaner tracks but more missing keypoints during fast movements</w:t>
            </w:r>
          </w:p>
        </w:tc>
      </w:tr>
      <w:tr w:rsidR="00744915" w:rsidRPr="003F53BC" w14:paraId="61991FC7" w14:textId="77777777">
        <w:tc>
          <w:tcPr>
            <w:tcW w:w="2592" w:type="dxa"/>
            <w:shd w:val="clear" w:color="auto" w:fill="E9F5FB"/>
          </w:tcPr>
          <w:p w14:paraId="37A8CF61" w14:textId="77777777" w:rsidR="00744915" w:rsidRPr="003F53BC" w:rsidRDefault="00000000">
            <w:pPr>
              <w:spacing w:before="40" w:after="40"/>
              <w:rPr>
                <w:sz w:val="16"/>
                <w:szCs w:val="16"/>
              </w:rPr>
            </w:pPr>
            <w:r w:rsidRPr="003F53BC">
              <w:rPr>
                <w:sz w:val="16"/>
                <w:szCs w:val="16"/>
              </w:rPr>
              <w:t>pseudo_thr (adaptation only)</w:t>
            </w:r>
          </w:p>
        </w:tc>
        <w:tc>
          <w:tcPr>
            <w:tcW w:w="1152" w:type="dxa"/>
            <w:shd w:val="clear" w:color="auto" w:fill="E9F5FB"/>
          </w:tcPr>
          <w:p w14:paraId="62287AA7" w14:textId="77777777" w:rsidR="00744915" w:rsidRPr="003F53BC" w:rsidRDefault="00000000">
            <w:pPr>
              <w:spacing w:before="40" w:after="40"/>
              <w:rPr>
                <w:sz w:val="16"/>
                <w:szCs w:val="16"/>
              </w:rPr>
            </w:pPr>
            <w:r w:rsidRPr="003F53BC">
              <w:rPr>
                <w:sz w:val="16"/>
                <w:szCs w:val="16"/>
              </w:rPr>
              <w:t>0.50</w:t>
            </w:r>
          </w:p>
        </w:tc>
        <w:tc>
          <w:tcPr>
            <w:tcW w:w="3600" w:type="dxa"/>
            <w:shd w:val="clear" w:color="auto" w:fill="E9F5FB"/>
          </w:tcPr>
          <w:p w14:paraId="45F63E45" w14:textId="77777777" w:rsidR="00744915" w:rsidRPr="003F53BC" w:rsidRDefault="00000000">
            <w:pPr>
              <w:spacing w:before="40" w:after="40"/>
              <w:rPr>
                <w:sz w:val="16"/>
                <w:szCs w:val="16"/>
              </w:rPr>
            </w:pPr>
            <w:r w:rsidRPr="003F53BC">
              <w:rPr>
                <w:sz w:val="16"/>
                <w:szCs w:val="16"/>
              </w:rPr>
              <w:t>More frames used as pseudo-labels; may include poor detections</w:t>
            </w:r>
          </w:p>
        </w:tc>
        <w:tc>
          <w:tcPr>
            <w:tcW w:w="3168" w:type="dxa"/>
            <w:shd w:val="clear" w:color="auto" w:fill="E9F5FB"/>
          </w:tcPr>
          <w:p w14:paraId="12BFC299" w14:textId="77777777" w:rsidR="00744915" w:rsidRPr="003F53BC" w:rsidRDefault="00000000">
            <w:pPr>
              <w:spacing w:before="40" w:after="40"/>
              <w:rPr>
                <w:sz w:val="16"/>
                <w:szCs w:val="16"/>
              </w:rPr>
            </w:pPr>
            <w:r w:rsidRPr="003F53BC">
              <w:rPr>
                <w:sz w:val="16"/>
                <w:szCs w:val="16"/>
              </w:rPr>
              <w:t>Fewer pseudo-labels; safer but less adaptation data</w:t>
            </w:r>
          </w:p>
        </w:tc>
      </w:tr>
    </w:tbl>
    <w:p w14:paraId="4A64F7F9"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2C7337AB" w14:textId="77777777">
        <w:trPr>
          <w:jc w:val="center"/>
        </w:trPr>
        <w:tc>
          <w:tcPr>
            <w:tcW w:w="9406" w:type="dxa"/>
            <w:tcBorders>
              <w:top w:val="single" w:sz="4" w:space="0" w:color="E0A800"/>
              <w:left w:val="single" w:sz="4" w:space="0" w:color="E0A800"/>
              <w:bottom w:val="single" w:sz="4" w:space="0" w:color="E0A800"/>
              <w:right w:val="single" w:sz="4" w:space="0" w:color="E0A800"/>
            </w:tcBorders>
            <w:shd w:val="clear" w:color="auto" w:fill="FFF8E1"/>
          </w:tcPr>
          <w:p w14:paraId="1E89EDC4" w14:textId="77777777" w:rsidR="00744915" w:rsidRPr="003F53BC" w:rsidRDefault="00000000">
            <w:pPr>
              <w:spacing w:before="80" w:after="80"/>
              <w:ind w:left="144" w:right="144"/>
              <w:rPr>
                <w:sz w:val="16"/>
                <w:szCs w:val="16"/>
              </w:rPr>
            </w:pPr>
            <w:r w:rsidRPr="003F53BC">
              <w:rPr>
                <w:b/>
                <w:sz w:val="16"/>
                <w:szCs w:val="16"/>
              </w:rPr>
              <w:t xml:space="preserve">⚠  Note: </w:t>
            </w:r>
            <w:r w:rsidRPr="003F53BC">
              <w:rPr>
                <w:sz w:val="16"/>
                <w:szCs w:val="16"/>
              </w:rPr>
              <w:t>Keep pcutoff at 0.5 unless tracking is visibly poor. Reducing below 0.35 is not recommended — it introduces unreliable keypoint positions into the feature computation.</w:t>
            </w:r>
          </w:p>
        </w:tc>
      </w:tr>
    </w:tbl>
    <w:p w14:paraId="5B2B6F30" w14:textId="77777777" w:rsidR="00744915" w:rsidRPr="003F53BC" w:rsidRDefault="00744915">
      <w:pPr>
        <w:spacing w:after="40"/>
        <w:rPr>
          <w:sz w:val="16"/>
          <w:szCs w:val="16"/>
        </w:rPr>
      </w:pPr>
    </w:p>
    <w:p w14:paraId="2C557D00" w14:textId="77777777" w:rsidR="00744915" w:rsidRPr="003F53BC" w:rsidRDefault="00000000">
      <w:pPr>
        <w:pStyle w:val="Heading2"/>
        <w:spacing w:before="160" w:after="80"/>
        <w:rPr>
          <w:sz w:val="16"/>
          <w:szCs w:val="16"/>
        </w:rPr>
      </w:pPr>
      <w:bookmarkStart w:id="22" w:name="_Toc231218878"/>
      <w:r w:rsidRPr="003F53BC">
        <w:rPr>
          <w:color w:val="1B7FA8"/>
          <w:sz w:val="16"/>
          <w:szCs w:val="16"/>
        </w:rPr>
        <w:t>3.9  Post-inference H5 Smoothing Filters</w:t>
      </w:r>
      <w:bookmarkEnd w:id="22"/>
    </w:p>
    <w:p w14:paraId="66A92670" w14:textId="77777777" w:rsidR="00744915" w:rsidRPr="003F53BC" w:rsidRDefault="00000000">
      <w:pPr>
        <w:spacing w:before="40" w:after="120"/>
        <w:rPr>
          <w:sz w:val="16"/>
          <w:szCs w:val="16"/>
        </w:rPr>
      </w:pPr>
      <w:r w:rsidRPr="003F53BC">
        <w:rPr>
          <w:sz w:val="16"/>
          <w:szCs w:val="16"/>
        </w:rPr>
        <w:t>After inference, CUBE applies a filter pipeline to the raw H5 pose file. The filtered file (*_filtered.h5) is the only file used by Steps 2–5. Raw H5 files are retained for reference.</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645"/>
        <w:gridCol w:w="3666"/>
        <w:gridCol w:w="3311"/>
      </w:tblGrid>
      <w:tr w:rsidR="00744915" w:rsidRPr="003F53BC" w14:paraId="28A99F61" w14:textId="77777777">
        <w:tc>
          <w:tcPr>
            <w:tcW w:w="2880" w:type="dxa"/>
            <w:shd w:val="clear" w:color="auto" w:fill="1A3A5C"/>
          </w:tcPr>
          <w:p w14:paraId="023494CC" w14:textId="77777777" w:rsidR="00744915" w:rsidRPr="003F53BC" w:rsidRDefault="00000000">
            <w:pPr>
              <w:spacing w:before="60" w:after="60"/>
              <w:rPr>
                <w:sz w:val="16"/>
                <w:szCs w:val="16"/>
              </w:rPr>
            </w:pPr>
            <w:r w:rsidRPr="003F53BC">
              <w:rPr>
                <w:b/>
                <w:color w:val="FFFFFF"/>
                <w:sz w:val="16"/>
                <w:szCs w:val="16"/>
              </w:rPr>
              <w:lastRenderedPageBreak/>
              <w:t>Filter option</w:t>
            </w:r>
          </w:p>
        </w:tc>
        <w:tc>
          <w:tcPr>
            <w:tcW w:w="4032" w:type="dxa"/>
            <w:shd w:val="clear" w:color="auto" w:fill="1A3A5C"/>
          </w:tcPr>
          <w:p w14:paraId="363CFE1F" w14:textId="77777777" w:rsidR="00744915" w:rsidRPr="003F53BC" w:rsidRDefault="00000000">
            <w:pPr>
              <w:spacing w:before="60" w:after="60"/>
              <w:rPr>
                <w:sz w:val="16"/>
                <w:szCs w:val="16"/>
              </w:rPr>
            </w:pPr>
            <w:r w:rsidRPr="003F53BC">
              <w:rPr>
                <w:b/>
                <w:color w:val="FFFFFF"/>
                <w:sz w:val="16"/>
                <w:szCs w:val="16"/>
              </w:rPr>
              <w:t>What it does</w:t>
            </w:r>
          </w:p>
        </w:tc>
        <w:tc>
          <w:tcPr>
            <w:tcW w:w="3600" w:type="dxa"/>
            <w:shd w:val="clear" w:color="auto" w:fill="1A3A5C"/>
          </w:tcPr>
          <w:p w14:paraId="5CEDC4F4" w14:textId="77777777" w:rsidR="00744915" w:rsidRPr="003F53BC" w:rsidRDefault="00000000">
            <w:pPr>
              <w:spacing w:before="60" w:after="60"/>
              <w:rPr>
                <w:sz w:val="16"/>
                <w:szCs w:val="16"/>
              </w:rPr>
            </w:pPr>
            <w:r w:rsidRPr="003F53BC">
              <w:rPr>
                <w:b/>
                <w:color w:val="FFFFFF"/>
                <w:sz w:val="16"/>
                <w:szCs w:val="16"/>
              </w:rPr>
              <w:t>Best for</w:t>
            </w:r>
          </w:p>
        </w:tc>
      </w:tr>
      <w:tr w:rsidR="00744915" w:rsidRPr="003F53BC" w14:paraId="75FC468A" w14:textId="77777777">
        <w:tc>
          <w:tcPr>
            <w:tcW w:w="2880" w:type="dxa"/>
          </w:tcPr>
          <w:p w14:paraId="0E5424CF" w14:textId="77777777" w:rsidR="00744915" w:rsidRPr="003F53BC" w:rsidRDefault="00000000">
            <w:pPr>
              <w:spacing w:before="40" w:after="40"/>
              <w:rPr>
                <w:sz w:val="16"/>
                <w:szCs w:val="16"/>
              </w:rPr>
            </w:pPr>
            <w:r w:rsidRPr="003F53BC">
              <w:rPr>
                <w:sz w:val="16"/>
                <w:szCs w:val="16"/>
              </w:rPr>
              <w:t>Sequential Median → Gaussian (default)</w:t>
            </w:r>
          </w:p>
        </w:tc>
        <w:tc>
          <w:tcPr>
            <w:tcW w:w="4032" w:type="dxa"/>
          </w:tcPr>
          <w:p w14:paraId="4D14C123" w14:textId="77777777" w:rsidR="00744915" w:rsidRPr="003F53BC" w:rsidRDefault="00000000">
            <w:pPr>
              <w:spacing w:before="40" w:after="40"/>
              <w:rPr>
                <w:sz w:val="16"/>
                <w:szCs w:val="16"/>
              </w:rPr>
            </w:pPr>
            <w:r w:rsidRPr="003F53BC">
              <w:rPr>
                <w:sz w:val="16"/>
                <w:szCs w:val="16"/>
              </w:rPr>
              <w:t>Median removes jump noise (single-frame outliers); Gaussian smooths velocity trajectories</w:t>
            </w:r>
          </w:p>
        </w:tc>
        <w:tc>
          <w:tcPr>
            <w:tcW w:w="3600" w:type="dxa"/>
          </w:tcPr>
          <w:p w14:paraId="30422E70" w14:textId="77777777" w:rsidR="00744915" w:rsidRPr="003F53BC" w:rsidRDefault="00000000">
            <w:pPr>
              <w:spacing w:before="40" w:after="40"/>
              <w:rPr>
                <w:sz w:val="16"/>
                <w:szCs w:val="16"/>
              </w:rPr>
            </w:pPr>
            <w:r w:rsidRPr="003F53BC">
              <w:rPr>
                <w:sz w:val="16"/>
                <w:szCs w:val="16"/>
              </w:rPr>
              <w:t>Most setups — recommended</w:t>
            </w:r>
          </w:p>
        </w:tc>
      </w:tr>
      <w:tr w:rsidR="00744915" w:rsidRPr="003F53BC" w14:paraId="1D19D123" w14:textId="77777777">
        <w:tc>
          <w:tcPr>
            <w:tcW w:w="2880" w:type="dxa"/>
            <w:shd w:val="clear" w:color="auto" w:fill="E9F5FB"/>
          </w:tcPr>
          <w:p w14:paraId="6A2B23C0" w14:textId="77777777" w:rsidR="00744915" w:rsidRPr="003F53BC" w:rsidRDefault="00000000">
            <w:pPr>
              <w:spacing w:before="40" w:after="40"/>
              <w:rPr>
                <w:sz w:val="16"/>
                <w:szCs w:val="16"/>
              </w:rPr>
            </w:pPr>
            <w:r w:rsidRPr="003F53BC">
              <w:rPr>
                <w:sz w:val="16"/>
                <w:szCs w:val="16"/>
              </w:rPr>
              <w:t>Median only</w:t>
            </w:r>
          </w:p>
        </w:tc>
        <w:tc>
          <w:tcPr>
            <w:tcW w:w="4032" w:type="dxa"/>
            <w:shd w:val="clear" w:color="auto" w:fill="E9F5FB"/>
          </w:tcPr>
          <w:p w14:paraId="14077443" w14:textId="77777777" w:rsidR="00744915" w:rsidRPr="003F53BC" w:rsidRDefault="00000000">
            <w:pPr>
              <w:spacing w:before="40" w:after="40"/>
              <w:rPr>
                <w:sz w:val="16"/>
                <w:szCs w:val="16"/>
              </w:rPr>
            </w:pPr>
            <w:r w:rsidRPr="003F53BC">
              <w:rPr>
                <w:sz w:val="16"/>
                <w:szCs w:val="16"/>
              </w:rPr>
              <w:t>Removes jumps but leaves some high-frequency noise</w:t>
            </w:r>
          </w:p>
        </w:tc>
        <w:tc>
          <w:tcPr>
            <w:tcW w:w="3600" w:type="dxa"/>
            <w:shd w:val="clear" w:color="auto" w:fill="E9F5FB"/>
          </w:tcPr>
          <w:p w14:paraId="7D03FD50" w14:textId="77777777" w:rsidR="00744915" w:rsidRPr="003F53BC" w:rsidRDefault="00000000">
            <w:pPr>
              <w:spacing w:before="40" w:after="40"/>
              <w:rPr>
                <w:sz w:val="16"/>
                <w:szCs w:val="16"/>
              </w:rPr>
            </w:pPr>
            <w:r w:rsidRPr="003F53BC">
              <w:rPr>
                <w:sz w:val="16"/>
                <w:szCs w:val="16"/>
              </w:rPr>
              <w:t>Very noisy tracking with many single-frame outliers</w:t>
            </w:r>
          </w:p>
        </w:tc>
      </w:tr>
      <w:tr w:rsidR="00744915" w:rsidRPr="003F53BC" w14:paraId="4EBDD15D" w14:textId="77777777">
        <w:tc>
          <w:tcPr>
            <w:tcW w:w="2880" w:type="dxa"/>
          </w:tcPr>
          <w:p w14:paraId="0278F4ED" w14:textId="77777777" w:rsidR="00744915" w:rsidRPr="003F53BC" w:rsidRDefault="00000000">
            <w:pPr>
              <w:spacing w:before="40" w:after="40"/>
              <w:rPr>
                <w:sz w:val="16"/>
                <w:szCs w:val="16"/>
              </w:rPr>
            </w:pPr>
            <w:r w:rsidRPr="003F53BC">
              <w:rPr>
                <w:sz w:val="16"/>
                <w:szCs w:val="16"/>
              </w:rPr>
              <w:t>Gaussian only</w:t>
            </w:r>
          </w:p>
        </w:tc>
        <w:tc>
          <w:tcPr>
            <w:tcW w:w="4032" w:type="dxa"/>
          </w:tcPr>
          <w:p w14:paraId="7558C6F7" w14:textId="77777777" w:rsidR="00744915" w:rsidRPr="003F53BC" w:rsidRDefault="00000000">
            <w:pPr>
              <w:spacing w:before="40" w:after="40"/>
              <w:rPr>
                <w:sz w:val="16"/>
                <w:szCs w:val="16"/>
              </w:rPr>
            </w:pPr>
            <w:r w:rsidRPr="003F53BC">
              <w:rPr>
                <w:sz w:val="16"/>
                <w:szCs w:val="16"/>
              </w:rPr>
              <w:t>Smooth curves but jump artefacts preserved</w:t>
            </w:r>
          </w:p>
        </w:tc>
        <w:tc>
          <w:tcPr>
            <w:tcW w:w="3600" w:type="dxa"/>
          </w:tcPr>
          <w:p w14:paraId="69D5EBA4" w14:textId="77777777" w:rsidR="00744915" w:rsidRPr="003F53BC" w:rsidRDefault="00000000">
            <w:pPr>
              <w:spacing w:before="40" w:after="40"/>
              <w:rPr>
                <w:sz w:val="16"/>
                <w:szCs w:val="16"/>
              </w:rPr>
            </w:pPr>
            <w:r w:rsidRPr="003F53BC">
              <w:rPr>
                <w:sz w:val="16"/>
                <w:szCs w:val="16"/>
              </w:rPr>
              <w:t>Already clean tracking with occasional brief fast movements</w:t>
            </w:r>
          </w:p>
        </w:tc>
      </w:tr>
      <w:tr w:rsidR="00744915" w:rsidRPr="003F53BC" w14:paraId="46DEC568" w14:textId="77777777">
        <w:tc>
          <w:tcPr>
            <w:tcW w:w="2880" w:type="dxa"/>
            <w:shd w:val="clear" w:color="auto" w:fill="E9F5FB"/>
          </w:tcPr>
          <w:p w14:paraId="6315AE01" w14:textId="77777777" w:rsidR="00744915" w:rsidRPr="003F53BC" w:rsidRDefault="00000000">
            <w:pPr>
              <w:spacing w:before="40" w:after="40"/>
              <w:rPr>
                <w:sz w:val="16"/>
                <w:szCs w:val="16"/>
              </w:rPr>
            </w:pPr>
            <w:r w:rsidRPr="003F53BC">
              <w:rPr>
                <w:sz w:val="16"/>
                <w:szCs w:val="16"/>
              </w:rPr>
              <w:t>None</w:t>
            </w:r>
          </w:p>
        </w:tc>
        <w:tc>
          <w:tcPr>
            <w:tcW w:w="4032" w:type="dxa"/>
            <w:shd w:val="clear" w:color="auto" w:fill="E9F5FB"/>
          </w:tcPr>
          <w:p w14:paraId="51C158AB" w14:textId="77777777" w:rsidR="00744915" w:rsidRPr="003F53BC" w:rsidRDefault="00000000">
            <w:pPr>
              <w:spacing w:before="40" w:after="40"/>
              <w:rPr>
                <w:sz w:val="16"/>
                <w:szCs w:val="16"/>
              </w:rPr>
            </w:pPr>
            <w:r w:rsidRPr="003F53BC">
              <w:rPr>
                <w:sz w:val="16"/>
                <w:szCs w:val="16"/>
              </w:rPr>
              <w:t>No filtering</w:t>
            </w:r>
          </w:p>
        </w:tc>
        <w:tc>
          <w:tcPr>
            <w:tcW w:w="3600" w:type="dxa"/>
            <w:shd w:val="clear" w:color="auto" w:fill="E9F5FB"/>
          </w:tcPr>
          <w:p w14:paraId="01737F14" w14:textId="77777777" w:rsidR="00744915" w:rsidRPr="003F53BC" w:rsidRDefault="00000000">
            <w:pPr>
              <w:spacing w:before="40" w:after="40"/>
              <w:rPr>
                <w:sz w:val="16"/>
                <w:szCs w:val="16"/>
              </w:rPr>
            </w:pPr>
            <w:r w:rsidRPr="003F53BC">
              <w:rPr>
                <w:sz w:val="16"/>
                <w:szCs w:val="16"/>
              </w:rPr>
              <w:t>Testing and debugging only</w:t>
            </w:r>
          </w:p>
        </w:tc>
      </w:tr>
    </w:tbl>
    <w:p w14:paraId="6B4807E3"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15D95853" w14:textId="77777777">
        <w:trPr>
          <w:jc w:val="center"/>
        </w:trPr>
        <w:tc>
          <w:tcPr>
            <w:tcW w:w="9406" w:type="dxa"/>
            <w:tcBorders>
              <w:top w:val="single" w:sz="4" w:space="0" w:color="4CAF50"/>
              <w:left w:val="single" w:sz="4" w:space="0" w:color="4CAF50"/>
              <w:bottom w:val="single" w:sz="4" w:space="0" w:color="4CAF50"/>
              <w:right w:val="single" w:sz="4" w:space="0" w:color="4CAF50"/>
            </w:tcBorders>
            <w:shd w:val="clear" w:color="auto" w:fill="E8F5E9"/>
          </w:tcPr>
          <w:p w14:paraId="4563845A" w14:textId="77777777" w:rsidR="00744915" w:rsidRPr="003F53BC" w:rsidRDefault="00000000">
            <w:pPr>
              <w:spacing w:before="80" w:after="80"/>
              <w:ind w:left="144" w:right="144"/>
              <w:rPr>
                <w:sz w:val="16"/>
                <w:szCs w:val="16"/>
              </w:rPr>
            </w:pPr>
            <w:r w:rsidRPr="003F53BC">
              <w:rPr>
                <w:b/>
                <w:sz w:val="16"/>
                <w:szCs w:val="16"/>
              </w:rPr>
              <w:t xml:space="preserve">✦  Improvement: </w:t>
            </w:r>
            <w:r w:rsidRPr="003F53BC">
              <w:rPr>
                <w:sz w:val="16"/>
                <w:szCs w:val="16"/>
              </w:rPr>
              <w:t>CUBE improvement: Standard B-SOiD ingests raw DLC tracks without any smoothing. The sequential median → Gaussian pipeline reduces jump artefacts that would otherwise fragment behaviours into spurious short clusters.</w:t>
            </w:r>
          </w:p>
        </w:tc>
      </w:tr>
    </w:tbl>
    <w:p w14:paraId="4E1E23A5" w14:textId="77777777" w:rsidR="00744915" w:rsidRPr="003F53BC" w:rsidRDefault="00744915">
      <w:pPr>
        <w:spacing w:after="40"/>
        <w:rPr>
          <w:sz w:val="16"/>
          <w:szCs w:val="16"/>
        </w:rPr>
      </w:pPr>
    </w:p>
    <w:p w14:paraId="754A5352" w14:textId="77777777" w:rsidR="00744915" w:rsidRPr="003F53BC" w:rsidRDefault="00000000">
      <w:pPr>
        <w:pStyle w:val="Heading2"/>
        <w:spacing w:before="160" w:after="80"/>
        <w:rPr>
          <w:sz w:val="16"/>
          <w:szCs w:val="16"/>
        </w:rPr>
      </w:pPr>
      <w:bookmarkStart w:id="23" w:name="_Toc231218879"/>
      <w:r w:rsidRPr="003F53BC">
        <w:rPr>
          <w:color w:val="1B7FA8"/>
          <w:sz w:val="16"/>
          <w:szCs w:val="16"/>
        </w:rPr>
        <w:t>3.10  Cooldown Between Videos</w:t>
      </w:r>
      <w:bookmarkEnd w:id="23"/>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383"/>
        <w:gridCol w:w="8239"/>
      </w:tblGrid>
      <w:tr w:rsidR="00744915" w:rsidRPr="003F53BC" w14:paraId="25E0A8A0" w14:textId="77777777">
        <w:tc>
          <w:tcPr>
            <w:tcW w:w="1440" w:type="dxa"/>
            <w:shd w:val="clear" w:color="auto" w:fill="1A3A5C"/>
          </w:tcPr>
          <w:p w14:paraId="3F6B5D96" w14:textId="77777777" w:rsidR="00744915" w:rsidRPr="003F53BC" w:rsidRDefault="00000000">
            <w:pPr>
              <w:spacing w:before="60" w:after="60"/>
              <w:rPr>
                <w:sz w:val="16"/>
                <w:szCs w:val="16"/>
              </w:rPr>
            </w:pPr>
            <w:r w:rsidRPr="003F53BC">
              <w:rPr>
                <w:b/>
                <w:color w:val="FFFFFF"/>
                <w:sz w:val="16"/>
                <w:szCs w:val="16"/>
              </w:rPr>
              <w:t>Cooldown</w:t>
            </w:r>
          </w:p>
        </w:tc>
        <w:tc>
          <w:tcPr>
            <w:tcW w:w="9072" w:type="dxa"/>
            <w:shd w:val="clear" w:color="auto" w:fill="1A3A5C"/>
          </w:tcPr>
          <w:p w14:paraId="14F21372" w14:textId="77777777" w:rsidR="00744915" w:rsidRPr="003F53BC" w:rsidRDefault="00000000">
            <w:pPr>
              <w:spacing w:before="60" w:after="60"/>
              <w:rPr>
                <w:sz w:val="16"/>
                <w:szCs w:val="16"/>
              </w:rPr>
            </w:pPr>
            <w:r w:rsidRPr="003F53BC">
              <w:rPr>
                <w:b/>
                <w:color w:val="FFFFFF"/>
                <w:sz w:val="16"/>
                <w:szCs w:val="16"/>
              </w:rPr>
              <w:t>Use case</w:t>
            </w:r>
          </w:p>
        </w:tc>
      </w:tr>
      <w:tr w:rsidR="00744915" w:rsidRPr="003F53BC" w14:paraId="05FC6764" w14:textId="77777777">
        <w:tc>
          <w:tcPr>
            <w:tcW w:w="1440" w:type="dxa"/>
          </w:tcPr>
          <w:p w14:paraId="36B1BC0C" w14:textId="77777777" w:rsidR="00744915" w:rsidRPr="003F53BC" w:rsidRDefault="00000000">
            <w:pPr>
              <w:spacing w:before="40" w:after="40"/>
              <w:rPr>
                <w:sz w:val="16"/>
                <w:szCs w:val="16"/>
              </w:rPr>
            </w:pPr>
            <w:r w:rsidRPr="003F53BC">
              <w:rPr>
                <w:sz w:val="16"/>
                <w:szCs w:val="16"/>
              </w:rPr>
              <w:t>5 s</w:t>
            </w:r>
          </w:p>
        </w:tc>
        <w:tc>
          <w:tcPr>
            <w:tcW w:w="9072" w:type="dxa"/>
          </w:tcPr>
          <w:p w14:paraId="5B87DB7E" w14:textId="77777777" w:rsidR="00744915" w:rsidRPr="003F53BC" w:rsidRDefault="00000000">
            <w:pPr>
              <w:spacing w:before="40" w:after="40"/>
              <w:rPr>
                <w:sz w:val="16"/>
                <w:szCs w:val="16"/>
              </w:rPr>
            </w:pPr>
            <w:r w:rsidRPr="003F53BC">
              <w:rPr>
                <w:sz w:val="16"/>
                <w:szCs w:val="16"/>
              </w:rPr>
              <w:t>Fast GPU with active cooling</w:t>
            </w:r>
          </w:p>
        </w:tc>
      </w:tr>
      <w:tr w:rsidR="00744915" w:rsidRPr="003F53BC" w14:paraId="5C44A687" w14:textId="77777777">
        <w:tc>
          <w:tcPr>
            <w:tcW w:w="1440" w:type="dxa"/>
            <w:shd w:val="clear" w:color="auto" w:fill="E9F5FB"/>
          </w:tcPr>
          <w:p w14:paraId="3F17090C" w14:textId="77777777" w:rsidR="00744915" w:rsidRPr="003F53BC" w:rsidRDefault="00000000">
            <w:pPr>
              <w:spacing w:before="40" w:after="40"/>
              <w:rPr>
                <w:sz w:val="16"/>
                <w:szCs w:val="16"/>
              </w:rPr>
            </w:pPr>
            <w:r w:rsidRPr="003F53BC">
              <w:rPr>
                <w:sz w:val="16"/>
                <w:szCs w:val="16"/>
              </w:rPr>
              <w:t>15 s</w:t>
            </w:r>
          </w:p>
        </w:tc>
        <w:tc>
          <w:tcPr>
            <w:tcW w:w="9072" w:type="dxa"/>
            <w:shd w:val="clear" w:color="auto" w:fill="E9F5FB"/>
          </w:tcPr>
          <w:p w14:paraId="71C2E128" w14:textId="77777777" w:rsidR="00744915" w:rsidRPr="003F53BC" w:rsidRDefault="00000000">
            <w:pPr>
              <w:spacing w:before="40" w:after="40"/>
              <w:rPr>
                <w:sz w:val="16"/>
                <w:szCs w:val="16"/>
              </w:rPr>
            </w:pPr>
            <w:r w:rsidRPr="003F53BC">
              <w:rPr>
                <w:sz w:val="16"/>
                <w:szCs w:val="16"/>
              </w:rPr>
              <w:t>Default — suitable for most desktop setups</w:t>
            </w:r>
          </w:p>
        </w:tc>
      </w:tr>
      <w:tr w:rsidR="00744915" w:rsidRPr="003F53BC" w14:paraId="3CC71CE4" w14:textId="77777777">
        <w:tc>
          <w:tcPr>
            <w:tcW w:w="1440" w:type="dxa"/>
          </w:tcPr>
          <w:p w14:paraId="50B57191" w14:textId="77777777" w:rsidR="00744915" w:rsidRPr="003F53BC" w:rsidRDefault="00000000">
            <w:pPr>
              <w:spacing w:before="40" w:after="40"/>
              <w:rPr>
                <w:sz w:val="16"/>
                <w:szCs w:val="16"/>
              </w:rPr>
            </w:pPr>
            <w:r w:rsidRPr="003F53BC">
              <w:rPr>
                <w:sz w:val="16"/>
                <w:szCs w:val="16"/>
              </w:rPr>
              <w:t>30 s</w:t>
            </w:r>
          </w:p>
        </w:tc>
        <w:tc>
          <w:tcPr>
            <w:tcW w:w="9072" w:type="dxa"/>
          </w:tcPr>
          <w:p w14:paraId="5BD2B06D" w14:textId="77777777" w:rsidR="00744915" w:rsidRPr="003F53BC" w:rsidRDefault="00000000">
            <w:pPr>
              <w:spacing w:before="40" w:after="40"/>
              <w:rPr>
                <w:sz w:val="16"/>
                <w:szCs w:val="16"/>
              </w:rPr>
            </w:pPr>
            <w:r w:rsidRPr="003F53BC">
              <w:rPr>
                <w:sz w:val="16"/>
                <w:szCs w:val="16"/>
              </w:rPr>
              <w:t>If VRAM OOM errors persist between videos despite OOM recovery</w:t>
            </w:r>
          </w:p>
        </w:tc>
      </w:tr>
      <w:tr w:rsidR="00744915" w:rsidRPr="003F53BC" w14:paraId="4FCDB1E5" w14:textId="77777777">
        <w:tc>
          <w:tcPr>
            <w:tcW w:w="1440" w:type="dxa"/>
            <w:shd w:val="clear" w:color="auto" w:fill="E9F5FB"/>
          </w:tcPr>
          <w:p w14:paraId="3DAC21C2" w14:textId="77777777" w:rsidR="00744915" w:rsidRPr="003F53BC" w:rsidRDefault="00000000">
            <w:pPr>
              <w:spacing w:before="40" w:after="40"/>
              <w:rPr>
                <w:sz w:val="16"/>
                <w:szCs w:val="16"/>
              </w:rPr>
            </w:pPr>
            <w:r w:rsidRPr="003F53BC">
              <w:rPr>
                <w:sz w:val="16"/>
                <w:szCs w:val="16"/>
              </w:rPr>
              <w:t>60 s+</w:t>
            </w:r>
          </w:p>
        </w:tc>
        <w:tc>
          <w:tcPr>
            <w:tcW w:w="9072" w:type="dxa"/>
            <w:shd w:val="clear" w:color="auto" w:fill="E9F5FB"/>
          </w:tcPr>
          <w:p w14:paraId="0F97DB88" w14:textId="77777777" w:rsidR="00744915" w:rsidRPr="003F53BC" w:rsidRDefault="00000000">
            <w:pPr>
              <w:spacing w:before="40" w:after="40"/>
              <w:rPr>
                <w:sz w:val="16"/>
                <w:szCs w:val="16"/>
              </w:rPr>
            </w:pPr>
            <w:r w:rsidRPr="003F53BC">
              <w:rPr>
                <w:sz w:val="16"/>
                <w:szCs w:val="16"/>
              </w:rPr>
              <w:t>Laptops or GPUs with poor thermal management</w:t>
            </w:r>
          </w:p>
        </w:tc>
      </w:tr>
    </w:tbl>
    <w:p w14:paraId="212E6E97" w14:textId="77777777" w:rsidR="00744915" w:rsidRPr="003F53BC" w:rsidRDefault="00744915">
      <w:pPr>
        <w:spacing w:after="80"/>
        <w:rPr>
          <w:sz w:val="16"/>
          <w:szCs w:val="16"/>
        </w:rPr>
      </w:pPr>
    </w:p>
    <w:p w14:paraId="0D556CE0" w14:textId="77777777" w:rsidR="00744915" w:rsidRPr="003F53BC" w:rsidRDefault="00000000">
      <w:pPr>
        <w:pStyle w:val="Heading2"/>
        <w:spacing w:before="160" w:after="80"/>
        <w:rPr>
          <w:sz w:val="16"/>
          <w:szCs w:val="16"/>
        </w:rPr>
      </w:pPr>
      <w:bookmarkStart w:id="24" w:name="_Toc231218880"/>
      <w:r w:rsidRPr="003F53BC">
        <w:rPr>
          <w:color w:val="1B7FA8"/>
          <w:sz w:val="16"/>
          <w:szCs w:val="16"/>
        </w:rPr>
        <w:t>3.11  Output Files from Step 1</w:t>
      </w:r>
      <w:bookmarkEnd w:id="24"/>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4377"/>
        <w:gridCol w:w="5245"/>
      </w:tblGrid>
      <w:tr w:rsidR="00744915" w:rsidRPr="003F53BC" w14:paraId="6B6584BC" w14:textId="77777777">
        <w:tc>
          <w:tcPr>
            <w:tcW w:w="4608" w:type="dxa"/>
            <w:shd w:val="clear" w:color="auto" w:fill="1A3A5C"/>
          </w:tcPr>
          <w:p w14:paraId="213E94EF" w14:textId="77777777" w:rsidR="00744915" w:rsidRPr="003F53BC" w:rsidRDefault="00000000">
            <w:pPr>
              <w:spacing w:before="60" w:after="60"/>
              <w:rPr>
                <w:sz w:val="16"/>
                <w:szCs w:val="16"/>
              </w:rPr>
            </w:pPr>
            <w:r w:rsidRPr="003F53BC">
              <w:rPr>
                <w:b/>
                <w:color w:val="FFFFFF"/>
                <w:sz w:val="16"/>
                <w:szCs w:val="16"/>
              </w:rPr>
              <w:t>File</w:t>
            </w:r>
          </w:p>
        </w:tc>
        <w:tc>
          <w:tcPr>
            <w:tcW w:w="5904" w:type="dxa"/>
            <w:shd w:val="clear" w:color="auto" w:fill="1A3A5C"/>
          </w:tcPr>
          <w:p w14:paraId="78E45A34" w14:textId="77777777" w:rsidR="00744915" w:rsidRPr="003F53BC" w:rsidRDefault="00000000">
            <w:pPr>
              <w:spacing w:before="60" w:after="60"/>
              <w:rPr>
                <w:sz w:val="16"/>
                <w:szCs w:val="16"/>
              </w:rPr>
            </w:pPr>
            <w:r w:rsidRPr="003F53BC">
              <w:rPr>
                <w:b/>
                <w:color w:val="FFFFFF"/>
                <w:sz w:val="16"/>
                <w:szCs w:val="16"/>
              </w:rPr>
              <w:t>Description</w:t>
            </w:r>
          </w:p>
        </w:tc>
      </w:tr>
      <w:tr w:rsidR="00744915" w:rsidRPr="003F53BC" w14:paraId="325CAB83" w14:textId="77777777">
        <w:tc>
          <w:tcPr>
            <w:tcW w:w="4608" w:type="dxa"/>
          </w:tcPr>
          <w:p w14:paraId="30A20647" w14:textId="77777777" w:rsidR="00744915" w:rsidRPr="003F53BC" w:rsidRDefault="00000000">
            <w:pPr>
              <w:spacing w:before="40" w:after="40"/>
              <w:rPr>
                <w:sz w:val="16"/>
                <w:szCs w:val="16"/>
              </w:rPr>
            </w:pPr>
            <w:r w:rsidRPr="003F53BC">
              <w:rPr>
                <w:sz w:val="16"/>
                <w:szCs w:val="16"/>
              </w:rPr>
              <w:t>animal01_results/animal01.h5</w:t>
            </w:r>
          </w:p>
        </w:tc>
        <w:tc>
          <w:tcPr>
            <w:tcW w:w="5904" w:type="dxa"/>
          </w:tcPr>
          <w:p w14:paraId="52D78D83" w14:textId="77777777" w:rsidR="00744915" w:rsidRPr="003F53BC" w:rsidRDefault="00000000">
            <w:pPr>
              <w:spacing w:before="40" w:after="40"/>
              <w:rPr>
                <w:sz w:val="16"/>
                <w:szCs w:val="16"/>
              </w:rPr>
            </w:pPr>
            <w:r w:rsidRPr="003F53BC">
              <w:rPr>
                <w:sz w:val="16"/>
                <w:szCs w:val="16"/>
              </w:rPr>
              <w:t>Raw DLC pose file — for reference only</w:t>
            </w:r>
          </w:p>
        </w:tc>
      </w:tr>
      <w:tr w:rsidR="00744915" w:rsidRPr="003F53BC" w14:paraId="1523699F" w14:textId="77777777">
        <w:tc>
          <w:tcPr>
            <w:tcW w:w="4608" w:type="dxa"/>
            <w:shd w:val="clear" w:color="auto" w:fill="E9F5FB"/>
          </w:tcPr>
          <w:p w14:paraId="282CA106" w14:textId="77777777" w:rsidR="00744915" w:rsidRPr="003F53BC" w:rsidRDefault="00000000">
            <w:pPr>
              <w:spacing w:before="40" w:after="40"/>
              <w:rPr>
                <w:sz w:val="16"/>
                <w:szCs w:val="16"/>
              </w:rPr>
            </w:pPr>
            <w:r w:rsidRPr="003F53BC">
              <w:rPr>
                <w:sz w:val="16"/>
                <w:szCs w:val="16"/>
              </w:rPr>
              <w:t>animal01_results/animal01_filtered.h5</w:t>
            </w:r>
          </w:p>
        </w:tc>
        <w:tc>
          <w:tcPr>
            <w:tcW w:w="5904" w:type="dxa"/>
            <w:shd w:val="clear" w:color="auto" w:fill="E9F5FB"/>
          </w:tcPr>
          <w:p w14:paraId="532A3440" w14:textId="77777777" w:rsidR="00744915" w:rsidRPr="003F53BC" w:rsidRDefault="00000000">
            <w:pPr>
              <w:spacing w:before="40" w:after="40"/>
              <w:rPr>
                <w:sz w:val="16"/>
                <w:szCs w:val="16"/>
              </w:rPr>
            </w:pPr>
            <w:r w:rsidRPr="003F53BC">
              <w:rPr>
                <w:sz w:val="16"/>
                <w:szCs w:val="16"/>
              </w:rPr>
              <w:t>Filtered pose file — used by all subsequent steps</w:t>
            </w:r>
          </w:p>
        </w:tc>
      </w:tr>
      <w:tr w:rsidR="00744915" w:rsidRPr="003F53BC" w14:paraId="17FAB49C" w14:textId="77777777">
        <w:tc>
          <w:tcPr>
            <w:tcW w:w="4608" w:type="dxa"/>
          </w:tcPr>
          <w:p w14:paraId="0A97C198" w14:textId="77777777" w:rsidR="00744915" w:rsidRPr="003F53BC" w:rsidRDefault="00000000">
            <w:pPr>
              <w:spacing w:before="40" w:after="40"/>
              <w:rPr>
                <w:sz w:val="16"/>
                <w:szCs w:val="16"/>
              </w:rPr>
            </w:pPr>
            <w:r w:rsidRPr="003F53BC">
              <w:rPr>
                <w:sz w:val="16"/>
                <w:szCs w:val="16"/>
              </w:rPr>
              <w:t>animal01_results/animal01_labeled.mp4</w:t>
            </w:r>
          </w:p>
        </w:tc>
        <w:tc>
          <w:tcPr>
            <w:tcW w:w="5904" w:type="dxa"/>
          </w:tcPr>
          <w:p w14:paraId="7AEAACF9" w14:textId="77777777" w:rsidR="00744915" w:rsidRPr="003F53BC" w:rsidRDefault="00000000">
            <w:pPr>
              <w:spacing w:before="40" w:after="40"/>
              <w:rPr>
                <w:sz w:val="16"/>
                <w:szCs w:val="16"/>
              </w:rPr>
            </w:pPr>
            <w:r w:rsidRPr="003F53BC">
              <w:rPr>
                <w:sz w:val="16"/>
                <w:szCs w:val="16"/>
              </w:rPr>
              <w:t>Video with DLC skeleton overlay — inspect for tracking quality</w:t>
            </w:r>
          </w:p>
        </w:tc>
      </w:tr>
    </w:tbl>
    <w:p w14:paraId="07EF8ABC"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131E8599" w14:textId="77777777">
        <w:trPr>
          <w:jc w:val="center"/>
        </w:trPr>
        <w:tc>
          <w:tcPr>
            <w:tcW w:w="9406" w:type="dxa"/>
            <w:tcBorders>
              <w:top w:val="single" w:sz="4" w:space="0" w:color="E0A800"/>
              <w:left w:val="single" w:sz="4" w:space="0" w:color="E0A800"/>
              <w:bottom w:val="single" w:sz="4" w:space="0" w:color="E0A800"/>
              <w:right w:val="single" w:sz="4" w:space="0" w:color="E0A800"/>
            </w:tcBorders>
            <w:shd w:val="clear" w:color="auto" w:fill="FFF8E1"/>
          </w:tcPr>
          <w:p w14:paraId="0BA9FB68" w14:textId="77777777" w:rsidR="00744915" w:rsidRPr="003F53BC" w:rsidRDefault="00000000">
            <w:pPr>
              <w:spacing w:before="80" w:after="80"/>
              <w:ind w:left="144" w:right="144"/>
              <w:rPr>
                <w:sz w:val="16"/>
                <w:szCs w:val="16"/>
              </w:rPr>
            </w:pPr>
            <w:r w:rsidRPr="003F53BC">
              <w:rPr>
                <w:b/>
                <w:sz w:val="16"/>
                <w:szCs w:val="16"/>
              </w:rPr>
              <w:t xml:space="preserve">⚠  Note: </w:t>
            </w:r>
            <w:r w:rsidRPr="003F53BC">
              <w:rPr>
                <w:sz w:val="16"/>
                <w:szCs w:val="16"/>
              </w:rPr>
              <w:t>Always check the labeled video on a sample of your animals before running Steps 2–3. Poor tracking at Step 1 cannot be corrected downstream.</w:t>
            </w:r>
          </w:p>
        </w:tc>
      </w:tr>
    </w:tbl>
    <w:p w14:paraId="14F7F6A2" w14:textId="77777777" w:rsidR="00744915" w:rsidRPr="003F53BC" w:rsidRDefault="00744915">
      <w:pPr>
        <w:spacing w:after="40"/>
        <w:rPr>
          <w:sz w:val="16"/>
          <w:szCs w:val="16"/>
        </w:rPr>
      </w:pPr>
    </w:p>
    <w:p w14:paraId="07BD533C" w14:textId="77777777" w:rsidR="00744915" w:rsidRPr="003F53BC" w:rsidRDefault="00000000">
      <w:pPr>
        <w:rPr>
          <w:sz w:val="16"/>
          <w:szCs w:val="16"/>
        </w:rPr>
      </w:pPr>
      <w:r w:rsidRPr="003F53BC">
        <w:rPr>
          <w:sz w:val="16"/>
          <w:szCs w:val="16"/>
        </w:rPr>
        <w:br w:type="page"/>
      </w:r>
    </w:p>
    <w:p w14:paraId="052EE8FC" w14:textId="77777777" w:rsidR="00744915" w:rsidRPr="003F53BC" w:rsidRDefault="00000000">
      <w:pPr>
        <w:pStyle w:val="Heading1"/>
        <w:spacing w:before="280" w:after="80"/>
        <w:rPr>
          <w:sz w:val="16"/>
          <w:szCs w:val="16"/>
        </w:rPr>
      </w:pPr>
      <w:bookmarkStart w:id="25" w:name="_Toc231218881"/>
      <w:r w:rsidRPr="003F53BC">
        <w:rPr>
          <w:color w:val="1A3A5C"/>
          <w:sz w:val="16"/>
          <w:szCs w:val="16"/>
        </w:rPr>
        <w:lastRenderedPageBreak/>
        <w:t>Section 4 — Step 2: CUBE Pre-processing</w:t>
      </w:r>
      <w:bookmarkEnd w:id="25"/>
    </w:p>
    <w:p w14:paraId="73ACCA42" w14:textId="77777777" w:rsidR="00744915" w:rsidRPr="003F53BC" w:rsidRDefault="00000000">
      <w:pPr>
        <w:pStyle w:val="Heading2"/>
        <w:spacing w:before="160" w:after="80"/>
        <w:rPr>
          <w:sz w:val="16"/>
          <w:szCs w:val="16"/>
        </w:rPr>
      </w:pPr>
      <w:bookmarkStart w:id="26" w:name="_Toc231218882"/>
      <w:r w:rsidRPr="003F53BC">
        <w:rPr>
          <w:color w:val="1B7FA8"/>
          <w:sz w:val="16"/>
          <w:szCs w:val="16"/>
        </w:rPr>
        <w:t>4.1  What Pre-processing Does</w:t>
      </w:r>
      <w:bookmarkEnd w:id="26"/>
    </w:p>
    <w:p w14:paraId="46D84774" w14:textId="77777777" w:rsidR="00744915" w:rsidRPr="003F53BC" w:rsidRDefault="00000000">
      <w:pPr>
        <w:spacing w:before="40" w:after="120"/>
        <w:rPr>
          <w:sz w:val="16"/>
          <w:szCs w:val="16"/>
        </w:rPr>
      </w:pPr>
      <w:r w:rsidRPr="003F53BC">
        <w:rPr>
          <w:sz w:val="16"/>
          <w:szCs w:val="16"/>
        </w:rPr>
        <w:t>Step 2 reads the *_filtered.h5 files from Step 1 and prepares them for the clustering engine. Six operations are performed:</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414"/>
        <w:gridCol w:w="1994"/>
        <w:gridCol w:w="7214"/>
      </w:tblGrid>
      <w:tr w:rsidR="00744915" w:rsidRPr="003F53BC" w14:paraId="18962945" w14:textId="77777777">
        <w:tc>
          <w:tcPr>
            <w:tcW w:w="432" w:type="dxa"/>
            <w:shd w:val="clear" w:color="auto" w:fill="1A3A5C"/>
          </w:tcPr>
          <w:p w14:paraId="723A022E" w14:textId="77777777" w:rsidR="00744915" w:rsidRPr="003F53BC" w:rsidRDefault="00000000">
            <w:pPr>
              <w:spacing w:before="60" w:after="60"/>
              <w:rPr>
                <w:sz w:val="16"/>
                <w:szCs w:val="16"/>
              </w:rPr>
            </w:pPr>
            <w:r w:rsidRPr="003F53BC">
              <w:rPr>
                <w:b/>
                <w:color w:val="FFFFFF"/>
                <w:sz w:val="16"/>
                <w:szCs w:val="16"/>
              </w:rPr>
              <w:t>#</w:t>
            </w:r>
          </w:p>
        </w:tc>
        <w:tc>
          <w:tcPr>
            <w:tcW w:w="2160" w:type="dxa"/>
            <w:shd w:val="clear" w:color="auto" w:fill="1A3A5C"/>
          </w:tcPr>
          <w:p w14:paraId="3672A522" w14:textId="77777777" w:rsidR="00744915" w:rsidRPr="003F53BC" w:rsidRDefault="00000000">
            <w:pPr>
              <w:spacing w:before="60" w:after="60"/>
              <w:rPr>
                <w:sz w:val="16"/>
                <w:szCs w:val="16"/>
              </w:rPr>
            </w:pPr>
            <w:r w:rsidRPr="003F53BC">
              <w:rPr>
                <w:b/>
                <w:color w:val="FFFFFF"/>
                <w:sz w:val="16"/>
                <w:szCs w:val="16"/>
              </w:rPr>
              <w:t>Operation</w:t>
            </w:r>
          </w:p>
        </w:tc>
        <w:tc>
          <w:tcPr>
            <w:tcW w:w="7920" w:type="dxa"/>
            <w:shd w:val="clear" w:color="auto" w:fill="1A3A5C"/>
          </w:tcPr>
          <w:p w14:paraId="6735DE18" w14:textId="77777777" w:rsidR="00744915" w:rsidRPr="003F53BC" w:rsidRDefault="00000000">
            <w:pPr>
              <w:spacing w:before="60" w:after="60"/>
              <w:rPr>
                <w:sz w:val="16"/>
                <w:szCs w:val="16"/>
              </w:rPr>
            </w:pPr>
            <w:r w:rsidRPr="003F53BC">
              <w:rPr>
                <w:b/>
                <w:color w:val="FFFFFF"/>
                <w:sz w:val="16"/>
                <w:szCs w:val="16"/>
              </w:rPr>
              <w:t>Details</w:t>
            </w:r>
          </w:p>
        </w:tc>
      </w:tr>
      <w:tr w:rsidR="00744915" w:rsidRPr="003F53BC" w14:paraId="1E3B7FBB" w14:textId="77777777">
        <w:tc>
          <w:tcPr>
            <w:tcW w:w="432" w:type="dxa"/>
          </w:tcPr>
          <w:p w14:paraId="53B9FAC8" w14:textId="77777777" w:rsidR="00744915" w:rsidRPr="003F53BC" w:rsidRDefault="00000000">
            <w:pPr>
              <w:spacing w:before="40" w:after="40"/>
              <w:rPr>
                <w:sz w:val="16"/>
                <w:szCs w:val="16"/>
              </w:rPr>
            </w:pPr>
            <w:r w:rsidRPr="003F53BC">
              <w:rPr>
                <w:sz w:val="16"/>
                <w:szCs w:val="16"/>
              </w:rPr>
              <w:t>1</w:t>
            </w:r>
          </w:p>
        </w:tc>
        <w:tc>
          <w:tcPr>
            <w:tcW w:w="2160" w:type="dxa"/>
          </w:tcPr>
          <w:p w14:paraId="20D6A5C5" w14:textId="77777777" w:rsidR="00744915" w:rsidRPr="003F53BC" w:rsidRDefault="00000000">
            <w:pPr>
              <w:spacing w:before="40" w:after="40"/>
              <w:rPr>
                <w:sz w:val="16"/>
                <w:szCs w:val="16"/>
              </w:rPr>
            </w:pPr>
            <w:r w:rsidRPr="003F53BC">
              <w:rPr>
                <w:sz w:val="16"/>
                <w:szCs w:val="16"/>
              </w:rPr>
              <w:t>Discover H5 files</w:t>
            </w:r>
          </w:p>
        </w:tc>
        <w:tc>
          <w:tcPr>
            <w:tcW w:w="7920" w:type="dxa"/>
          </w:tcPr>
          <w:p w14:paraId="65A24B9C" w14:textId="77777777" w:rsidR="00744915" w:rsidRPr="003F53BC" w:rsidRDefault="00000000">
            <w:pPr>
              <w:spacing w:before="40" w:after="40"/>
              <w:rPr>
                <w:sz w:val="16"/>
                <w:szCs w:val="16"/>
              </w:rPr>
            </w:pPr>
            <w:r w:rsidRPr="003F53BC">
              <w:rPr>
                <w:sz w:val="16"/>
                <w:szCs w:val="16"/>
              </w:rPr>
              <w:t>Recursively finds all *_filtered.h5 files; supports flat and nested *_results/ layouts.</w:t>
            </w:r>
          </w:p>
        </w:tc>
      </w:tr>
      <w:tr w:rsidR="00744915" w:rsidRPr="003F53BC" w14:paraId="1CCC0B5A" w14:textId="77777777">
        <w:tc>
          <w:tcPr>
            <w:tcW w:w="432" w:type="dxa"/>
            <w:shd w:val="clear" w:color="auto" w:fill="E9F5FB"/>
          </w:tcPr>
          <w:p w14:paraId="6B9FFD86" w14:textId="77777777" w:rsidR="00744915" w:rsidRPr="003F53BC" w:rsidRDefault="00000000">
            <w:pPr>
              <w:spacing w:before="40" w:after="40"/>
              <w:rPr>
                <w:sz w:val="16"/>
                <w:szCs w:val="16"/>
              </w:rPr>
            </w:pPr>
            <w:r w:rsidRPr="003F53BC">
              <w:rPr>
                <w:sz w:val="16"/>
                <w:szCs w:val="16"/>
              </w:rPr>
              <w:t>2</w:t>
            </w:r>
          </w:p>
        </w:tc>
        <w:tc>
          <w:tcPr>
            <w:tcW w:w="2160" w:type="dxa"/>
            <w:shd w:val="clear" w:color="auto" w:fill="E9F5FB"/>
          </w:tcPr>
          <w:p w14:paraId="73CE00A7" w14:textId="77777777" w:rsidR="00744915" w:rsidRPr="003F53BC" w:rsidRDefault="00000000">
            <w:pPr>
              <w:spacing w:before="40" w:after="40"/>
              <w:rPr>
                <w:sz w:val="16"/>
                <w:szCs w:val="16"/>
              </w:rPr>
            </w:pPr>
            <w:r w:rsidRPr="003F53BC">
              <w:rPr>
                <w:sz w:val="16"/>
                <w:szCs w:val="16"/>
              </w:rPr>
              <w:t>Normalise MultiIndex</w:t>
            </w:r>
          </w:p>
        </w:tc>
        <w:tc>
          <w:tcPr>
            <w:tcW w:w="7920" w:type="dxa"/>
            <w:shd w:val="clear" w:color="auto" w:fill="E9F5FB"/>
          </w:tcPr>
          <w:p w14:paraId="40FBF3FD" w14:textId="77777777" w:rsidR="00744915" w:rsidRPr="003F53BC" w:rsidRDefault="00000000">
            <w:pPr>
              <w:spacing w:before="40" w:after="40"/>
              <w:rPr>
                <w:sz w:val="16"/>
                <w:szCs w:val="16"/>
              </w:rPr>
            </w:pPr>
            <w:r w:rsidRPr="003F53BC">
              <w:rPr>
                <w:sz w:val="16"/>
                <w:szCs w:val="16"/>
              </w:rPr>
              <w:t>Collapses DLC 3.x 4-level output (scorer/individuals/bodyparts/coords) to the standard 3-level format (scorer/bodyparts/coords).</w:t>
            </w:r>
          </w:p>
        </w:tc>
      </w:tr>
      <w:tr w:rsidR="00744915" w:rsidRPr="003F53BC" w14:paraId="28431067" w14:textId="77777777">
        <w:tc>
          <w:tcPr>
            <w:tcW w:w="432" w:type="dxa"/>
          </w:tcPr>
          <w:p w14:paraId="5ADC3863" w14:textId="77777777" w:rsidR="00744915" w:rsidRPr="003F53BC" w:rsidRDefault="00000000">
            <w:pPr>
              <w:spacing w:before="40" w:after="40"/>
              <w:rPr>
                <w:sz w:val="16"/>
                <w:szCs w:val="16"/>
              </w:rPr>
            </w:pPr>
            <w:r w:rsidRPr="003F53BC">
              <w:rPr>
                <w:sz w:val="16"/>
                <w:szCs w:val="16"/>
              </w:rPr>
              <w:t>3</w:t>
            </w:r>
          </w:p>
        </w:tc>
        <w:tc>
          <w:tcPr>
            <w:tcW w:w="2160" w:type="dxa"/>
          </w:tcPr>
          <w:p w14:paraId="4D6C0CC0" w14:textId="77777777" w:rsidR="00744915" w:rsidRPr="003F53BC" w:rsidRDefault="00000000">
            <w:pPr>
              <w:spacing w:before="40" w:after="40"/>
              <w:rPr>
                <w:sz w:val="16"/>
                <w:szCs w:val="16"/>
              </w:rPr>
            </w:pPr>
            <w:r w:rsidRPr="003F53BC">
              <w:rPr>
                <w:sz w:val="16"/>
                <w:szCs w:val="16"/>
              </w:rPr>
              <w:t>Analyse BP confidence</w:t>
            </w:r>
          </w:p>
        </w:tc>
        <w:tc>
          <w:tcPr>
            <w:tcW w:w="7920" w:type="dxa"/>
          </w:tcPr>
          <w:p w14:paraId="4531F2F9" w14:textId="77777777" w:rsidR="00744915" w:rsidRPr="003F53BC" w:rsidRDefault="00000000">
            <w:pPr>
              <w:spacing w:before="40" w:after="40"/>
              <w:rPr>
                <w:sz w:val="16"/>
                <w:szCs w:val="16"/>
              </w:rPr>
            </w:pPr>
            <w:r w:rsidRPr="003F53BC">
              <w:rPr>
                <w:sz w:val="16"/>
                <w:szCs w:val="16"/>
              </w:rPr>
              <w:t>Computes mean and median likelihood per bodypart across ALL sessions. Bodyparts below Min BP Confidence are excluded from the entire dataset.</w:t>
            </w:r>
          </w:p>
        </w:tc>
      </w:tr>
      <w:tr w:rsidR="00744915" w:rsidRPr="003F53BC" w14:paraId="7316B58E" w14:textId="77777777">
        <w:tc>
          <w:tcPr>
            <w:tcW w:w="432" w:type="dxa"/>
            <w:shd w:val="clear" w:color="auto" w:fill="E9F5FB"/>
          </w:tcPr>
          <w:p w14:paraId="2FD90002" w14:textId="77777777" w:rsidR="00744915" w:rsidRPr="003F53BC" w:rsidRDefault="00000000">
            <w:pPr>
              <w:spacing w:before="40" w:after="40"/>
              <w:rPr>
                <w:sz w:val="16"/>
                <w:szCs w:val="16"/>
              </w:rPr>
            </w:pPr>
            <w:r w:rsidRPr="003F53BC">
              <w:rPr>
                <w:sz w:val="16"/>
                <w:szCs w:val="16"/>
              </w:rPr>
              <w:t>4</w:t>
            </w:r>
          </w:p>
        </w:tc>
        <w:tc>
          <w:tcPr>
            <w:tcW w:w="2160" w:type="dxa"/>
            <w:shd w:val="clear" w:color="auto" w:fill="E9F5FB"/>
          </w:tcPr>
          <w:p w14:paraId="32E2163B" w14:textId="77777777" w:rsidR="00744915" w:rsidRPr="003F53BC" w:rsidRDefault="00000000">
            <w:pPr>
              <w:spacing w:before="40" w:after="40"/>
              <w:rPr>
                <w:sz w:val="16"/>
                <w:szCs w:val="16"/>
              </w:rPr>
            </w:pPr>
            <w:r w:rsidRPr="003F53BC">
              <w:rPr>
                <w:sz w:val="16"/>
                <w:szCs w:val="16"/>
              </w:rPr>
              <w:t>Export H5 + CSV</w:t>
            </w:r>
          </w:p>
        </w:tc>
        <w:tc>
          <w:tcPr>
            <w:tcW w:w="7920" w:type="dxa"/>
            <w:shd w:val="clear" w:color="auto" w:fill="E9F5FB"/>
          </w:tcPr>
          <w:p w14:paraId="267BB68B" w14:textId="77777777" w:rsidR="00744915" w:rsidRPr="003F53BC" w:rsidRDefault="00000000">
            <w:pPr>
              <w:spacing w:before="40" w:after="40"/>
              <w:rPr>
                <w:sz w:val="16"/>
                <w:szCs w:val="16"/>
              </w:rPr>
            </w:pPr>
            <w:r w:rsidRPr="003F53BC">
              <w:rPr>
                <w:sz w:val="16"/>
                <w:szCs w:val="16"/>
              </w:rPr>
              <w:t>Writes B-SOiD-format H5 and CSV files to BSOID_Project_Ready/h5/ and csv/. Scorer name standardised to DLC_SuperAnimal.</w:t>
            </w:r>
          </w:p>
        </w:tc>
      </w:tr>
      <w:tr w:rsidR="00744915" w:rsidRPr="003F53BC" w14:paraId="0574CE85" w14:textId="77777777">
        <w:tc>
          <w:tcPr>
            <w:tcW w:w="432" w:type="dxa"/>
          </w:tcPr>
          <w:p w14:paraId="493FF83B" w14:textId="77777777" w:rsidR="00744915" w:rsidRPr="003F53BC" w:rsidRDefault="00000000">
            <w:pPr>
              <w:spacing w:before="40" w:after="40"/>
              <w:rPr>
                <w:sz w:val="16"/>
                <w:szCs w:val="16"/>
              </w:rPr>
            </w:pPr>
            <w:r w:rsidRPr="003F53BC">
              <w:rPr>
                <w:sz w:val="16"/>
                <w:szCs w:val="16"/>
              </w:rPr>
              <w:t>5</w:t>
            </w:r>
          </w:p>
        </w:tc>
        <w:tc>
          <w:tcPr>
            <w:tcW w:w="2160" w:type="dxa"/>
          </w:tcPr>
          <w:p w14:paraId="3622BBC9" w14:textId="77777777" w:rsidR="00744915" w:rsidRPr="003F53BC" w:rsidRDefault="00000000">
            <w:pPr>
              <w:spacing w:before="40" w:after="40"/>
              <w:rPr>
                <w:sz w:val="16"/>
                <w:szCs w:val="16"/>
              </w:rPr>
            </w:pPr>
            <w:r w:rsidRPr="003F53BC">
              <w:rPr>
                <w:sz w:val="16"/>
                <w:szCs w:val="16"/>
              </w:rPr>
              <w:t>Copy videos</w:t>
            </w:r>
          </w:p>
        </w:tc>
        <w:tc>
          <w:tcPr>
            <w:tcW w:w="7920" w:type="dxa"/>
          </w:tcPr>
          <w:p w14:paraId="6D8AEB61" w14:textId="77777777" w:rsidR="00744915" w:rsidRPr="003F53BC" w:rsidRDefault="00000000">
            <w:pPr>
              <w:spacing w:before="40" w:after="40"/>
              <w:rPr>
                <w:sz w:val="16"/>
                <w:szCs w:val="16"/>
              </w:rPr>
            </w:pPr>
            <w:r w:rsidRPr="003F53BC">
              <w:rPr>
                <w:sz w:val="16"/>
                <w:szCs w:val="16"/>
              </w:rPr>
              <w:t>Source videos are copied to BSOID_Project_Ready/videos/ for use in example clip generation (Step 3).</w:t>
            </w:r>
          </w:p>
        </w:tc>
      </w:tr>
      <w:tr w:rsidR="00744915" w:rsidRPr="003F53BC" w14:paraId="0AD4C47C" w14:textId="77777777">
        <w:tc>
          <w:tcPr>
            <w:tcW w:w="432" w:type="dxa"/>
            <w:shd w:val="clear" w:color="auto" w:fill="E9F5FB"/>
          </w:tcPr>
          <w:p w14:paraId="6D23758B" w14:textId="77777777" w:rsidR="00744915" w:rsidRPr="003F53BC" w:rsidRDefault="00000000">
            <w:pPr>
              <w:spacing w:before="40" w:after="40"/>
              <w:rPr>
                <w:sz w:val="16"/>
                <w:szCs w:val="16"/>
              </w:rPr>
            </w:pPr>
            <w:r w:rsidRPr="003F53BC">
              <w:rPr>
                <w:sz w:val="16"/>
                <w:szCs w:val="16"/>
              </w:rPr>
              <w:t>6</w:t>
            </w:r>
          </w:p>
        </w:tc>
        <w:tc>
          <w:tcPr>
            <w:tcW w:w="2160" w:type="dxa"/>
            <w:shd w:val="clear" w:color="auto" w:fill="E9F5FB"/>
          </w:tcPr>
          <w:p w14:paraId="04613C4D" w14:textId="77777777" w:rsidR="00744915" w:rsidRPr="003F53BC" w:rsidRDefault="00000000">
            <w:pPr>
              <w:spacing w:before="40" w:after="40"/>
              <w:rPr>
                <w:sz w:val="16"/>
                <w:szCs w:val="16"/>
              </w:rPr>
            </w:pPr>
            <w:r w:rsidRPr="003F53BC">
              <w:rPr>
                <w:sz w:val="16"/>
                <w:szCs w:val="16"/>
              </w:rPr>
              <w:t>Write confidence report</w:t>
            </w:r>
          </w:p>
        </w:tc>
        <w:tc>
          <w:tcPr>
            <w:tcW w:w="7920" w:type="dxa"/>
            <w:shd w:val="clear" w:color="auto" w:fill="E9F5FB"/>
          </w:tcPr>
          <w:p w14:paraId="2153118B" w14:textId="77777777" w:rsidR="00744915" w:rsidRPr="003F53BC" w:rsidRDefault="00000000">
            <w:pPr>
              <w:spacing w:before="40" w:after="40"/>
              <w:rPr>
                <w:sz w:val="16"/>
                <w:szCs w:val="16"/>
              </w:rPr>
            </w:pPr>
            <w:r w:rsidRPr="003F53BC">
              <w:rPr>
                <w:sz w:val="16"/>
                <w:szCs w:val="16"/>
              </w:rPr>
              <w:t>bodypart_confidence_report.csv: mean/median likelihood of every bodypart per session.</w:t>
            </w:r>
          </w:p>
        </w:tc>
      </w:tr>
    </w:tbl>
    <w:p w14:paraId="1F828B5C" w14:textId="77777777" w:rsidR="00744915" w:rsidRPr="003F53BC" w:rsidRDefault="00744915">
      <w:pPr>
        <w:spacing w:after="80"/>
        <w:rPr>
          <w:sz w:val="16"/>
          <w:szCs w:val="16"/>
        </w:rPr>
      </w:pPr>
    </w:p>
    <w:p w14:paraId="6E2918BE" w14:textId="77777777" w:rsidR="00744915" w:rsidRPr="003F53BC" w:rsidRDefault="00000000">
      <w:pPr>
        <w:pStyle w:val="Heading2"/>
        <w:spacing w:before="160" w:after="80"/>
        <w:rPr>
          <w:sz w:val="16"/>
          <w:szCs w:val="16"/>
        </w:rPr>
      </w:pPr>
      <w:bookmarkStart w:id="27" w:name="_Toc231218883"/>
      <w:r w:rsidRPr="003F53BC">
        <w:rPr>
          <w:color w:val="1B7FA8"/>
          <w:sz w:val="16"/>
          <w:szCs w:val="16"/>
        </w:rPr>
        <w:t>4.2  Min BP Confidence — Key Quality Gate</w:t>
      </w:r>
      <w:bookmarkEnd w:id="27"/>
    </w:p>
    <w:p w14:paraId="39A72670" w14:textId="77777777" w:rsidR="00744915" w:rsidRPr="003F53BC" w:rsidRDefault="00000000">
      <w:pPr>
        <w:spacing w:before="40" w:after="120"/>
        <w:rPr>
          <w:sz w:val="16"/>
          <w:szCs w:val="16"/>
        </w:rPr>
      </w:pPr>
      <w:r w:rsidRPr="003F53BC">
        <w:rPr>
          <w:sz w:val="16"/>
          <w:szCs w:val="16"/>
        </w:rPr>
        <w:t>A bodypart is retained only if its mean likelihood meets or exceeds Min BP Confidence (default 0.35) in every session. Because consistency across sessions is required (a feature present in some sessions but absent in others would corrupt the shared UMAP embedding), even one session with poor tracking of a bodypart excludes it from all sessions.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623"/>
        <w:gridCol w:w="3668"/>
        <w:gridCol w:w="4331"/>
      </w:tblGrid>
      <w:tr w:rsidR="00744915" w:rsidRPr="003F53BC" w14:paraId="73B5001D" w14:textId="77777777">
        <w:tc>
          <w:tcPr>
            <w:tcW w:w="1728" w:type="dxa"/>
            <w:shd w:val="clear" w:color="auto" w:fill="1A3A5C"/>
          </w:tcPr>
          <w:p w14:paraId="5C7A6270" w14:textId="77777777" w:rsidR="00744915" w:rsidRPr="003F53BC" w:rsidRDefault="00000000">
            <w:pPr>
              <w:spacing w:before="60" w:after="60"/>
              <w:rPr>
                <w:sz w:val="16"/>
                <w:szCs w:val="16"/>
              </w:rPr>
            </w:pPr>
            <w:r w:rsidRPr="003F53BC">
              <w:rPr>
                <w:b/>
                <w:color w:val="FFFFFF"/>
                <w:sz w:val="16"/>
                <w:szCs w:val="16"/>
              </w:rPr>
              <w:t>Threshold</w:t>
            </w:r>
          </w:p>
        </w:tc>
        <w:tc>
          <w:tcPr>
            <w:tcW w:w="4032" w:type="dxa"/>
            <w:shd w:val="clear" w:color="auto" w:fill="1A3A5C"/>
          </w:tcPr>
          <w:p w14:paraId="5E1F5507" w14:textId="77777777" w:rsidR="00744915" w:rsidRPr="003F53BC" w:rsidRDefault="00000000">
            <w:pPr>
              <w:spacing w:before="60" w:after="60"/>
              <w:rPr>
                <w:sz w:val="16"/>
                <w:szCs w:val="16"/>
              </w:rPr>
            </w:pPr>
            <w:r w:rsidRPr="003F53BC">
              <w:rPr>
                <w:b/>
                <w:color w:val="FFFFFF"/>
                <w:sz w:val="16"/>
                <w:szCs w:val="16"/>
              </w:rPr>
              <w:t>Effect</w:t>
            </w:r>
          </w:p>
        </w:tc>
        <w:tc>
          <w:tcPr>
            <w:tcW w:w="4752" w:type="dxa"/>
            <w:shd w:val="clear" w:color="auto" w:fill="1A3A5C"/>
          </w:tcPr>
          <w:p w14:paraId="730DCE6C" w14:textId="77777777" w:rsidR="00744915" w:rsidRPr="003F53BC" w:rsidRDefault="00000000">
            <w:pPr>
              <w:spacing w:before="60" w:after="60"/>
              <w:rPr>
                <w:sz w:val="16"/>
                <w:szCs w:val="16"/>
              </w:rPr>
            </w:pPr>
            <w:r w:rsidRPr="003F53BC">
              <w:rPr>
                <w:b/>
                <w:color w:val="FFFFFF"/>
                <w:sz w:val="16"/>
                <w:szCs w:val="16"/>
              </w:rPr>
              <w:t>Dataset size recommendation</w:t>
            </w:r>
          </w:p>
        </w:tc>
      </w:tr>
      <w:tr w:rsidR="00744915" w:rsidRPr="003F53BC" w14:paraId="69F894E7" w14:textId="77777777">
        <w:tc>
          <w:tcPr>
            <w:tcW w:w="1728" w:type="dxa"/>
          </w:tcPr>
          <w:p w14:paraId="01D2548C" w14:textId="77777777" w:rsidR="00744915" w:rsidRPr="003F53BC" w:rsidRDefault="00000000">
            <w:pPr>
              <w:spacing w:before="40" w:after="40"/>
              <w:rPr>
                <w:sz w:val="16"/>
                <w:szCs w:val="16"/>
              </w:rPr>
            </w:pPr>
            <w:r w:rsidRPr="003F53BC">
              <w:rPr>
                <w:sz w:val="16"/>
                <w:szCs w:val="16"/>
              </w:rPr>
              <w:t>0.20–0.30</w:t>
            </w:r>
          </w:p>
        </w:tc>
        <w:tc>
          <w:tcPr>
            <w:tcW w:w="4032" w:type="dxa"/>
          </w:tcPr>
          <w:p w14:paraId="7D0223A5" w14:textId="77777777" w:rsidR="00744915" w:rsidRPr="003F53BC" w:rsidRDefault="00000000">
            <w:pPr>
              <w:spacing w:before="40" w:after="40"/>
              <w:rPr>
                <w:sz w:val="16"/>
                <w:szCs w:val="16"/>
              </w:rPr>
            </w:pPr>
            <w:r w:rsidRPr="003F53BC">
              <w:rPr>
                <w:sz w:val="16"/>
                <w:szCs w:val="16"/>
              </w:rPr>
              <w:t>Very permissive; keeps most bodyparts even if tracking is poor</w:t>
            </w:r>
          </w:p>
        </w:tc>
        <w:tc>
          <w:tcPr>
            <w:tcW w:w="4752" w:type="dxa"/>
          </w:tcPr>
          <w:p w14:paraId="561E7843" w14:textId="77777777" w:rsidR="00744915" w:rsidRPr="003F53BC" w:rsidRDefault="00000000">
            <w:pPr>
              <w:spacing w:before="40" w:after="40"/>
              <w:rPr>
                <w:sz w:val="16"/>
                <w:szCs w:val="16"/>
              </w:rPr>
            </w:pPr>
            <w:r w:rsidRPr="003F53BC">
              <w:rPr>
                <w:sz w:val="16"/>
                <w:szCs w:val="16"/>
              </w:rPr>
              <w:t>Avoid — introduces low-quality keypoints into feature space</w:t>
            </w:r>
          </w:p>
        </w:tc>
      </w:tr>
      <w:tr w:rsidR="00744915" w:rsidRPr="003F53BC" w14:paraId="163DDD87" w14:textId="77777777">
        <w:tc>
          <w:tcPr>
            <w:tcW w:w="1728" w:type="dxa"/>
            <w:shd w:val="clear" w:color="auto" w:fill="E9F5FB"/>
          </w:tcPr>
          <w:p w14:paraId="007557B6" w14:textId="77777777" w:rsidR="00744915" w:rsidRPr="003F53BC" w:rsidRDefault="00000000">
            <w:pPr>
              <w:spacing w:before="40" w:after="40"/>
              <w:rPr>
                <w:sz w:val="16"/>
                <w:szCs w:val="16"/>
              </w:rPr>
            </w:pPr>
            <w:r w:rsidRPr="003F53BC">
              <w:rPr>
                <w:sz w:val="16"/>
                <w:szCs w:val="16"/>
              </w:rPr>
              <w:t>0.35 (default)</w:t>
            </w:r>
          </w:p>
        </w:tc>
        <w:tc>
          <w:tcPr>
            <w:tcW w:w="4032" w:type="dxa"/>
            <w:shd w:val="clear" w:color="auto" w:fill="E9F5FB"/>
          </w:tcPr>
          <w:p w14:paraId="30B282E9" w14:textId="77777777" w:rsidR="00744915" w:rsidRPr="003F53BC" w:rsidRDefault="00000000">
            <w:pPr>
              <w:spacing w:before="40" w:after="40"/>
              <w:rPr>
                <w:sz w:val="16"/>
                <w:szCs w:val="16"/>
              </w:rPr>
            </w:pPr>
            <w:r w:rsidRPr="003F53BC">
              <w:rPr>
                <w:sz w:val="16"/>
                <w:szCs w:val="16"/>
              </w:rPr>
              <w:t>Balanced; excludes clearly unreliable bodyparts</w:t>
            </w:r>
          </w:p>
        </w:tc>
        <w:tc>
          <w:tcPr>
            <w:tcW w:w="4752" w:type="dxa"/>
            <w:shd w:val="clear" w:color="auto" w:fill="E9F5FB"/>
          </w:tcPr>
          <w:p w14:paraId="4B54FB6A" w14:textId="77777777" w:rsidR="00744915" w:rsidRPr="003F53BC" w:rsidRDefault="00000000">
            <w:pPr>
              <w:spacing w:before="40" w:after="40"/>
              <w:rPr>
                <w:sz w:val="16"/>
                <w:szCs w:val="16"/>
              </w:rPr>
            </w:pPr>
            <w:r w:rsidRPr="003F53BC">
              <w:rPr>
                <w:sz w:val="16"/>
                <w:szCs w:val="16"/>
              </w:rPr>
              <w:t>Suitable for most datasets with ≥5 animals and standard lighting</w:t>
            </w:r>
          </w:p>
        </w:tc>
      </w:tr>
      <w:tr w:rsidR="00744915" w:rsidRPr="003F53BC" w14:paraId="1CED31E2" w14:textId="77777777">
        <w:tc>
          <w:tcPr>
            <w:tcW w:w="1728" w:type="dxa"/>
          </w:tcPr>
          <w:p w14:paraId="5E682EE7" w14:textId="77777777" w:rsidR="00744915" w:rsidRPr="003F53BC" w:rsidRDefault="00000000">
            <w:pPr>
              <w:spacing w:before="40" w:after="40"/>
              <w:rPr>
                <w:sz w:val="16"/>
                <w:szCs w:val="16"/>
              </w:rPr>
            </w:pPr>
            <w:r w:rsidRPr="003F53BC">
              <w:rPr>
                <w:sz w:val="16"/>
                <w:szCs w:val="16"/>
              </w:rPr>
              <w:t>0.40–0.50</w:t>
            </w:r>
          </w:p>
        </w:tc>
        <w:tc>
          <w:tcPr>
            <w:tcW w:w="4032" w:type="dxa"/>
          </w:tcPr>
          <w:p w14:paraId="5DDC29DC" w14:textId="77777777" w:rsidR="00744915" w:rsidRPr="003F53BC" w:rsidRDefault="00000000">
            <w:pPr>
              <w:spacing w:before="40" w:after="40"/>
              <w:rPr>
                <w:sz w:val="16"/>
                <w:szCs w:val="16"/>
              </w:rPr>
            </w:pPr>
            <w:r w:rsidRPr="003F53BC">
              <w:rPr>
                <w:sz w:val="16"/>
                <w:szCs w:val="16"/>
              </w:rPr>
              <w:t>Conservative; only high-confidence bodyparts kept</w:t>
            </w:r>
          </w:p>
        </w:tc>
        <w:tc>
          <w:tcPr>
            <w:tcW w:w="4752" w:type="dxa"/>
          </w:tcPr>
          <w:p w14:paraId="623EC3DF" w14:textId="77777777" w:rsidR="00744915" w:rsidRPr="003F53BC" w:rsidRDefault="00000000">
            <w:pPr>
              <w:spacing w:before="40" w:after="40"/>
              <w:rPr>
                <w:sz w:val="16"/>
                <w:szCs w:val="16"/>
              </w:rPr>
            </w:pPr>
            <w:r w:rsidRPr="003F53BC">
              <w:rPr>
                <w:sz w:val="16"/>
                <w:szCs w:val="16"/>
              </w:rPr>
              <w:t>Recommended when one or two sessions have poor tracking (inspect confidence report first)</w:t>
            </w:r>
          </w:p>
        </w:tc>
      </w:tr>
      <w:tr w:rsidR="00744915" w:rsidRPr="003F53BC" w14:paraId="19141829" w14:textId="77777777">
        <w:tc>
          <w:tcPr>
            <w:tcW w:w="1728" w:type="dxa"/>
            <w:shd w:val="clear" w:color="auto" w:fill="E9F5FB"/>
          </w:tcPr>
          <w:p w14:paraId="529F65D8" w14:textId="77777777" w:rsidR="00744915" w:rsidRPr="003F53BC" w:rsidRDefault="00000000">
            <w:pPr>
              <w:spacing w:before="40" w:after="40"/>
              <w:rPr>
                <w:sz w:val="16"/>
                <w:szCs w:val="16"/>
              </w:rPr>
            </w:pPr>
            <w:r w:rsidRPr="003F53BC">
              <w:rPr>
                <w:sz w:val="16"/>
                <w:szCs w:val="16"/>
              </w:rPr>
              <w:t>&gt; 0.50</w:t>
            </w:r>
          </w:p>
        </w:tc>
        <w:tc>
          <w:tcPr>
            <w:tcW w:w="4032" w:type="dxa"/>
            <w:shd w:val="clear" w:color="auto" w:fill="E9F5FB"/>
          </w:tcPr>
          <w:p w14:paraId="4812F8E5" w14:textId="77777777" w:rsidR="00744915" w:rsidRPr="003F53BC" w:rsidRDefault="00000000">
            <w:pPr>
              <w:spacing w:before="40" w:after="40"/>
              <w:rPr>
                <w:sz w:val="16"/>
                <w:szCs w:val="16"/>
              </w:rPr>
            </w:pPr>
            <w:r w:rsidRPr="003F53BC">
              <w:rPr>
                <w:sz w:val="16"/>
                <w:szCs w:val="16"/>
              </w:rPr>
              <w:t>Very strict; may exclude many bodyparts</w:t>
            </w:r>
          </w:p>
        </w:tc>
        <w:tc>
          <w:tcPr>
            <w:tcW w:w="4752" w:type="dxa"/>
            <w:shd w:val="clear" w:color="auto" w:fill="E9F5FB"/>
          </w:tcPr>
          <w:p w14:paraId="1AE33279" w14:textId="77777777" w:rsidR="00744915" w:rsidRPr="003F53BC" w:rsidRDefault="00000000">
            <w:pPr>
              <w:spacing w:before="40" w:after="40"/>
              <w:rPr>
                <w:sz w:val="16"/>
                <w:szCs w:val="16"/>
              </w:rPr>
            </w:pPr>
            <w:r w:rsidRPr="003F53BC">
              <w:rPr>
                <w:sz w:val="16"/>
                <w:szCs w:val="16"/>
              </w:rPr>
              <w:t>Only use if tracking quality is verified excellent across all sessions</w:t>
            </w:r>
          </w:p>
        </w:tc>
      </w:tr>
    </w:tbl>
    <w:p w14:paraId="32EFAC52"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6FFC53AE"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2FB28DF2"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After Step 2, always open bodypart_confidence_report.csv to see exactly which bodyparts were excluded and why. If one session consistently pulls down confidence across many bodyparts, consider removing that session.</w:t>
            </w:r>
          </w:p>
        </w:tc>
      </w:tr>
    </w:tbl>
    <w:p w14:paraId="3E232117" w14:textId="77777777" w:rsidR="00744915" w:rsidRPr="003F53BC" w:rsidRDefault="00744915">
      <w:pPr>
        <w:spacing w:after="40"/>
        <w:rPr>
          <w:sz w:val="16"/>
          <w:szCs w:val="16"/>
        </w:rPr>
      </w:pPr>
    </w:p>
    <w:p w14:paraId="64B931F7" w14:textId="77777777" w:rsidR="00744915" w:rsidRPr="003F53BC" w:rsidRDefault="00000000">
      <w:pPr>
        <w:pStyle w:val="Heading2"/>
        <w:spacing w:before="160" w:after="80"/>
        <w:rPr>
          <w:sz w:val="16"/>
          <w:szCs w:val="16"/>
        </w:rPr>
      </w:pPr>
      <w:bookmarkStart w:id="28" w:name="_Toc231218884"/>
      <w:r w:rsidRPr="003F53BC">
        <w:rPr>
          <w:color w:val="1B7FA8"/>
          <w:sz w:val="16"/>
          <w:szCs w:val="16"/>
        </w:rPr>
        <w:t>4.3  B-SOiD-Ready Format</w:t>
      </w:r>
      <w:bookmarkEnd w:id="28"/>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87"/>
        <w:gridCol w:w="2692"/>
        <w:gridCol w:w="4543"/>
      </w:tblGrid>
      <w:tr w:rsidR="00744915" w:rsidRPr="003F53BC" w14:paraId="50876221" w14:textId="77777777">
        <w:tc>
          <w:tcPr>
            <w:tcW w:w="2592" w:type="dxa"/>
            <w:shd w:val="clear" w:color="auto" w:fill="1A3A5C"/>
          </w:tcPr>
          <w:p w14:paraId="2FBEBCEE" w14:textId="77777777" w:rsidR="00744915" w:rsidRPr="003F53BC" w:rsidRDefault="00000000">
            <w:pPr>
              <w:spacing w:before="60" w:after="60"/>
              <w:rPr>
                <w:sz w:val="16"/>
                <w:szCs w:val="16"/>
              </w:rPr>
            </w:pPr>
            <w:r w:rsidRPr="003F53BC">
              <w:rPr>
                <w:b/>
                <w:color w:val="FFFFFF"/>
                <w:sz w:val="16"/>
                <w:szCs w:val="16"/>
              </w:rPr>
              <w:t>MultiIndex level</w:t>
            </w:r>
          </w:p>
        </w:tc>
        <w:tc>
          <w:tcPr>
            <w:tcW w:w="2880" w:type="dxa"/>
            <w:shd w:val="clear" w:color="auto" w:fill="1A3A5C"/>
          </w:tcPr>
          <w:p w14:paraId="4362B507" w14:textId="77777777" w:rsidR="00744915" w:rsidRPr="003F53BC" w:rsidRDefault="00000000">
            <w:pPr>
              <w:spacing w:before="60" w:after="60"/>
              <w:rPr>
                <w:sz w:val="16"/>
                <w:szCs w:val="16"/>
              </w:rPr>
            </w:pPr>
            <w:r w:rsidRPr="003F53BC">
              <w:rPr>
                <w:b/>
                <w:color w:val="FFFFFF"/>
                <w:sz w:val="16"/>
                <w:szCs w:val="16"/>
              </w:rPr>
              <w:t>Value</w:t>
            </w:r>
          </w:p>
        </w:tc>
        <w:tc>
          <w:tcPr>
            <w:tcW w:w="5040" w:type="dxa"/>
            <w:shd w:val="clear" w:color="auto" w:fill="1A3A5C"/>
          </w:tcPr>
          <w:p w14:paraId="3CC79AB8" w14:textId="77777777" w:rsidR="00744915" w:rsidRPr="003F53BC" w:rsidRDefault="00000000">
            <w:pPr>
              <w:spacing w:before="60" w:after="60"/>
              <w:rPr>
                <w:sz w:val="16"/>
                <w:szCs w:val="16"/>
              </w:rPr>
            </w:pPr>
            <w:r w:rsidRPr="003F53BC">
              <w:rPr>
                <w:b/>
                <w:color w:val="FFFFFF"/>
                <w:sz w:val="16"/>
                <w:szCs w:val="16"/>
              </w:rPr>
              <w:t>Notes</w:t>
            </w:r>
          </w:p>
        </w:tc>
      </w:tr>
      <w:tr w:rsidR="00744915" w:rsidRPr="003F53BC" w14:paraId="1C3A976A" w14:textId="77777777">
        <w:tc>
          <w:tcPr>
            <w:tcW w:w="2592" w:type="dxa"/>
          </w:tcPr>
          <w:p w14:paraId="74CC6B4B" w14:textId="77777777" w:rsidR="00744915" w:rsidRPr="003F53BC" w:rsidRDefault="00000000">
            <w:pPr>
              <w:spacing w:before="40" w:after="40"/>
              <w:rPr>
                <w:sz w:val="16"/>
                <w:szCs w:val="16"/>
              </w:rPr>
            </w:pPr>
            <w:r w:rsidRPr="003F53BC">
              <w:rPr>
                <w:sz w:val="16"/>
                <w:szCs w:val="16"/>
              </w:rPr>
              <w:t>Level 0 — scorer</w:t>
            </w:r>
          </w:p>
        </w:tc>
        <w:tc>
          <w:tcPr>
            <w:tcW w:w="2880" w:type="dxa"/>
          </w:tcPr>
          <w:p w14:paraId="613D1E3F" w14:textId="77777777" w:rsidR="00744915" w:rsidRPr="003F53BC" w:rsidRDefault="00000000">
            <w:pPr>
              <w:spacing w:before="40" w:after="40"/>
              <w:rPr>
                <w:sz w:val="16"/>
                <w:szCs w:val="16"/>
              </w:rPr>
            </w:pPr>
            <w:r w:rsidRPr="003F53BC">
              <w:rPr>
                <w:sz w:val="16"/>
                <w:szCs w:val="16"/>
              </w:rPr>
              <w:t>DLC_SuperAnimal</w:t>
            </w:r>
          </w:p>
        </w:tc>
        <w:tc>
          <w:tcPr>
            <w:tcW w:w="5040" w:type="dxa"/>
          </w:tcPr>
          <w:p w14:paraId="00BE366D" w14:textId="77777777" w:rsidR="00744915" w:rsidRPr="003F53BC" w:rsidRDefault="00000000">
            <w:pPr>
              <w:spacing w:before="40" w:after="40"/>
              <w:rPr>
                <w:sz w:val="16"/>
                <w:szCs w:val="16"/>
              </w:rPr>
            </w:pPr>
            <w:r w:rsidRPr="003F53BC">
              <w:rPr>
                <w:sz w:val="16"/>
                <w:szCs w:val="16"/>
              </w:rPr>
              <w:t>Standardised across all files regardless of DLC version</w:t>
            </w:r>
          </w:p>
        </w:tc>
      </w:tr>
      <w:tr w:rsidR="00744915" w:rsidRPr="003F53BC" w14:paraId="2F380458" w14:textId="77777777">
        <w:tc>
          <w:tcPr>
            <w:tcW w:w="2592" w:type="dxa"/>
            <w:shd w:val="clear" w:color="auto" w:fill="E9F5FB"/>
          </w:tcPr>
          <w:p w14:paraId="0ECF909C" w14:textId="77777777" w:rsidR="00744915" w:rsidRPr="003F53BC" w:rsidRDefault="00000000">
            <w:pPr>
              <w:spacing w:before="40" w:after="40"/>
              <w:rPr>
                <w:sz w:val="16"/>
                <w:szCs w:val="16"/>
              </w:rPr>
            </w:pPr>
            <w:r w:rsidRPr="003F53BC">
              <w:rPr>
                <w:sz w:val="16"/>
                <w:szCs w:val="16"/>
              </w:rPr>
              <w:t>Level 1 — bodyparts</w:t>
            </w:r>
          </w:p>
        </w:tc>
        <w:tc>
          <w:tcPr>
            <w:tcW w:w="2880" w:type="dxa"/>
            <w:shd w:val="clear" w:color="auto" w:fill="E9F5FB"/>
          </w:tcPr>
          <w:p w14:paraId="4BEB5A25" w14:textId="77777777" w:rsidR="00744915" w:rsidRPr="003F53BC" w:rsidRDefault="00000000">
            <w:pPr>
              <w:spacing w:before="40" w:after="40"/>
              <w:rPr>
                <w:sz w:val="16"/>
                <w:szCs w:val="16"/>
              </w:rPr>
            </w:pPr>
            <w:r w:rsidRPr="003F53BC">
              <w:rPr>
                <w:sz w:val="16"/>
                <w:szCs w:val="16"/>
              </w:rPr>
              <w:t>Conserved names only</w:t>
            </w:r>
          </w:p>
        </w:tc>
        <w:tc>
          <w:tcPr>
            <w:tcW w:w="5040" w:type="dxa"/>
            <w:shd w:val="clear" w:color="auto" w:fill="E9F5FB"/>
          </w:tcPr>
          <w:p w14:paraId="1EEE18BE" w14:textId="77777777" w:rsidR="00744915" w:rsidRPr="003F53BC" w:rsidRDefault="00000000">
            <w:pPr>
              <w:spacing w:before="40" w:after="40"/>
              <w:rPr>
                <w:sz w:val="16"/>
                <w:szCs w:val="16"/>
              </w:rPr>
            </w:pPr>
            <w:r w:rsidRPr="003F53BC">
              <w:rPr>
                <w:sz w:val="16"/>
                <w:szCs w:val="16"/>
              </w:rPr>
              <w:t>Bodyparts failing confidence gate excluded from all files</w:t>
            </w:r>
          </w:p>
        </w:tc>
      </w:tr>
      <w:tr w:rsidR="00744915" w:rsidRPr="003F53BC" w14:paraId="7AEAE705" w14:textId="77777777">
        <w:tc>
          <w:tcPr>
            <w:tcW w:w="2592" w:type="dxa"/>
          </w:tcPr>
          <w:p w14:paraId="130B7D36" w14:textId="77777777" w:rsidR="00744915" w:rsidRPr="003F53BC" w:rsidRDefault="00000000">
            <w:pPr>
              <w:spacing w:before="40" w:after="40"/>
              <w:rPr>
                <w:sz w:val="16"/>
                <w:szCs w:val="16"/>
              </w:rPr>
            </w:pPr>
            <w:r w:rsidRPr="003F53BC">
              <w:rPr>
                <w:sz w:val="16"/>
                <w:szCs w:val="16"/>
              </w:rPr>
              <w:t>Level 2 — coords</w:t>
            </w:r>
          </w:p>
        </w:tc>
        <w:tc>
          <w:tcPr>
            <w:tcW w:w="2880" w:type="dxa"/>
          </w:tcPr>
          <w:p w14:paraId="3ACF40E8" w14:textId="77777777" w:rsidR="00744915" w:rsidRPr="003F53BC" w:rsidRDefault="00000000">
            <w:pPr>
              <w:spacing w:before="40" w:after="40"/>
              <w:rPr>
                <w:sz w:val="16"/>
                <w:szCs w:val="16"/>
              </w:rPr>
            </w:pPr>
            <w:r w:rsidRPr="003F53BC">
              <w:rPr>
                <w:sz w:val="16"/>
                <w:szCs w:val="16"/>
              </w:rPr>
              <w:t>x, y, likelihood</w:t>
            </w:r>
          </w:p>
        </w:tc>
        <w:tc>
          <w:tcPr>
            <w:tcW w:w="5040" w:type="dxa"/>
          </w:tcPr>
          <w:p w14:paraId="3BF9D847" w14:textId="77777777" w:rsidR="00744915" w:rsidRPr="003F53BC" w:rsidRDefault="00000000">
            <w:pPr>
              <w:spacing w:before="40" w:after="40"/>
              <w:rPr>
                <w:sz w:val="16"/>
                <w:szCs w:val="16"/>
              </w:rPr>
            </w:pPr>
            <w:r w:rsidRPr="003F53BC">
              <w:rPr>
                <w:sz w:val="16"/>
                <w:szCs w:val="16"/>
              </w:rPr>
              <w:t>Frame index reset to 0, 1, 2, … removing timestamp offsets</w:t>
            </w:r>
          </w:p>
        </w:tc>
      </w:tr>
    </w:tbl>
    <w:p w14:paraId="20AD92BF" w14:textId="77777777" w:rsidR="00744915" w:rsidRPr="003F53BC" w:rsidRDefault="00744915">
      <w:pPr>
        <w:spacing w:after="80"/>
        <w:rPr>
          <w:sz w:val="16"/>
          <w:szCs w:val="16"/>
        </w:rPr>
      </w:pPr>
    </w:p>
    <w:p w14:paraId="3DE35A77" w14:textId="77777777" w:rsidR="00744915" w:rsidRPr="003F53BC" w:rsidRDefault="00000000">
      <w:pPr>
        <w:pStyle w:val="Heading2"/>
        <w:spacing w:before="160" w:after="80"/>
        <w:rPr>
          <w:sz w:val="16"/>
          <w:szCs w:val="16"/>
        </w:rPr>
      </w:pPr>
      <w:bookmarkStart w:id="29" w:name="_Toc231218885"/>
      <w:r w:rsidRPr="003F53BC">
        <w:rPr>
          <w:color w:val="1B7FA8"/>
          <w:sz w:val="16"/>
          <w:szCs w:val="16"/>
        </w:rPr>
        <w:t>4.4  FPS Setting — Critical Across All Steps</w:t>
      </w:r>
      <w:bookmarkEnd w:id="29"/>
    </w:p>
    <w:p w14:paraId="56126018" w14:textId="77777777" w:rsidR="00744915" w:rsidRPr="003F53BC" w:rsidRDefault="00000000">
      <w:pPr>
        <w:spacing w:before="40" w:after="120"/>
        <w:rPr>
          <w:sz w:val="16"/>
          <w:szCs w:val="16"/>
        </w:rPr>
      </w:pPr>
      <w:r w:rsidRPr="003F53BC">
        <w:rPr>
          <w:sz w:val="16"/>
          <w:szCs w:val="16"/>
        </w:rPr>
        <w:t>The Recording FPS value is used by every subsequent step. Setting it incorrectly produces wrong temporal bin widths and degrades clustering quality.</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089"/>
        <w:gridCol w:w="8533"/>
      </w:tblGrid>
      <w:tr w:rsidR="00744915" w:rsidRPr="003F53BC" w14:paraId="0F551E52" w14:textId="77777777">
        <w:tc>
          <w:tcPr>
            <w:tcW w:w="1152" w:type="dxa"/>
            <w:shd w:val="clear" w:color="auto" w:fill="1A3A5C"/>
          </w:tcPr>
          <w:p w14:paraId="19FD62E5" w14:textId="77777777" w:rsidR="00744915" w:rsidRPr="003F53BC" w:rsidRDefault="00000000">
            <w:pPr>
              <w:spacing w:before="60" w:after="60"/>
              <w:rPr>
                <w:sz w:val="16"/>
                <w:szCs w:val="16"/>
              </w:rPr>
            </w:pPr>
            <w:r w:rsidRPr="003F53BC">
              <w:rPr>
                <w:b/>
                <w:color w:val="FFFFFF"/>
                <w:sz w:val="16"/>
                <w:szCs w:val="16"/>
              </w:rPr>
              <w:t>Step</w:t>
            </w:r>
          </w:p>
        </w:tc>
        <w:tc>
          <w:tcPr>
            <w:tcW w:w="9360" w:type="dxa"/>
            <w:shd w:val="clear" w:color="auto" w:fill="1A3A5C"/>
          </w:tcPr>
          <w:p w14:paraId="28C7AD6E" w14:textId="77777777" w:rsidR="00744915" w:rsidRPr="003F53BC" w:rsidRDefault="00000000">
            <w:pPr>
              <w:spacing w:before="60" w:after="60"/>
              <w:rPr>
                <w:sz w:val="16"/>
                <w:szCs w:val="16"/>
              </w:rPr>
            </w:pPr>
            <w:r w:rsidRPr="003F53BC">
              <w:rPr>
                <w:b/>
                <w:color w:val="FFFFFF"/>
                <w:sz w:val="16"/>
                <w:szCs w:val="16"/>
              </w:rPr>
              <w:t>How FPS is used</w:t>
            </w:r>
          </w:p>
        </w:tc>
      </w:tr>
      <w:tr w:rsidR="00744915" w:rsidRPr="003F53BC" w14:paraId="08C96100" w14:textId="77777777">
        <w:tc>
          <w:tcPr>
            <w:tcW w:w="1152" w:type="dxa"/>
          </w:tcPr>
          <w:p w14:paraId="4F78DC98" w14:textId="77777777" w:rsidR="00744915" w:rsidRPr="003F53BC" w:rsidRDefault="00000000">
            <w:pPr>
              <w:spacing w:before="40" w:after="40"/>
              <w:rPr>
                <w:sz w:val="16"/>
                <w:szCs w:val="16"/>
              </w:rPr>
            </w:pPr>
            <w:r w:rsidRPr="003F53BC">
              <w:rPr>
                <w:sz w:val="16"/>
                <w:szCs w:val="16"/>
              </w:rPr>
              <w:t>Step 2</w:t>
            </w:r>
          </w:p>
        </w:tc>
        <w:tc>
          <w:tcPr>
            <w:tcW w:w="9360" w:type="dxa"/>
          </w:tcPr>
          <w:p w14:paraId="6AB3A4E2" w14:textId="77777777" w:rsidR="00744915" w:rsidRPr="003F53BC" w:rsidRDefault="00000000">
            <w:pPr>
              <w:spacing w:before="40" w:after="40"/>
              <w:rPr>
                <w:sz w:val="16"/>
                <w:szCs w:val="16"/>
              </w:rPr>
            </w:pPr>
            <w:r w:rsidRPr="003F53BC">
              <w:rPr>
                <w:sz w:val="16"/>
                <w:szCs w:val="16"/>
              </w:rPr>
              <w:t>Video copying at the correct frame rate</w:t>
            </w:r>
          </w:p>
        </w:tc>
      </w:tr>
      <w:tr w:rsidR="00744915" w:rsidRPr="003F53BC" w14:paraId="47D70849" w14:textId="77777777">
        <w:tc>
          <w:tcPr>
            <w:tcW w:w="1152" w:type="dxa"/>
            <w:shd w:val="clear" w:color="auto" w:fill="E9F5FB"/>
          </w:tcPr>
          <w:p w14:paraId="309AE9E2" w14:textId="77777777" w:rsidR="00744915" w:rsidRPr="003F53BC" w:rsidRDefault="00000000">
            <w:pPr>
              <w:spacing w:before="40" w:after="40"/>
              <w:rPr>
                <w:sz w:val="16"/>
                <w:szCs w:val="16"/>
              </w:rPr>
            </w:pPr>
            <w:r w:rsidRPr="003F53BC">
              <w:rPr>
                <w:sz w:val="16"/>
                <w:szCs w:val="16"/>
              </w:rPr>
              <w:t>Step 3</w:t>
            </w:r>
          </w:p>
        </w:tc>
        <w:tc>
          <w:tcPr>
            <w:tcW w:w="9360" w:type="dxa"/>
            <w:shd w:val="clear" w:color="auto" w:fill="E9F5FB"/>
          </w:tcPr>
          <w:p w14:paraId="420B555F" w14:textId="77777777" w:rsidR="00744915" w:rsidRPr="003F53BC" w:rsidRDefault="00000000">
            <w:pPr>
              <w:spacing w:before="40" w:after="40"/>
              <w:rPr>
                <w:sz w:val="16"/>
                <w:szCs w:val="16"/>
              </w:rPr>
            </w:pPr>
            <w:r w:rsidRPr="003F53BC">
              <w:rPr>
                <w:sz w:val="16"/>
                <w:szCs w:val="16"/>
              </w:rPr>
              <w:t>Feature temporal bin widths (100 ms = FPS/10 frames); bout duration conversions; boxcar smoothing window</w:t>
            </w:r>
          </w:p>
        </w:tc>
      </w:tr>
      <w:tr w:rsidR="00744915" w:rsidRPr="003F53BC" w14:paraId="2F2B2E2F" w14:textId="77777777">
        <w:tc>
          <w:tcPr>
            <w:tcW w:w="1152" w:type="dxa"/>
          </w:tcPr>
          <w:p w14:paraId="1F65AC24" w14:textId="77777777" w:rsidR="00744915" w:rsidRPr="003F53BC" w:rsidRDefault="00000000">
            <w:pPr>
              <w:spacing w:before="40" w:after="40"/>
              <w:rPr>
                <w:sz w:val="16"/>
                <w:szCs w:val="16"/>
              </w:rPr>
            </w:pPr>
            <w:r w:rsidRPr="003F53BC">
              <w:rPr>
                <w:sz w:val="16"/>
                <w:szCs w:val="16"/>
              </w:rPr>
              <w:t>Step 4</w:t>
            </w:r>
          </w:p>
        </w:tc>
        <w:tc>
          <w:tcPr>
            <w:tcW w:w="9360" w:type="dxa"/>
          </w:tcPr>
          <w:p w14:paraId="1A89AFD5" w14:textId="77777777" w:rsidR="00744915" w:rsidRPr="003F53BC" w:rsidRDefault="00000000">
            <w:pPr>
              <w:spacing w:before="40" w:after="40"/>
              <w:rPr>
                <w:sz w:val="16"/>
                <w:szCs w:val="16"/>
              </w:rPr>
            </w:pPr>
            <w:r w:rsidRPr="003F53BC">
              <w:rPr>
                <w:sz w:val="16"/>
                <w:szCs w:val="16"/>
              </w:rPr>
              <w:t>Example clip playback timing</w:t>
            </w:r>
          </w:p>
        </w:tc>
      </w:tr>
      <w:tr w:rsidR="00744915" w:rsidRPr="003F53BC" w14:paraId="3ADDF2F1" w14:textId="77777777">
        <w:tc>
          <w:tcPr>
            <w:tcW w:w="1152" w:type="dxa"/>
            <w:shd w:val="clear" w:color="auto" w:fill="E9F5FB"/>
          </w:tcPr>
          <w:p w14:paraId="26979692" w14:textId="77777777" w:rsidR="00744915" w:rsidRPr="003F53BC" w:rsidRDefault="00000000">
            <w:pPr>
              <w:spacing w:before="40" w:after="40"/>
              <w:rPr>
                <w:sz w:val="16"/>
                <w:szCs w:val="16"/>
              </w:rPr>
            </w:pPr>
            <w:r w:rsidRPr="003F53BC">
              <w:rPr>
                <w:sz w:val="16"/>
                <w:szCs w:val="16"/>
              </w:rPr>
              <w:lastRenderedPageBreak/>
              <w:t>Step 5</w:t>
            </w:r>
          </w:p>
        </w:tc>
        <w:tc>
          <w:tcPr>
            <w:tcW w:w="9360" w:type="dxa"/>
            <w:shd w:val="clear" w:color="auto" w:fill="E9F5FB"/>
          </w:tcPr>
          <w:p w14:paraId="20781C2F" w14:textId="77777777" w:rsidR="00744915" w:rsidRPr="003F53BC" w:rsidRDefault="00000000">
            <w:pPr>
              <w:spacing w:before="40" w:after="40"/>
              <w:rPr>
                <w:sz w:val="16"/>
                <w:szCs w:val="16"/>
              </w:rPr>
            </w:pPr>
            <w:r w:rsidRPr="003F53BC">
              <w:rPr>
                <w:sz w:val="16"/>
                <w:szCs w:val="16"/>
              </w:rPr>
              <w:t>Bout duration calculations for all statistics and plots</w:t>
            </w:r>
          </w:p>
        </w:tc>
      </w:tr>
    </w:tbl>
    <w:p w14:paraId="6FBDE668"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3B5B0F24" w14:textId="77777777">
        <w:trPr>
          <w:jc w:val="center"/>
        </w:trPr>
        <w:tc>
          <w:tcPr>
            <w:tcW w:w="9406" w:type="dxa"/>
            <w:tcBorders>
              <w:top w:val="single" w:sz="4" w:space="0" w:color="E0A800"/>
              <w:left w:val="single" w:sz="4" w:space="0" w:color="E0A800"/>
              <w:bottom w:val="single" w:sz="4" w:space="0" w:color="E0A800"/>
              <w:right w:val="single" w:sz="4" w:space="0" w:color="E0A800"/>
            </w:tcBorders>
            <w:shd w:val="clear" w:color="auto" w:fill="FFF8E1"/>
          </w:tcPr>
          <w:p w14:paraId="633D2255" w14:textId="77777777" w:rsidR="00744915" w:rsidRPr="003F53BC" w:rsidRDefault="00000000">
            <w:pPr>
              <w:spacing w:before="80" w:after="80"/>
              <w:ind w:left="144" w:right="144"/>
              <w:rPr>
                <w:sz w:val="16"/>
                <w:szCs w:val="16"/>
              </w:rPr>
            </w:pPr>
            <w:r w:rsidRPr="003F53BC">
              <w:rPr>
                <w:b/>
                <w:sz w:val="16"/>
                <w:szCs w:val="16"/>
              </w:rPr>
              <w:t xml:space="preserve">⚠  Note: </w:t>
            </w:r>
            <w:r w:rsidRPr="003F53BC">
              <w:rPr>
                <w:sz w:val="16"/>
                <w:szCs w:val="16"/>
              </w:rPr>
              <w:t>Set the FPS before running Step 2 and do not change it mid-pipeline. If you change FPS later, re-run Steps 2 and 3 to recalculate all features correctly.</w:t>
            </w:r>
          </w:p>
        </w:tc>
      </w:tr>
    </w:tbl>
    <w:p w14:paraId="2F60A003" w14:textId="77777777" w:rsidR="00744915" w:rsidRPr="003F53BC" w:rsidRDefault="00744915">
      <w:pPr>
        <w:spacing w:after="40"/>
        <w:rPr>
          <w:sz w:val="16"/>
          <w:szCs w:val="16"/>
        </w:rPr>
      </w:pPr>
    </w:p>
    <w:p w14:paraId="28E754F4" w14:textId="77777777" w:rsidR="00744915" w:rsidRPr="003F53BC" w:rsidRDefault="00000000">
      <w:pPr>
        <w:rPr>
          <w:sz w:val="16"/>
          <w:szCs w:val="16"/>
        </w:rPr>
      </w:pPr>
      <w:r w:rsidRPr="003F53BC">
        <w:rPr>
          <w:sz w:val="16"/>
          <w:szCs w:val="16"/>
        </w:rPr>
        <w:br w:type="page"/>
      </w:r>
    </w:p>
    <w:p w14:paraId="4DB2E184" w14:textId="77777777" w:rsidR="00744915" w:rsidRPr="003F53BC" w:rsidRDefault="00000000">
      <w:pPr>
        <w:pStyle w:val="Heading1"/>
        <w:spacing w:before="280" w:after="80"/>
        <w:rPr>
          <w:sz w:val="16"/>
          <w:szCs w:val="16"/>
        </w:rPr>
      </w:pPr>
      <w:bookmarkStart w:id="30" w:name="_Toc231218886"/>
      <w:r w:rsidRPr="003F53BC">
        <w:rPr>
          <w:color w:val="1A3A5C"/>
          <w:sz w:val="16"/>
          <w:szCs w:val="16"/>
        </w:rPr>
        <w:lastRenderedPageBreak/>
        <w:t>Section 5 — Step 3: CUBE Clustering Engine</w:t>
      </w:r>
      <w:bookmarkEnd w:id="30"/>
    </w:p>
    <w:p w14:paraId="62826CBA" w14:textId="77777777" w:rsidR="00744915" w:rsidRPr="003F53BC" w:rsidRDefault="00000000">
      <w:pPr>
        <w:pStyle w:val="Heading2"/>
        <w:spacing w:before="160" w:after="80"/>
        <w:rPr>
          <w:sz w:val="16"/>
          <w:szCs w:val="16"/>
        </w:rPr>
      </w:pPr>
      <w:bookmarkStart w:id="31" w:name="_Toc231218887"/>
      <w:r w:rsidRPr="003F53BC">
        <w:rPr>
          <w:color w:val="1B7FA8"/>
          <w:sz w:val="16"/>
          <w:szCs w:val="16"/>
        </w:rPr>
        <w:t>5.1  Conceptual Overview</w:t>
      </w:r>
      <w:bookmarkEnd w:id="31"/>
    </w:p>
    <w:p w14:paraId="40920B5D" w14:textId="77777777" w:rsidR="00744915" w:rsidRPr="003F53BC" w:rsidRDefault="00000000">
      <w:pPr>
        <w:spacing w:before="40" w:after="120"/>
        <w:rPr>
          <w:sz w:val="16"/>
          <w:szCs w:val="16"/>
        </w:rPr>
      </w:pPr>
      <w:r w:rsidRPr="003F53BC">
        <w:rPr>
          <w:sz w:val="16"/>
          <w:szCs w:val="16"/>
        </w:rPr>
        <w:t>The clustering step discovers behaviour categories from pose trajectories without any human-defined labels. The full pipeline is: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279"/>
        <w:gridCol w:w="2645"/>
        <w:gridCol w:w="4698"/>
      </w:tblGrid>
      <w:tr w:rsidR="00744915" w:rsidRPr="003F53BC" w14:paraId="60F16789" w14:textId="77777777">
        <w:tc>
          <w:tcPr>
            <w:tcW w:w="2448" w:type="dxa"/>
            <w:shd w:val="clear" w:color="auto" w:fill="1A3A5C"/>
          </w:tcPr>
          <w:p w14:paraId="3DCAC8ED" w14:textId="77777777" w:rsidR="00744915" w:rsidRPr="003F53BC" w:rsidRDefault="00000000">
            <w:pPr>
              <w:spacing w:before="60" w:after="60"/>
              <w:rPr>
                <w:sz w:val="16"/>
                <w:szCs w:val="16"/>
              </w:rPr>
            </w:pPr>
            <w:r w:rsidRPr="003F53BC">
              <w:rPr>
                <w:b/>
                <w:color w:val="FFFFFF"/>
                <w:sz w:val="16"/>
                <w:szCs w:val="16"/>
              </w:rPr>
              <w:t>Stage</w:t>
            </w:r>
          </w:p>
        </w:tc>
        <w:tc>
          <w:tcPr>
            <w:tcW w:w="2880" w:type="dxa"/>
            <w:shd w:val="clear" w:color="auto" w:fill="1A3A5C"/>
          </w:tcPr>
          <w:p w14:paraId="278AF348" w14:textId="77777777" w:rsidR="00744915" w:rsidRPr="003F53BC" w:rsidRDefault="00000000">
            <w:pPr>
              <w:spacing w:before="60" w:after="60"/>
              <w:rPr>
                <w:sz w:val="16"/>
                <w:szCs w:val="16"/>
              </w:rPr>
            </w:pPr>
            <w:r w:rsidRPr="003F53BC">
              <w:rPr>
                <w:b/>
                <w:color w:val="FFFFFF"/>
                <w:sz w:val="16"/>
                <w:szCs w:val="16"/>
              </w:rPr>
              <w:t>Algorithm</w:t>
            </w:r>
          </w:p>
        </w:tc>
        <w:tc>
          <w:tcPr>
            <w:tcW w:w="5184" w:type="dxa"/>
            <w:shd w:val="clear" w:color="auto" w:fill="1A3A5C"/>
          </w:tcPr>
          <w:p w14:paraId="18A3DA10" w14:textId="77777777" w:rsidR="00744915" w:rsidRPr="003F53BC" w:rsidRDefault="00000000">
            <w:pPr>
              <w:spacing w:before="60" w:after="60"/>
              <w:rPr>
                <w:sz w:val="16"/>
                <w:szCs w:val="16"/>
              </w:rPr>
            </w:pPr>
            <w:r w:rsidRPr="003F53BC">
              <w:rPr>
                <w:b/>
                <w:color w:val="FFFFFF"/>
                <w:sz w:val="16"/>
                <w:szCs w:val="16"/>
              </w:rPr>
              <w:t>Output</w:t>
            </w:r>
          </w:p>
        </w:tc>
      </w:tr>
      <w:tr w:rsidR="00744915" w:rsidRPr="003F53BC" w14:paraId="1BBAB63A" w14:textId="77777777">
        <w:tc>
          <w:tcPr>
            <w:tcW w:w="2448" w:type="dxa"/>
          </w:tcPr>
          <w:p w14:paraId="281DD6CD" w14:textId="77777777" w:rsidR="00744915" w:rsidRPr="003F53BC" w:rsidRDefault="00000000">
            <w:pPr>
              <w:spacing w:before="40" w:after="40"/>
              <w:rPr>
                <w:sz w:val="16"/>
                <w:szCs w:val="16"/>
              </w:rPr>
            </w:pPr>
            <w:r w:rsidRPr="003F53BC">
              <w:rPr>
                <w:sz w:val="16"/>
                <w:szCs w:val="16"/>
              </w:rPr>
              <w:t>Feature extraction</w:t>
            </w:r>
          </w:p>
        </w:tc>
        <w:tc>
          <w:tcPr>
            <w:tcW w:w="2880" w:type="dxa"/>
          </w:tcPr>
          <w:p w14:paraId="1BC63CC2" w14:textId="77777777" w:rsidR="00744915" w:rsidRPr="003F53BC" w:rsidRDefault="00000000">
            <w:pPr>
              <w:spacing w:before="40" w:after="40"/>
              <w:rPr>
                <w:sz w:val="16"/>
                <w:szCs w:val="16"/>
              </w:rPr>
            </w:pPr>
            <w:r w:rsidRPr="003F53BC">
              <w:rPr>
                <w:sz w:val="16"/>
                <w:szCs w:val="16"/>
              </w:rPr>
              <w:t>V2 multi-scale engine</w:t>
            </w:r>
          </w:p>
        </w:tc>
        <w:tc>
          <w:tcPr>
            <w:tcW w:w="5184" w:type="dxa"/>
          </w:tcPr>
          <w:p w14:paraId="1F15A07E" w14:textId="77777777" w:rsidR="00744915" w:rsidRPr="003F53BC" w:rsidRDefault="00000000">
            <w:pPr>
              <w:spacing w:before="40" w:after="40"/>
              <w:rPr>
                <w:sz w:val="16"/>
                <w:szCs w:val="16"/>
              </w:rPr>
            </w:pPr>
            <w:r w:rsidRPr="003F53BC">
              <w:rPr>
                <w:sz w:val="16"/>
                <w:szCs w:val="16"/>
              </w:rPr>
              <w:t>High-dimensional feature matrix (one row per temporal bin)</w:t>
            </w:r>
          </w:p>
        </w:tc>
      </w:tr>
      <w:tr w:rsidR="00744915" w:rsidRPr="003F53BC" w14:paraId="00D9F7C0" w14:textId="77777777">
        <w:tc>
          <w:tcPr>
            <w:tcW w:w="2448" w:type="dxa"/>
            <w:shd w:val="clear" w:color="auto" w:fill="E9F5FB"/>
          </w:tcPr>
          <w:p w14:paraId="64ED883D" w14:textId="77777777" w:rsidR="00744915" w:rsidRPr="003F53BC" w:rsidRDefault="00000000">
            <w:pPr>
              <w:spacing w:before="40" w:after="40"/>
              <w:rPr>
                <w:sz w:val="16"/>
                <w:szCs w:val="16"/>
              </w:rPr>
            </w:pPr>
            <w:r w:rsidRPr="003F53BC">
              <w:rPr>
                <w:sz w:val="16"/>
                <w:szCs w:val="16"/>
              </w:rPr>
              <w:t>Standardisation</w:t>
            </w:r>
          </w:p>
        </w:tc>
        <w:tc>
          <w:tcPr>
            <w:tcW w:w="2880" w:type="dxa"/>
            <w:shd w:val="clear" w:color="auto" w:fill="E9F5FB"/>
          </w:tcPr>
          <w:p w14:paraId="07907CB5" w14:textId="77777777" w:rsidR="00744915" w:rsidRPr="003F53BC" w:rsidRDefault="00000000">
            <w:pPr>
              <w:spacing w:before="40" w:after="40"/>
              <w:rPr>
                <w:sz w:val="16"/>
                <w:szCs w:val="16"/>
              </w:rPr>
            </w:pPr>
            <w:r w:rsidRPr="003F53BC">
              <w:rPr>
                <w:sz w:val="16"/>
                <w:szCs w:val="16"/>
              </w:rPr>
              <w:t>StandardScaler (sklearn)</w:t>
            </w:r>
          </w:p>
        </w:tc>
        <w:tc>
          <w:tcPr>
            <w:tcW w:w="5184" w:type="dxa"/>
            <w:shd w:val="clear" w:color="auto" w:fill="E9F5FB"/>
          </w:tcPr>
          <w:p w14:paraId="4D0CD87C" w14:textId="77777777" w:rsidR="00744915" w:rsidRPr="003F53BC" w:rsidRDefault="00000000">
            <w:pPr>
              <w:spacing w:before="40" w:after="40"/>
              <w:rPr>
                <w:sz w:val="16"/>
                <w:szCs w:val="16"/>
              </w:rPr>
            </w:pPr>
            <w:r w:rsidRPr="003F53BC">
              <w:rPr>
                <w:sz w:val="16"/>
                <w:szCs w:val="16"/>
              </w:rPr>
              <w:t>Zero-mean, unit-variance feature matrix</w:t>
            </w:r>
          </w:p>
        </w:tc>
      </w:tr>
      <w:tr w:rsidR="00744915" w:rsidRPr="003F53BC" w14:paraId="69143968" w14:textId="77777777">
        <w:tc>
          <w:tcPr>
            <w:tcW w:w="2448" w:type="dxa"/>
          </w:tcPr>
          <w:p w14:paraId="4502270A" w14:textId="77777777" w:rsidR="00744915" w:rsidRPr="003F53BC" w:rsidRDefault="00000000">
            <w:pPr>
              <w:spacing w:before="40" w:after="40"/>
              <w:rPr>
                <w:sz w:val="16"/>
                <w:szCs w:val="16"/>
              </w:rPr>
            </w:pPr>
            <w:r w:rsidRPr="003F53BC">
              <w:rPr>
                <w:sz w:val="16"/>
                <w:szCs w:val="16"/>
              </w:rPr>
              <w:t>Dimensionality reduction</w:t>
            </w:r>
          </w:p>
        </w:tc>
        <w:tc>
          <w:tcPr>
            <w:tcW w:w="2880" w:type="dxa"/>
          </w:tcPr>
          <w:p w14:paraId="7EA07D80" w14:textId="77777777" w:rsidR="00744915" w:rsidRPr="003F53BC" w:rsidRDefault="00000000">
            <w:pPr>
              <w:spacing w:before="40" w:after="40"/>
              <w:rPr>
                <w:sz w:val="16"/>
                <w:szCs w:val="16"/>
              </w:rPr>
            </w:pPr>
            <w:r w:rsidRPr="003F53BC">
              <w:rPr>
                <w:sz w:val="16"/>
                <w:szCs w:val="16"/>
              </w:rPr>
              <w:t>PCA (optional) + UMAP 3D</w:t>
            </w:r>
          </w:p>
        </w:tc>
        <w:tc>
          <w:tcPr>
            <w:tcW w:w="5184" w:type="dxa"/>
          </w:tcPr>
          <w:p w14:paraId="6DFB9F1E" w14:textId="77777777" w:rsidR="00744915" w:rsidRPr="003F53BC" w:rsidRDefault="00000000">
            <w:pPr>
              <w:spacing w:before="40" w:after="40"/>
              <w:rPr>
                <w:sz w:val="16"/>
                <w:szCs w:val="16"/>
              </w:rPr>
            </w:pPr>
            <w:r w:rsidRPr="003F53BC">
              <w:rPr>
                <w:sz w:val="16"/>
                <w:szCs w:val="16"/>
              </w:rPr>
              <w:t>3D embedding of all behavioural poses</w:t>
            </w:r>
          </w:p>
        </w:tc>
      </w:tr>
      <w:tr w:rsidR="00744915" w:rsidRPr="003F53BC" w14:paraId="53217553" w14:textId="77777777">
        <w:tc>
          <w:tcPr>
            <w:tcW w:w="2448" w:type="dxa"/>
            <w:shd w:val="clear" w:color="auto" w:fill="E9F5FB"/>
          </w:tcPr>
          <w:p w14:paraId="47EB4032" w14:textId="77777777" w:rsidR="00744915" w:rsidRPr="003F53BC" w:rsidRDefault="00000000">
            <w:pPr>
              <w:spacing w:before="40" w:after="40"/>
              <w:rPr>
                <w:sz w:val="16"/>
                <w:szCs w:val="16"/>
              </w:rPr>
            </w:pPr>
            <w:r w:rsidRPr="003F53BC">
              <w:rPr>
                <w:sz w:val="16"/>
                <w:szCs w:val="16"/>
              </w:rPr>
              <w:t>Density clustering</w:t>
            </w:r>
          </w:p>
        </w:tc>
        <w:tc>
          <w:tcPr>
            <w:tcW w:w="2880" w:type="dxa"/>
            <w:shd w:val="clear" w:color="auto" w:fill="E9F5FB"/>
          </w:tcPr>
          <w:p w14:paraId="270A89D8" w14:textId="77777777" w:rsidR="00744915" w:rsidRPr="003F53BC" w:rsidRDefault="00000000">
            <w:pPr>
              <w:spacing w:before="40" w:after="40"/>
              <w:rPr>
                <w:sz w:val="16"/>
                <w:szCs w:val="16"/>
              </w:rPr>
            </w:pPr>
            <w:r w:rsidRPr="003F53BC">
              <w:rPr>
                <w:sz w:val="16"/>
                <w:szCs w:val="16"/>
              </w:rPr>
              <w:t>HDBSCAN adaptive sweep (35 pts)</w:t>
            </w:r>
          </w:p>
        </w:tc>
        <w:tc>
          <w:tcPr>
            <w:tcW w:w="5184" w:type="dxa"/>
            <w:shd w:val="clear" w:color="auto" w:fill="E9F5FB"/>
          </w:tcPr>
          <w:p w14:paraId="5A56E87A" w14:textId="77777777" w:rsidR="00744915" w:rsidRPr="003F53BC" w:rsidRDefault="00000000">
            <w:pPr>
              <w:spacing w:before="40" w:after="40"/>
              <w:rPr>
                <w:sz w:val="16"/>
                <w:szCs w:val="16"/>
              </w:rPr>
            </w:pPr>
            <w:r w:rsidRPr="003F53BC">
              <w:rPr>
                <w:sz w:val="16"/>
                <w:szCs w:val="16"/>
              </w:rPr>
              <w:t>Cluster labels for clustered bins; −1 for noise</w:t>
            </w:r>
          </w:p>
        </w:tc>
      </w:tr>
      <w:tr w:rsidR="00744915" w:rsidRPr="003F53BC" w14:paraId="7D8FD339" w14:textId="77777777">
        <w:tc>
          <w:tcPr>
            <w:tcW w:w="2448" w:type="dxa"/>
          </w:tcPr>
          <w:p w14:paraId="459EC54C" w14:textId="77777777" w:rsidR="00744915" w:rsidRPr="003F53BC" w:rsidRDefault="00000000">
            <w:pPr>
              <w:spacing w:before="40" w:after="40"/>
              <w:rPr>
                <w:sz w:val="16"/>
                <w:szCs w:val="16"/>
              </w:rPr>
            </w:pPr>
            <w:r w:rsidRPr="003F53BC">
              <w:rPr>
                <w:sz w:val="16"/>
                <w:szCs w:val="16"/>
              </w:rPr>
              <w:t>MLP classification</w:t>
            </w:r>
          </w:p>
        </w:tc>
        <w:tc>
          <w:tcPr>
            <w:tcW w:w="2880" w:type="dxa"/>
          </w:tcPr>
          <w:p w14:paraId="7703CDC5" w14:textId="77777777" w:rsidR="00744915" w:rsidRPr="003F53BC" w:rsidRDefault="00000000">
            <w:pPr>
              <w:spacing w:before="40" w:after="40"/>
              <w:rPr>
                <w:sz w:val="16"/>
                <w:szCs w:val="16"/>
              </w:rPr>
            </w:pPr>
            <w:r w:rsidRPr="003F53BC">
              <w:rPr>
                <w:sz w:val="16"/>
                <w:szCs w:val="16"/>
              </w:rPr>
              <w:t>sklearn MLPClassifier</w:t>
            </w:r>
          </w:p>
        </w:tc>
        <w:tc>
          <w:tcPr>
            <w:tcW w:w="5184" w:type="dxa"/>
          </w:tcPr>
          <w:p w14:paraId="67FA049C" w14:textId="77777777" w:rsidR="00744915" w:rsidRPr="003F53BC" w:rsidRDefault="00000000">
            <w:pPr>
              <w:spacing w:before="40" w:after="40"/>
              <w:rPr>
                <w:sz w:val="16"/>
                <w:szCs w:val="16"/>
              </w:rPr>
            </w:pPr>
            <w:r w:rsidRPr="003F53BC">
              <w:rPr>
                <w:sz w:val="16"/>
                <w:szCs w:val="16"/>
              </w:rPr>
              <w:t>Cluster labels for all bins including noise</w:t>
            </w:r>
          </w:p>
        </w:tc>
      </w:tr>
      <w:tr w:rsidR="00744915" w:rsidRPr="003F53BC" w14:paraId="7B94B774" w14:textId="77777777">
        <w:tc>
          <w:tcPr>
            <w:tcW w:w="2448" w:type="dxa"/>
            <w:shd w:val="clear" w:color="auto" w:fill="E9F5FB"/>
          </w:tcPr>
          <w:p w14:paraId="11A729E5" w14:textId="77777777" w:rsidR="00744915" w:rsidRPr="003F53BC" w:rsidRDefault="00000000">
            <w:pPr>
              <w:spacing w:before="40" w:after="40"/>
              <w:rPr>
                <w:sz w:val="16"/>
                <w:szCs w:val="16"/>
              </w:rPr>
            </w:pPr>
            <w:r w:rsidRPr="003F53BC">
              <w:rPr>
                <w:sz w:val="16"/>
                <w:szCs w:val="16"/>
              </w:rPr>
              <w:t>Validation</w:t>
            </w:r>
          </w:p>
        </w:tc>
        <w:tc>
          <w:tcPr>
            <w:tcW w:w="2880" w:type="dxa"/>
            <w:shd w:val="clear" w:color="auto" w:fill="E9F5FB"/>
          </w:tcPr>
          <w:p w14:paraId="54FEF727" w14:textId="77777777" w:rsidR="00744915" w:rsidRPr="003F53BC" w:rsidRDefault="00000000">
            <w:pPr>
              <w:spacing w:before="40" w:after="40"/>
              <w:rPr>
                <w:sz w:val="16"/>
                <w:szCs w:val="16"/>
              </w:rPr>
            </w:pPr>
            <w:r w:rsidRPr="003F53BC">
              <w:rPr>
                <w:sz w:val="16"/>
                <w:szCs w:val="16"/>
              </w:rPr>
              <w:t>5 quality gates</w:t>
            </w:r>
          </w:p>
        </w:tc>
        <w:tc>
          <w:tcPr>
            <w:tcW w:w="5184" w:type="dxa"/>
            <w:shd w:val="clear" w:color="auto" w:fill="E9F5FB"/>
          </w:tcPr>
          <w:p w14:paraId="545C7F83" w14:textId="77777777" w:rsidR="00744915" w:rsidRPr="003F53BC" w:rsidRDefault="00000000">
            <w:pPr>
              <w:spacing w:before="40" w:after="40"/>
              <w:rPr>
                <w:sz w:val="16"/>
                <w:szCs w:val="16"/>
              </w:rPr>
            </w:pPr>
            <w:r w:rsidRPr="003F53BC">
              <w:rPr>
                <w:sz w:val="16"/>
                <w:szCs w:val="16"/>
              </w:rPr>
              <w:t>validation_report.json; blocks unreliable results</w:t>
            </w:r>
          </w:p>
        </w:tc>
      </w:tr>
    </w:tbl>
    <w:p w14:paraId="134EC871" w14:textId="77777777" w:rsidR="00744915" w:rsidRPr="003F53BC" w:rsidRDefault="00744915">
      <w:pPr>
        <w:spacing w:after="80"/>
        <w:rPr>
          <w:sz w:val="16"/>
          <w:szCs w:val="16"/>
        </w:rPr>
      </w:pPr>
    </w:p>
    <w:p w14:paraId="506C4EB9" w14:textId="77777777" w:rsidR="00744915" w:rsidRPr="003F53BC" w:rsidRDefault="00000000">
      <w:pPr>
        <w:pStyle w:val="Heading2"/>
        <w:spacing w:before="160" w:after="80"/>
        <w:rPr>
          <w:sz w:val="16"/>
          <w:szCs w:val="16"/>
        </w:rPr>
      </w:pPr>
      <w:bookmarkStart w:id="32" w:name="_Toc231218888"/>
      <w:r w:rsidRPr="003F53BC">
        <w:rPr>
          <w:color w:val="1B7FA8"/>
          <w:sz w:val="16"/>
          <w:szCs w:val="16"/>
        </w:rPr>
        <w:t>5.2  Automatic Multi-group Discovery</w:t>
      </w:r>
      <w:bookmarkEnd w:id="32"/>
    </w:p>
    <w:p w14:paraId="6614E778" w14:textId="77777777" w:rsidR="00744915" w:rsidRPr="003F53BC" w:rsidRDefault="00000000">
      <w:pPr>
        <w:spacing w:before="40" w:after="120"/>
        <w:rPr>
          <w:sz w:val="16"/>
          <w:szCs w:val="16"/>
        </w:rPr>
      </w:pPr>
      <w:r w:rsidRPr="003F53BC">
        <w:rPr>
          <w:sz w:val="16"/>
          <w:szCs w:val="16"/>
        </w:rPr>
        <w:t>In v3.1, when you click Run Clustering, CUBE recursively scans every folder in the video folder list for BSOID_Project_Ready subdirectories. All found directories are combined into a single joint analysis — one shared UMAP embedding and one HDBSCAN model. This ensures cluster IDs are consistent across groups, which is a prerequisite for valid group comparisons in Step 5.</w:t>
      </w:r>
    </w:p>
    <w:tbl>
      <w:tblPr>
        <w:tblW w:w="0" w:type="auto"/>
        <w:jc w:val="center"/>
        <w:tblLook w:val="04A0" w:firstRow="1" w:lastRow="0" w:firstColumn="1" w:lastColumn="0" w:noHBand="0" w:noVBand="1"/>
      </w:tblPr>
      <w:tblGrid>
        <w:gridCol w:w="9406"/>
      </w:tblGrid>
      <w:tr w:rsidR="00744915" w:rsidRPr="003F53BC" w14:paraId="7C7AB397"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4B00E5BF"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Simply load both Control/ and Drug/ video folders in the main window before running Step 3. CUBE handles joint analysis automatically — no manual folder merging or ID reconciliation needed.</w:t>
            </w:r>
          </w:p>
        </w:tc>
      </w:tr>
    </w:tbl>
    <w:p w14:paraId="0A489494" w14:textId="77777777" w:rsidR="00744915" w:rsidRPr="003F53BC" w:rsidRDefault="00744915">
      <w:pPr>
        <w:spacing w:after="40"/>
        <w:rPr>
          <w:sz w:val="16"/>
          <w:szCs w:val="16"/>
        </w:rPr>
      </w:pPr>
    </w:p>
    <w:p w14:paraId="1D78BAD3" w14:textId="77777777" w:rsidR="00744915" w:rsidRPr="003F53BC" w:rsidRDefault="00000000">
      <w:pPr>
        <w:pStyle w:val="Heading2"/>
        <w:spacing w:before="160" w:after="80"/>
        <w:rPr>
          <w:sz w:val="16"/>
          <w:szCs w:val="16"/>
        </w:rPr>
      </w:pPr>
      <w:bookmarkStart w:id="33" w:name="_Toc231218889"/>
      <w:r w:rsidRPr="003F53BC">
        <w:rPr>
          <w:color w:val="1B7FA8"/>
          <w:sz w:val="16"/>
          <w:szCs w:val="16"/>
        </w:rPr>
        <w:t>5.3  Feature Extraction — V2 Engine</w:t>
      </w:r>
      <w:bookmarkEnd w:id="33"/>
    </w:p>
    <w:p w14:paraId="3BA3E7F3" w14:textId="77777777" w:rsidR="00744915" w:rsidRPr="003F53BC" w:rsidRDefault="00000000">
      <w:pPr>
        <w:spacing w:before="40" w:after="120"/>
        <w:rPr>
          <w:sz w:val="16"/>
          <w:szCs w:val="16"/>
        </w:rPr>
      </w:pPr>
      <w:r w:rsidRPr="003F53BC">
        <w:rPr>
          <w:sz w:val="16"/>
          <w:szCs w:val="16"/>
        </w:rPr>
        <w:t>Features are extracted from the smoothed, confidence-filtered keypoint trajectories at multiple temporal scales. This multi-scale approach captures both slow postural shifts and fast micro-movements.</w:t>
      </w:r>
    </w:p>
    <w:p w14:paraId="1A063111" w14:textId="77777777" w:rsidR="00744915" w:rsidRPr="003F53BC" w:rsidRDefault="00000000">
      <w:pPr>
        <w:pStyle w:val="Heading3"/>
        <w:spacing w:before="160" w:after="80"/>
        <w:rPr>
          <w:sz w:val="16"/>
          <w:szCs w:val="16"/>
        </w:rPr>
      </w:pPr>
      <w:bookmarkStart w:id="34" w:name="_Toc231218890"/>
      <w:r w:rsidRPr="003F53BC">
        <w:rPr>
          <w:color w:val="1B7FA8"/>
          <w:sz w:val="16"/>
          <w:szCs w:val="16"/>
        </w:rPr>
        <w:t>5.3.1  Temporal Scales</w:t>
      </w:r>
      <w:bookmarkEnd w:id="34"/>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747"/>
        <w:gridCol w:w="2371"/>
        <w:gridCol w:w="2613"/>
        <w:gridCol w:w="2891"/>
      </w:tblGrid>
      <w:tr w:rsidR="00744915" w:rsidRPr="003F53BC" w14:paraId="6CBCD13C" w14:textId="77777777">
        <w:tc>
          <w:tcPr>
            <w:tcW w:w="1872" w:type="dxa"/>
            <w:shd w:val="clear" w:color="auto" w:fill="1A3A5C"/>
          </w:tcPr>
          <w:p w14:paraId="7A952034" w14:textId="77777777" w:rsidR="00744915" w:rsidRPr="003F53BC" w:rsidRDefault="00000000">
            <w:pPr>
              <w:spacing w:before="60" w:after="60"/>
              <w:rPr>
                <w:sz w:val="16"/>
                <w:szCs w:val="16"/>
              </w:rPr>
            </w:pPr>
            <w:r w:rsidRPr="003F53BC">
              <w:rPr>
                <w:b/>
                <w:color w:val="FFFFFF"/>
                <w:sz w:val="16"/>
                <w:szCs w:val="16"/>
              </w:rPr>
              <w:t>Recording FPS</w:t>
            </w:r>
          </w:p>
        </w:tc>
        <w:tc>
          <w:tcPr>
            <w:tcW w:w="2592" w:type="dxa"/>
            <w:shd w:val="clear" w:color="auto" w:fill="1A3A5C"/>
          </w:tcPr>
          <w:p w14:paraId="46017296" w14:textId="77777777" w:rsidR="00744915" w:rsidRPr="003F53BC" w:rsidRDefault="00000000">
            <w:pPr>
              <w:spacing w:before="60" w:after="60"/>
              <w:rPr>
                <w:sz w:val="16"/>
                <w:szCs w:val="16"/>
              </w:rPr>
            </w:pPr>
            <w:r w:rsidRPr="003F53BC">
              <w:rPr>
                <w:b/>
                <w:color w:val="FFFFFF"/>
                <w:sz w:val="16"/>
                <w:szCs w:val="16"/>
              </w:rPr>
              <w:t>Temporal scales used</w:t>
            </w:r>
          </w:p>
        </w:tc>
        <w:tc>
          <w:tcPr>
            <w:tcW w:w="2880" w:type="dxa"/>
            <w:shd w:val="clear" w:color="auto" w:fill="1A3A5C"/>
          </w:tcPr>
          <w:p w14:paraId="4095BC89" w14:textId="77777777" w:rsidR="00744915" w:rsidRPr="003F53BC" w:rsidRDefault="00000000">
            <w:pPr>
              <w:spacing w:before="60" w:after="60"/>
              <w:rPr>
                <w:sz w:val="16"/>
                <w:szCs w:val="16"/>
              </w:rPr>
            </w:pPr>
            <w:r w:rsidRPr="003F53BC">
              <w:rPr>
                <w:b/>
                <w:color w:val="FFFFFF"/>
                <w:sz w:val="16"/>
                <w:szCs w:val="16"/>
              </w:rPr>
              <w:t>Bin widths (frames)</w:t>
            </w:r>
          </w:p>
        </w:tc>
        <w:tc>
          <w:tcPr>
            <w:tcW w:w="3168" w:type="dxa"/>
            <w:shd w:val="clear" w:color="auto" w:fill="1A3A5C"/>
          </w:tcPr>
          <w:p w14:paraId="4B6E97A7" w14:textId="77777777" w:rsidR="00744915" w:rsidRPr="003F53BC" w:rsidRDefault="00000000">
            <w:pPr>
              <w:spacing w:before="60" w:after="60"/>
              <w:rPr>
                <w:sz w:val="16"/>
                <w:szCs w:val="16"/>
              </w:rPr>
            </w:pPr>
            <w:r w:rsidRPr="003F53BC">
              <w:rPr>
                <w:b/>
                <w:color w:val="FFFFFF"/>
                <w:sz w:val="16"/>
                <w:szCs w:val="16"/>
              </w:rPr>
              <w:t>Rationale</w:t>
            </w:r>
          </w:p>
        </w:tc>
      </w:tr>
      <w:tr w:rsidR="00744915" w:rsidRPr="003F53BC" w14:paraId="19FCCF3A" w14:textId="77777777">
        <w:tc>
          <w:tcPr>
            <w:tcW w:w="1872" w:type="dxa"/>
          </w:tcPr>
          <w:p w14:paraId="22B3D665" w14:textId="77777777" w:rsidR="00744915" w:rsidRPr="003F53BC" w:rsidRDefault="00000000">
            <w:pPr>
              <w:spacing w:before="40" w:after="40"/>
              <w:rPr>
                <w:sz w:val="16"/>
                <w:szCs w:val="16"/>
              </w:rPr>
            </w:pPr>
            <w:r w:rsidRPr="003F53BC">
              <w:rPr>
                <w:sz w:val="16"/>
                <w:szCs w:val="16"/>
              </w:rPr>
              <w:t>&lt; 60 fps</w:t>
            </w:r>
          </w:p>
        </w:tc>
        <w:tc>
          <w:tcPr>
            <w:tcW w:w="2592" w:type="dxa"/>
          </w:tcPr>
          <w:p w14:paraId="6834B43C" w14:textId="77777777" w:rsidR="00744915" w:rsidRPr="003F53BC" w:rsidRDefault="00000000">
            <w:pPr>
              <w:spacing w:before="40" w:after="40"/>
              <w:rPr>
                <w:sz w:val="16"/>
                <w:szCs w:val="16"/>
              </w:rPr>
            </w:pPr>
            <w:r w:rsidRPr="003F53BC">
              <w:rPr>
                <w:sz w:val="16"/>
                <w:szCs w:val="16"/>
              </w:rPr>
              <w:t>100 ms, 200 ms</w:t>
            </w:r>
          </w:p>
        </w:tc>
        <w:tc>
          <w:tcPr>
            <w:tcW w:w="2880" w:type="dxa"/>
          </w:tcPr>
          <w:p w14:paraId="48F34FF1" w14:textId="77777777" w:rsidR="00744915" w:rsidRPr="003F53BC" w:rsidRDefault="00000000">
            <w:pPr>
              <w:spacing w:before="40" w:after="40"/>
              <w:rPr>
                <w:sz w:val="16"/>
                <w:szCs w:val="16"/>
              </w:rPr>
            </w:pPr>
            <w:r w:rsidRPr="003F53BC">
              <w:rPr>
                <w:sz w:val="16"/>
                <w:szCs w:val="16"/>
              </w:rPr>
              <w:t>FPS/10, FPS/5</w:t>
            </w:r>
          </w:p>
        </w:tc>
        <w:tc>
          <w:tcPr>
            <w:tcW w:w="3168" w:type="dxa"/>
          </w:tcPr>
          <w:p w14:paraId="394EAAD7" w14:textId="77777777" w:rsidR="00744915" w:rsidRPr="003F53BC" w:rsidRDefault="00000000">
            <w:pPr>
              <w:spacing w:before="40" w:after="40"/>
              <w:rPr>
                <w:sz w:val="16"/>
                <w:szCs w:val="16"/>
              </w:rPr>
            </w:pPr>
            <w:r w:rsidRPr="003F53BC">
              <w:rPr>
                <w:sz w:val="16"/>
                <w:szCs w:val="16"/>
              </w:rPr>
              <w:t>Two scales sufficient for standard rodent behaviour at 25–30 fps</w:t>
            </w:r>
          </w:p>
        </w:tc>
      </w:tr>
      <w:tr w:rsidR="00744915" w:rsidRPr="003F53BC" w14:paraId="47636CF0" w14:textId="77777777">
        <w:tc>
          <w:tcPr>
            <w:tcW w:w="1872" w:type="dxa"/>
            <w:shd w:val="clear" w:color="auto" w:fill="E9F5FB"/>
          </w:tcPr>
          <w:p w14:paraId="12A6A4BD" w14:textId="77777777" w:rsidR="00744915" w:rsidRPr="003F53BC" w:rsidRDefault="00000000">
            <w:pPr>
              <w:spacing w:before="40" w:after="40"/>
              <w:rPr>
                <w:sz w:val="16"/>
                <w:szCs w:val="16"/>
              </w:rPr>
            </w:pPr>
            <w:r w:rsidRPr="003F53BC">
              <w:rPr>
                <w:sz w:val="16"/>
                <w:szCs w:val="16"/>
              </w:rPr>
              <w:t>≥ 60 fps</w:t>
            </w:r>
          </w:p>
        </w:tc>
        <w:tc>
          <w:tcPr>
            <w:tcW w:w="2592" w:type="dxa"/>
            <w:shd w:val="clear" w:color="auto" w:fill="E9F5FB"/>
          </w:tcPr>
          <w:p w14:paraId="1E0A90C6" w14:textId="77777777" w:rsidR="00744915" w:rsidRPr="003F53BC" w:rsidRDefault="00000000">
            <w:pPr>
              <w:spacing w:before="40" w:after="40"/>
              <w:rPr>
                <w:sz w:val="16"/>
                <w:szCs w:val="16"/>
              </w:rPr>
            </w:pPr>
            <w:r w:rsidRPr="003F53BC">
              <w:rPr>
                <w:sz w:val="16"/>
                <w:szCs w:val="16"/>
              </w:rPr>
              <w:t>50 ms, 100 ms, 200 ms</w:t>
            </w:r>
          </w:p>
        </w:tc>
        <w:tc>
          <w:tcPr>
            <w:tcW w:w="2880" w:type="dxa"/>
            <w:shd w:val="clear" w:color="auto" w:fill="E9F5FB"/>
          </w:tcPr>
          <w:p w14:paraId="1660B28E" w14:textId="77777777" w:rsidR="00744915" w:rsidRPr="003F53BC" w:rsidRDefault="00000000">
            <w:pPr>
              <w:spacing w:before="40" w:after="40"/>
              <w:rPr>
                <w:sz w:val="16"/>
                <w:szCs w:val="16"/>
              </w:rPr>
            </w:pPr>
            <w:r w:rsidRPr="003F53BC">
              <w:rPr>
                <w:sz w:val="16"/>
                <w:szCs w:val="16"/>
              </w:rPr>
              <w:t>FPS/20, FPS/10, FPS/5</w:t>
            </w:r>
          </w:p>
        </w:tc>
        <w:tc>
          <w:tcPr>
            <w:tcW w:w="3168" w:type="dxa"/>
            <w:shd w:val="clear" w:color="auto" w:fill="E9F5FB"/>
          </w:tcPr>
          <w:p w14:paraId="16AEB506" w14:textId="77777777" w:rsidR="00744915" w:rsidRPr="003F53BC" w:rsidRDefault="00000000">
            <w:pPr>
              <w:spacing w:before="40" w:after="40"/>
              <w:rPr>
                <w:sz w:val="16"/>
                <w:szCs w:val="16"/>
              </w:rPr>
            </w:pPr>
            <w:r w:rsidRPr="003F53BC">
              <w:rPr>
                <w:sz w:val="16"/>
                <w:szCs w:val="16"/>
              </w:rPr>
              <w:t>Extra fine-scale bin captures fast movements (jumps, startle) at high frame rates</w:t>
            </w:r>
          </w:p>
        </w:tc>
      </w:tr>
    </w:tbl>
    <w:p w14:paraId="4C571126" w14:textId="77777777" w:rsidR="00744915" w:rsidRPr="003F53BC" w:rsidRDefault="00744915">
      <w:pPr>
        <w:spacing w:after="80"/>
        <w:rPr>
          <w:sz w:val="16"/>
          <w:szCs w:val="16"/>
        </w:rPr>
      </w:pPr>
    </w:p>
    <w:p w14:paraId="4339B01A" w14:textId="77777777" w:rsidR="00744915" w:rsidRPr="003F53BC" w:rsidRDefault="00000000">
      <w:pPr>
        <w:pStyle w:val="Heading3"/>
        <w:spacing w:before="160" w:after="80"/>
        <w:rPr>
          <w:sz w:val="16"/>
          <w:szCs w:val="16"/>
        </w:rPr>
      </w:pPr>
      <w:bookmarkStart w:id="35" w:name="_Toc231218891"/>
      <w:r w:rsidRPr="003F53BC">
        <w:rPr>
          <w:color w:val="1B7FA8"/>
          <w:sz w:val="16"/>
          <w:szCs w:val="16"/>
        </w:rPr>
        <w:t>5.3.2  Feature Types</w:t>
      </w:r>
      <w:bookmarkEnd w:id="35"/>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07"/>
        <w:gridCol w:w="3419"/>
        <w:gridCol w:w="3796"/>
      </w:tblGrid>
      <w:tr w:rsidR="00744915" w:rsidRPr="003F53BC" w14:paraId="273E8857" w14:textId="77777777">
        <w:tc>
          <w:tcPr>
            <w:tcW w:w="2592" w:type="dxa"/>
            <w:shd w:val="clear" w:color="auto" w:fill="1A3A5C"/>
          </w:tcPr>
          <w:p w14:paraId="1725B25C" w14:textId="77777777" w:rsidR="00744915" w:rsidRPr="003F53BC" w:rsidRDefault="00000000">
            <w:pPr>
              <w:spacing w:before="60" w:after="60"/>
              <w:rPr>
                <w:sz w:val="16"/>
                <w:szCs w:val="16"/>
              </w:rPr>
            </w:pPr>
            <w:r w:rsidRPr="003F53BC">
              <w:rPr>
                <w:b/>
                <w:color w:val="FFFFFF"/>
                <w:sz w:val="16"/>
                <w:szCs w:val="16"/>
              </w:rPr>
              <w:t>Feature type</w:t>
            </w:r>
          </w:p>
        </w:tc>
        <w:tc>
          <w:tcPr>
            <w:tcW w:w="3744" w:type="dxa"/>
            <w:shd w:val="clear" w:color="auto" w:fill="1A3A5C"/>
          </w:tcPr>
          <w:p w14:paraId="1C382FE4" w14:textId="77777777" w:rsidR="00744915" w:rsidRPr="003F53BC" w:rsidRDefault="00000000">
            <w:pPr>
              <w:spacing w:before="60" w:after="60"/>
              <w:rPr>
                <w:sz w:val="16"/>
                <w:szCs w:val="16"/>
              </w:rPr>
            </w:pPr>
            <w:r w:rsidRPr="003F53BC">
              <w:rPr>
                <w:b/>
                <w:color w:val="FFFFFF"/>
                <w:sz w:val="16"/>
                <w:szCs w:val="16"/>
              </w:rPr>
              <w:t>Description</w:t>
            </w:r>
          </w:p>
        </w:tc>
        <w:tc>
          <w:tcPr>
            <w:tcW w:w="4176" w:type="dxa"/>
            <w:shd w:val="clear" w:color="auto" w:fill="1A3A5C"/>
          </w:tcPr>
          <w:p w14:paraId="329207B5" w14:textId="77777777" w:rsidR="00744915" w:rsidRPr="003F53BC" w:rsidRDefault="00000000">
            <w:pPr>
              <w:spacing w:before="60" w:after="60"/>
              <w:rPr>
                <w:sz w:val="16"/>
                <w:szCs w:val="16"/>
              </w:rPr>
            </w:pPr>
            <w:r w:rsidRPr="003F53BC">
              <w:rPr>
                <w:b/>
                <w:color w:val="FFFFFF"/>
                <w:sz w:val="16"/>
                <w:szCs w:val="16"/>
              </w:rPr>
              <w:t>Improvement over B-SOiD</w:t>
            </w:r>
          </w:p>
        </w:tc>
      </w:tr>
      <w:tr w:rsidR="00744915" w:rsidRPr="003F53BC" w14:paraId="3C21C73E" w14:textId="77777777">
        <w:tc>
          <w:tcPr>
            <w:tcW w:w="2592" w:type="dxa"/>
          </w:tcPr>
          <w:p w14:paraId="2501466D" w14:textId="77777777" w:rsidR="00744915" w:rsidRPr="003F53BC" w:rsidRDefault="00000000">
            <w:pPr>
              <w:spacing w:before="40" w:after="40"/>
              <w:rPr>
                <w:sz w:val="16"/>
                <w:szCs w:val="16"/>
              </w:rPr>
            </w:pPr>
            <w:r w:rsidRPr="003F53BC">
              <w:rPr>
                <w:sz w:val="16"/>
                <w:szCs w:val="16"/>
              </w:rPr>
              <w:t>Pairwise distances</w:t>
            </w:r>
          </w:p>
        </w:tc>
        <w:tc>
          <w:tcPr>
            <w:tcW w:w="3744" w:type="dxa"/>
          </w:tcPr>
          <w:p w14:paraId="3CF78EC0" w14:textId="77777777" w:rsidR="00744915" w:rsidRPr="003F53BC" w:rsidRDefault="00000000">
            <w:pPr>
              <w:spacing w:before="40" w:after="40"/>
              <w:rPr>
                <w:sz w:val="16"/>
                <w:szCs w:val="16"/>
              </w:rPr>
            </w:pPr>
            <w:r w:rsidRPr="003F53BC">
              <w:rPr>
                <w:sz w:val="16"/>
                <w:szCs w:val="16"/>
              </w:rPr>
              <w:t>Euclidean distances between all keypoint pairs — encodes instantaneous body posture</w:t>
            </w:r>
          </w:p>
        </w:tc>
        <w:tc>
          <w:tcPr>
            <w:tcW w:w="4176" w:type="dxa"/>
          </w:tcPr>
          <w:p w14:paraId="002C3CB6" w14:textId="77777777" w:rsidR="00744915" w:rsidRPr="003F53BC" w:rsidRDefault="00000000">
            <w:pPr>
              <w:spacing w:before="40" w:after="40"/>
              <w:rPr>
                <w:sz w:val="16"/>
                <w:szCs w:val="16"/>
              </w:rPr>
            </w:pPr>
            <w:r w:rsidRPr="003F53BC">
              <w:rPr>
                <w:sz w:val="16"/>
                <w:szCs w:val="16"/>
              </w:rPr>
              <w:t>Same as original B-SOiD</w:t>
            </w:r>
          </w:p>
        </w:tc>
      </w:tr>
      <w:tr w:rsidR="00744915" w:rsidRPr="003F53BC" w14:paraId="540B94C9" w14:textId="77777777">
        <w:tc>
          <w:tcPr>
            <w:tcW w:w="2592" w:type="dxa"/>
            <w:shd w:val="clear" w:color="auto" w:fill="E9F5FB"/>
          </w:tcPr>
          <w:p w14:paraId="76E5670B" w14:textId="77777777" w:rsidR="00744915" w:rsidRPr="003F53BC" w:rsidRDefault="00000000">
            <w:pPr>
              <w:spacing w:before="40" w:after="40"/>
              <w:rPr>
                <w:sz w:val="16"/>
                <w:szCs w:val="16"/>
              </w:rPr>
            </w:pPr>
            <w:r w:rsidRPr="003F53BC">
              <w:rPr>
                <w:sz w:val="16"/>
                <w:szCs w:val="16"/>
              </w:rPr>
              <w:t>Displacement (velocity)</w:t>
            </w:r>
          </w:p>
        </w:tc>
        <w:tc>
          <w:tcPr>
            <w:tcW w:w="3744" w:type="dxa"/>
            <w:shd w:val="clear" w:color="auto" w:fill="E9F5FB"/>
          </w:tcPr>
          <w:p w14:paraId="59AF1132" w14:textId="77777777" w:rsidR="00744915" w:rsidRPr="003F53BC" w:rsidRDefault="00000000">
            <w:pPr>
              <w:spacing w:before="40" w:after="40"/>
              <w:rPr>
                <w:sz w:val="16"/>
                <w:szCs w:val="16"/>
              </w:rPr>
            </w:pPr>
            <w:r w:rsidRPr="003F53BC">
              <w:rPr>
                <w:sz w:val="16"/>
                <w:szCs w:val="16"/>
              </w:rPr>
              <w:t>Frame-to-frame keypoint movement — encodes movement speed</w:t>
            </w:r>
          </w:p>
        </w:tc>
        <w:tc>
          <w:tcPr>
            <w:tcW w:w="4176" w:type="dxa"/>
            <w:shd w:val="clear" w:color="auto" w:fill="E9F5FB"/>
          </w:tcPr>
          <w:p w14:paraId="2C33A347" w14:textId="77777777" w:rsidR="00744915" w:rsidRPr="003F53BC" w:rsidRDefault="00000000">
            <w:pPr>
              <w:spacing w:before="40" w:after="40"/>
              <w:rPr>
                <w:sz w:val="16"/>
                <w:szCs w:val="16"/>
              </w:rPr>
            </w:pPr>
            <w:r w:rsidRPr="003F53BC">
              <w:rPr>
                <w:sz w:val="16"/>
                <w:szCs w:val="16"/>
              </w:rPr>
              <w:t>Added in CUBE V2; B-SOiD used distances only</w:t>
            </w:r>
          </w:p>
        </w:tc>
      </w:tr>
      <w:tr w:rsidR="00744915" w:rsidRPr="003F53BC" w14:paraId="07CA6923" w14:textId="77777777">
        <w:tc>
          <w:tcPr>
            <w:tcW w:w="2592" w:type="dxa"/>
          </w:tcPr>
          <w:p w14:paraId="5B57D37C" w14:textId="77777777" w:rsidR="00744915" w:rsidRPr="003F53BC" w:rsidRDefault="00000000">
            <w:pPr>
              <w:spacing w:before="40" w:after="40"/>
              <w:rPr>
                <w:sz w:val="16"/>
                <w:szCs w:val="16"/>
              </w:rPr>
            </w:pPr>
            <w:r w:rsidRPr="003F53BC">
              <w:rPr>
                <w:sz w:val="16"/>
                <w:szCs w:val="16"/>
              </w:rPr>
              <w:t>Acceleration</w:t>
            </w:r>
          </w:p>
        </w:tc>
        <w:tc>
          <w:tcPr>
            <w:tcW w:w="3744" w:type="dxa"/>
          </w:tcPr>
          <w:p w14:paraId="53592E89" w14:textId="77777777" w:rsidR="00744915" w:rsidRPr="003F53BC" w:rsidRDefault="00000000">
            <w:pPr>
              <w:spacing w:before="40" w:after="40"/>
              <w:rPr>
                <w:sz w:val="16"/>
                <w:szCs w:val="16"/>
              </w:rPr>
            </w:pPr>
            <w:r w:rsidRPr="003F53BC">
              <w:rPr>
                <w:sz w:val="16"/>
                <w:szCs w:val="16"/>
              </w:rPr>
              <w:t>3-bin boxcar average of velocity differenced — encodes rate of movement change</w:t>
            </w:r>
          </w:p>
        </w:tc>
        <w:tc>
          <w:tcPr>
            <w:tcW w:w="4176" w:type="dxa"/>
          </w:tcPr>
          <w:p w14:paraId="1F5B2C97" w14:textId="77777777" w:rsidR="00744915" w:rsidRPr="003F53BC" w:rsidRDefault="00000000">
            <w:pPr>
              <w:spacing w:before="40" w:after="40"/>
              <w:rPr>
                <w:sz w:val="16"/>
                <w:szCs w:val="16"/>
              </w:rPr>
            </w:pPr>
            <w:r w:rsidRPr="003F53BC">
              <w:rPr>
                <w:sz w:val="16"/>
                <w:szCs w:val="16"/>
              </w:rPr>
              <w:t>Added in CUBE V2; absent from original B-SOiD</w:t>
            </w:r>
          </w:p>
        </w:tc>
      </w:tr>
      <w:tr w:rsidR="00744915" w:rsidRPr="003F53BC" w14:paraId="21E88E4F" w14:textId="77777777">
        <w:tc>
          <w:tcPr>
            <w:tcW w:w="2592" w:type="dxa"/>
            <w:shd w:val="clear" w:color="auto" w:fill="E9F5FB"/>
          </w:tcPr>
          <w:p w14:paraId="7B3013BE" w14:textId="77777777" w:rsidR="00744915" w:rsidRPr="003F53BC" w:rsidRDefault="00000000">
            <w:pPr>
              <w:spacing w:before="40" w:after="40"/>
              <w:rPr>
                <w:sz w:val="16"/>
                <w:szCs w:val="16"/>
              </w:rPr>
            </w:pPr>
            <w:r w:rsidRPr="003F53BC">
              <w:rPr>
                <w:sz w:val="16"/>
                <w:szCs w:val="16"/>
              </w:rPr>
              <w:t>Angular features</w:t>
            </w:r>
          </w:p>
        </w:tc>
        <w:tc>
          <w:tcPr>
            <w:tcW w:w="3744" w:type="dxa"/>
            <w:shd w:val="clear" w:color="auto" w:fill="E9F5FB"/>
          </w:tcPr>
          <w:p w14:paraId="7E724A6B" w14:textId="77777777" w:rsidR="00744915" w:rsidRPr="003F53BC" w:rsidRDefault="00000000">
            <w:pPr>
              <w:spacing w:before="40" w:after="40"/>
              <w:rPr>
                <w:sz w:val="16"/>
                <w:szCs w:val="16"/>
              </w:rPr>
            </w:pPr>
            <w:r w:rsidRPr="003F53BC">
              <w:rPr>
                <w:sz w:val="16"/>
                <w:szCs w:val="16"/>
              </w:rPr>
              <w:t>Interior angle at the vertex of consecutive body-axis triples (e.g. nose → neck → tailbase) — encodes body curvature</w:t>
            </w:r>
          </w:p>
        </w:tc>
        <w:tc>
          <w:tcPr>
            <w:tcW w:w="4176" w:type="dxa"/>
            <w:shd w:val="clear" w:color="auto" w:fill="E9F5FB"/>
          </w:tcPr>
          <w:p w14:paraId="019DE861" w14:textId="77777777" w:rsidR="00744915" w:rsidRPr="003F53BC" w:rsidRDefault="00000000">
            <w:pPr>
              <w:spacing w:before="40" w:after="40"/>
              <w:rPr>
                <w:sz w:val="16"/>
                <w:szCs w:val="16"/>
              </w:rPr>
            </w:pPr>
            <w:r w:rsidRPr="003F53BC">
              <w:rPr>
                <w:sz w:val="16"/>
                <w:szCs w:val="16"/>
              </w:rPr>
              <w:t>Added in CUBE V2; absent from original B-SOiD</w:t>
            </w:r>
          </w:p>
        </w:tc>
      </w:tr>
    </w:tbl>
    <w:p w14:paraId="71A82199"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461D2164" w14:textId="77777777">
        <w:trPr>
          <w:jc w:val="center"/>
        </w:trPr>
        <w:tc>
          <w:tcPr>
            <w:tcW w:w="9406" w:type="dxa"/>
            <w:tcBorders>
              <w:top w:val="single" w:sz="4" w:space="0" w:color="4CAF50"/>
              <w:left w:val="single" w:sz="4" w:space="0" w:color="4CAF50"/>
              <w:bottom w:val="single" w:sz="4" w:space="0" w:color="4CAF50"/>
              <w:right w:val="single" w:sz="4" w:space="0" w:color="4CAF50"/>
            </w:tcBorders>
            <w:shd w:val="clear" w:color="auto" w:fill="E8F5E9"/>
          </w:tcPr>
          <w:p w14:paraId="5A1DD910" w14:textId="77777777" w:rsidR="00744915" w:rsidRPr="003F53BC" w:rsidRDefault="00000000">
            <w:pPr>
              <w:spacing w:before="80" w:after="80"/>
              <w:ind w:left="144" w:right="144"/>
              <w:rPr>
                <w:sz w:val="16"/>
                <w:szCs w:val="16"/>
              </w:rPr>
            </w:pPr>
            <w:r w:rsidRPr="003F53BC">
              <w:rPr>
                <w:b/>
                <w:sz w:val="16"/>
                <w:szCs w:val="16"/>
              </w:rPr>
              <w:t xml:space="preserve">✦  Improvement: </w:t>
            </w:r>
            <w:r w:rsidRPr="003F53BC">
              <w:rPr>
                <w:sz w:val="16"/>
                <w:szCs w:val="16"/>
              </w:rPr>
              <w:t>CUBE improvement: Original B-SOiD extracted only pairwise distances at a single temporal scale. Adding velocity, acceleration, and angular features at two or three temporal scales substantially increases the discriminability of behaviours that look similar in posture but differ in dynamics (e.g. slow grooming vs rapid grooming).</w:t>
            </w:r>
          </w:p>
        </w:tc>
      </w:tr>
    </w:tbl>
    <w:p w14:paraId="6696C65A" w14:textId="77777777" w:rsidR="00744915" w:rsidRPr="003F53BC" w:rsidRDefault="00744915">
      <w:pPr>
        <w:spacing w:after="40"/>
        <w:rPr>
          <w:sz w:val="16"/>
          <w:szCs w:val="16"/>
        </w:rPr>
      </w:pPr>
    </w:p>
    <w:p w14:paraId="41446068" w14:textId="77777777" w:rsidR="00744915" w:rsidRPr="003F53BC" w:rsidRDefault="00000000">
      <w:pPr>
        <w:pStyle w:val="Heading3"/>
        <w:spacing w:before="160" w:after="80"/>
        <w:rPr>
          <w:sz w:val="16"/>
          <w:szCs w:val="16"/>
        </w:rPr>
      </w:pPr>
      <w:bookmarkStart w:id="36" w:name="_Toc231218892"/>
      <w:r w:rsidRPr="003F53BC">
        <w:rPr>
          <w:color w:val="1B7FA8"/>
          <w:sz w:val="16"/>
          <w:szCs w:val="16"/>
        </w:rPr>
        <w:lastRenderedPageBreak/>
        <w:t>5.3.3  Body Normalisation</w:t>
      </w:r>
      <w:bookmarkEnd w:id="36"/>
    </w:p>
    <w:p w14:paraId="77335D54" w14:textId="77777777" w:rsidR="00744915" w:rsidRPr="003F53BC" w:rsidRDefault="00000000">
      <w:pPr>
        <w:spacing w:before="40" w:after="120"/>
        <w:rPr>
          <w:sz w:val="16"/>
          <w:szCs w:val="16"/>
        </w:rPr>
      </w:pPr>
      <w:r w:rsidRPr="003F53BC">
        <w:rPr>
          <w:sz w:val="16"/>
          <w:szCs w:val="16"/>
        </w:rPr>
        <w:t>If nose and tailbase keypoints are present, all spatial features (distances) are divided by the nose-to-tailbase (NTB) distance at each frame. This body-normalised representation removes the effect of animal size, camera zoom, and distance from the camera from the feature space.</w:t>
      </w:r>
    </w:p>
    <w:tbl>
      <w:tblPr>
        <w:tblW w:w="0" w:type="auto"/>
        <w:jc w:val="center"/>
        <w:tblLook w:val="04A0" w:firstRow="1" w:lastRow="0" w:firstColumn="1" w:lastColumn="0" w:noHBand="0" w:noVBand="1"/>
      </w:tblPr>
      <w:tblGrid>
        <w:gridCol w:w="9406"/>
      </w:tblGrid>
      <w:tr w:rsidR="00744915" w:rsidRPr="003F53BC" w14:paraId="25DD25C8" w14:textId="77777777">
        <w:trPr>
          <w:jc w:val="center"/>
        </w:trPr>
        <w:tc>
          <w:tcPr>
            <w:tcW w:w="9406" w:type="dxa"/>
            <w:tcBorders>
              <w:top w:val="single" w:sz="4" w:space="0" w:color="4CAF50"/>
              <w:left w:val="single" w:sz="4" w:space="0" w:color="4CAF50"/>
              <w:bottom w:val="single" w:sz="4" w:space="0" w:color="4CAF50"/>
              <w:right w:val="single" w:sz="4" w:space="0" w:color="4CAF50"/>
            </w:tcBorders>
            <w:shd w:val="clear" w:color="auto" w:fill="E8F5E9"/>
          </w:tcPr>
          <w:p w14:paraId="089060C5" w14:textId="77777777" w:rsidR="00744915" w:rsidRPr="003F53BC" w:rsidRDefault="00000000">
            <w:pPr>
              <w:spacing w:before="80" w:after="80"/>
              <w:ind w:left="144" w:right="144"/>
              <w:rPr>
                <w:sz w:val="16"/>
                <w:szCs w:val="16"/>
              </w:rPr>
            </w:pPr>
            <w:r w:rsidRPr="003F53BC">
              <w:rPr>
                <w:b/>
                <w:sz w:val="16"/>
                <w:szCs w:val="16"/>
              </w:rPr>
              <w:t xml:space="preserve">✦  Improvement: </w:t>
            </w:r>
            <w:r w:rsidRPr="003F53BC">
              <w:rPr>
                <w:sz w:val="16"/>
                <w:szCs w:val="16"/>
              </w:rPr>
              <w:t>CUBE improvement: Without body normalisation, larger animals produce larger raw distances and may form spurious size-based clusters. Normalisation makes the clustering model transferable across animals of different sizes and across datasets with different camera zoom levels.</w:t>
            </w:r>
          </w:p>
        </w:tc>
      </w:tr>
    </w:tbl>
    <w:p w14:paraId="2FFF36AF" w14:textId="77777777" w:rsidR="00744915" w:rsidRPr="003F53BC" w:rsidRDefault="00744915">
      <w:pPr>
        <w:spacing w:after="40"/>
        <w:rPr>
          <w:sz w:val="16"/>
          <w:szCs w:val="16"/>
        </w:rPr>
      </w:pPr>
    </w:p>
    <w:p w14:paraId="6CE1A6EC" w14:textId="77777777" w:rsidR="00744915" w:rsidRPr="003F53BC" w:rsidRDefault="00000000">
      <w:pPr>
        <w:pStyle w:val="Heading2"/>
        <w:spacing w:before="160" w:after="80"/>
        <w:rPr>
          <w:sz w:val="16"/>
          <w:szCs w:val="16"/>
        </w:rPr>
      </w:pPr>
      <w:bookmarkStart w:id="37" w:name="_Toc231218893"/>
      <w:r w:rsidRPr="003F53BC">
        <w:rPr>
          <w:color w:val="1B7FA8"/>
          <w:sz w:val="16"/>
          <w:szCs w:val="16"/>
        </w:rPr>
        <w:t>5.4  UMAP Dimensionality Reduction</w:t>
      </w:r>
      <w:bookmarkEnd w:id="37"/>
    </w:p>
    <w:p w14:paraId="27CD9349" w14:textId="77777777" w:rsidR="00744915" w:rsidRPr="003F53BC" w:rsidRDefault="00000000">
      <w:pPr>
        <w:spacing w:before="40" w:after="120"/>
        <w:rPr>
          <w:sz w:val="16"/>
          <w:szCs w:val="16"/>
        </w:rPr>
      </w:pPr>
      <w:r w:rsidRPr="003F53BC">
        <w:rPr>
          <w:sz w:val="16"/>
          <w:szCs w:val="16"/>
        </w:rPr>
        <w:t>The standardised feature matrix is reduced to a 3D embedding using UMAP. For datasets with more than 10,000 temporal bins, CUBE subsamples a configurable fraction (default 30%) for UMAP fitting; the trained model then projects all remaining bins. This keeps UMAP runtime manageable for large datasets while maintaining embedding quality.</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618"/>
        <w:gridCol w:w="947"/>
        <w:gridCol w:w="2415"/>
        <w:gridCol w:w="2416"/>
        <w:gridCol w:w="2226"/>
      </w:tblGrid>
      <w:tr w:rsidR="00744915" w:rsidRPr="003F53BC" w14:paraId="216D65AF" w14:textId="77777777">
        <w:tc>
          <w:tcPr>
            <w:tcW w:w="1728" w:type="dxa"/>
            <w:shd w:val="clear" w:color="auto" w:fill="1A3A5C"/>
          </w:tcPr>
          <w:p w14:paraId="1498328F" w14:textId="77777777" w:rsidR="00744915" w:rsidRPr="003F53BC" w:rsidRDefault="00000000">
            <w:pPr>
              <w:spacing w:before="60" w:after="60"/>
              <w:rPr>
                <w:sz w:val="16"/>
                <w:szCs w:val="16"/>
              </w:rPr>
            </w:pPr>
            <w:r w:rsidRPr="003F53BC">
              <w:rPr>
                <w:b/>
                <w:color w:val="FFFFFF"/>
                <w:sz w:val="16"/>
                <w:szCs w:val="16"/>
              </w:rPr>
              <w:t>Parameter</w:t>
            </w:r>
          </w:p>
        </w:tc>
        <w:tc>
          <w:tcPr>
            <w:tcW w:w="1008" w:type="dxa"/>
            <w:shd w:val="clear" w:color="auto" w:fill="1A3A5C"/>
          </w:tcPr>
          <w:p w14:paraId="2DD86607" w14:textId="77777777" w:rsidR="00744915" w:rsidRPr="003F53BC" w:rsidRDefault="00000000">
            <w:pPr>
              <w:spacing w:before="60" w:after="60"/>
              <w:rPr>
                <w:sz w:val="16"/>
                <w:szCs w:val="16"/>
              </w:rPr>
            </w:pPr>
            <w:r w:rsidRPr="003F53BC">
              <w:rPr>
                <w:b/>
                <w:color w:val="FFFFFF"/>
                <w:sz w:val="16"/>
                <w:szCs w:val="16"/>
              </w:rPr>
              <w:t>Default</w:t>
            </w:r>
          </w:p>
        </w:tc>
        <w:tc>
          <w:tcPr>
            <w:tcW w:w="2736" w:type="dxa"/>
            <w:shd w:val="clear" w:color="auto" w:fill="1A3A5C"/>
          </w:tcPr>
          <w:p w14:paraId="61CED85B" w14:textId="77777777" w:rsidR="00744915" w:rsidRPr="003F53BC" w:rsidRDefault="00000000">
            <w:pPr>
              <w:spacing w:before="60" w:after="60"/>
              <w:rPr>
                <w:sz w:val="16"/>
                <w:szCs w:val="16"/>
              </w:rPr>
            </w:pPr>
            <w:r w:rsidRPr="003F53BC">
              <w:rPr>
                <w:b/>
                <w:color w:val="FFFFFF"/>
                <w:sz w:val="16"/>
                <w:szCs w:val="16"/>
              </w:rPr>
              <w:t>Effect if increased</w:t>
            </w:r>
          </w:p>
        </w:tc>
        <w:tc>
          <w:tcPr>
            <w:tcW w:w="2736" w:type="dxa"/>
            <w:shd w:val="clear" w:color="auto" w:fill="1A3A5C"/>
          </w:tcPr>
          <w:p w14:paraId="574F15A4" w14:textId="77777777" w:rsidR="00744915" w:rsidRPr="003F53BC" w:rsidRDefault="00000000">
            <w:pPr>
              <w:spacing w:before="60" w:after="60"/>
              <w:rPr>
                <w:sz w:val="16"/>
                <w:szCs w:val="16"/>
              </w:rPr>
            </w:pPr>
            <w:r w:rsidRPr="003F53BC">
              <w:rPr>
                <w:b/>
                <w:color w:val="FFFFFF"/>
                <w:sz w:val="16"/>
                <w:szCs w:val="16"/>
              </w:rPr>
              <w:t>Effect if decreased</w:t>
            </w:r>
          </w:p>
        </w:tc>
        <w:tc>
          <w:tcPr>
            <w:tcW w:w="2448" w:type="dxa"/>
            <w:shd w:val="clear" w:color="auto" w:fill="1A3A5C"/>
          </w:tcPr>
          <w:p w14:paraId="0FFE14B7" w14:textId="77777777" w:rsidR="00744915" w:rsidRPr="003F53BC" w:rsidRDefault="00000000">
            <w:pPr>
              <w:spacing w:before="60" w:after="60"/>
              <w:rPr>
                <w:sz w:val="16"/>
                <w:szCs w:val="16"/>
              </w:rPr>
            </w:pPr>
            <w:r w:rsidRPr="003F53BC">
              <w:rPr>
                <w:b/>
                <w:color w:val="FFFFFF"/>
                <w:sz w:val="16"/>
                <w:szCs w:val="16"/>
              </w:rPr>
              <w:t>Data-size recommendation</w:t>
            </w:r>
          </w:p>
        </w:tc>
      </w:tr>
      <w:tr w:rsidR="00744915" w:rsidRPr="003F53BC" w14:paraId="09DF1ECD" w14:textId="77777777">
        <w:tc>
          <w:tcPr>
            <w:tcW w:w="1728" w:type="dxa"/>
          </w:tcPr>
          <w:p w14:paraId="7CE29CB3" w14:textId="77777777" w:rsidR="00744915" w:rsidRPr="003F53BC" w:rsidRDefault="00000000">
            <w:pPr>
              <w:spacing w:before="40" w:after="40"/>
              <w:rPr>
                <w:sz w:val="16"/>
                <w:szCs w:val="16"/>
              </w:rPr>
            </w:pPr>
            <w:r w:rsidRPr="003F53BC">
              <w:rPr>
                <w:sz w:val="16"/>
                <w:szCs w:val="16"/>
              </w:rPr>
              <w:t>n_neighbors</w:t>
            </w:r>
          </w:p>
        </w:tc>
        <w:tc>
          <w:tcPr>
            <w:tcW w:w="1008" w:type="dxa"/>
          </w:tcPr>
          <w:p w14:paraId="1CA26CBA" w14:textId="77777777" w:rsidR="00744915" w:rsidRPr="003F53BC" w:rsidRDefault="00000000">
            <w:pPr>
              <w:spacing w:before="40" w:after="40"/>
              <w:rPr>
                <w:sz w:val="16"/>
                <w:szCs w:val="16"/>
              </w:rPr>
            </w:pPr>
            <w:r w:rsidRPr="003F53BC">
              <w:rPr>
                <w:sz w:val="16"/>
                <w:szCs w:val="16"/>
              </w:rPr>
              <w:t>60</w:t>
            </w:r>
          </w:p>
        </w:tc>
        <w:tc>
          <w:tcPr>
            <w:tcW w:w="2736" w:type="dxa"/>
          </w:tcPr>
          <w:p w14:paraId="1E31CC0D" w14:textId="77777777" w:rsidR="00744915" w:rsidRPr="003F53BC" w:rsidRDefault="00000000">
            <w:pPr>
              <w:spacing w:before="40" w:after="40"/>
              <w:rPr>
                <w:sz w:val="16"/>
                <w:szCs w:val="16"/>
              </w:rPr>
            </w:pPr>
            <w:r w:rsidRPr="003F53BC">
              <w:rPr>
                <w:sz w:val="16"/>
                <w:szCs w:val="16"/>
              </w:rPr>
              <w:t>Smoother, more global structure; fewer but more stable clusters</w:t>
            </w:r>
          </w:p>
        </w:tc>
        <w:tc>
          <w:tcPr>
            <w:tcW w:w="2736" w:type="dxa"/>
          </w:tcPr>
          <w:p w14:paraId="776DD634" w14:textId="77777777" w:rsidR="00744915" w:rsidRPr="003F53BC" w:rsidRDefault="00000000">
            <w:pPr>
              <w:spacing w:before="40" w:after="40"/>
              <w:rPr>
                <w:sz w:val="16"/>
                <w:szCs w:val="16"/>
              </w:rPr>
            </w:pPr>
            <w:r w:rsidRPr="003F53BC">
              <w:rPr>
                <w:sz w:val="16"/>
                <w:szCs w:val="16"/>
              </w:rPr>
              <w:t>More local clusters; may fragment genuine behaviours</w:t>
            </w:r>
          </w:p>
        </w:tc>
        <w:tc>
          <w:tcPr>
            <w:tcW w:w="2448" w:type="dxa"/>
          </w:tcPr>
          <w:p w14:paraId="4BBF6DAB" w14:textId="77777777" w:rsidR="00744915" w:rsidRPr="003F53BC" w:rsidRDefault="00000000">
            <w:pPr>
              <w:spacing w:before="40" w:after="40"/>
              <w:rPr>
                <w:sz w:val="16"/>
                <w:szCs w:val="16"/>
              </w:rPr>
            </w:pPr>
            <w:r w:rsidRPr="003F53BC">
              <w:rPr>
                <w:sz w:val="16"/>
                <w:szCs w:val="16"/>
              </w:rPr>
              <w:t>Small datasets (&lt;5 animals): 40–60. Large (&gt;20 animals): 60–100.</w:t>
            </w:r>
          </w:p>
        </w:tc>
      </w:tr>
      <w:tr w:rsidR="00744915" w:rsidRPr="003F53BC" w14:paraId="3AA0690F" w14:textId="77777777">
        <w:tc>
          <w:tcPr>
            <w:tcW w:w="1728" w:type="dxa"/>
            <w:shd w:val="clear" w:color="auto" w:fill="E9F5FB"/>
          </w:tcPr>
          <w:p w14:paraId="4FAD649B" w14:textId="77777777" w:rsidR="00744915" w:rsidRPr="003F53BC" w:rsidRDefault="00000000">
            <w:pPr>
              <w:spacing w:before="40" w:after="40"/>
              <w:rPr>
                <w:sz w:val="16"/>
                <w:szCs w:val="16"/>
              </w:rPr>
            </w:pPr>
            <w:r w:rsidRPr="003F53BC">
              <w:rPr>
                <w:sz w:val="16"/>
                <w:szCs w:val="16"/>
              </w:rPr>
              <w:t>n_components</w:t>
            </w:r>
          </w:p>
        </w:tc>
        <w:tc>
          <w:tcPr>
            <w:tcW w:w="1008" w:type="dxa"/>
            <w:shd w:val="clear" w:color="auto" w:fill="E9F5FB"/>
          </w:tcPr>
          <w:p w14:paraId="49F968BF" w14:textId="77777777" w:rsidR="00744915" w:rsidRPr="003F53BC" w:rsidRDefault="00000000">
            <w:pPr>
              <w:spacing w:before="40" w:after="40"/>
              <w:rPr>
                <w:sz w:val="16"/>
                <w:szCs w:val="16"/>
              </w:rPr>
            </w:pPr>
            <w:r w:rsidRPr="003F53BC">
              <w:rPr>
                <w:sz w:val="16"/>
                <w:szCs w:val="16"/>
              </w:rPr>
              <w:t>3</w:t>
            </w:r>
          </w:p>
        </w:tc>
        <w:tc>
          <w:tcPr>
            <w:tcW w:w="2736" w:type="dxa"/>
            <w:shd w:val="clear" w:color="auto" w:fill="E9F5FB"/>
          </w:tcPr>
          <w:p w14:paraId="00344A72" w14:textId="77777777" w:rsidR="00744915" w:rsidRPr="003F53BC" w:rsidRDefault="00000000">
            <w:pPr>
              <w:spacing w:before="40" w:after="40"/>
              <w:rPr>
                <w:sz w:val="16"/>
                <w:szCs w:val="16"/>
              </w:rPr>
            </w:pPr>
            <w:r w:rsidRPr="003F53BC">
              <w:rPr>
                <w:sz w:val="16"/>
                <w:szCs w:val="16"/>
              </w:rPr>
              <w:t>More dimensions; may separate subtle behaviours</w:t>
            </w:r>
          </w:p>
        </w:tc>
        <w:tc>
          <w:tcPr>
            <w:tcW w:w="2736" w:type="dxa"/>
            <w:shd w:val="clear" w:color="auto" w:fill="E9F5FB"/>
          </w:tcPr>
          <w:p w14:paraId="7118AFD5" w14:textId="77777777" w:rsidR="00744915" w:rsidRPr="003F53BC" w:rsidRDefault="00000000">
            <w:pPr>
              <w:spacing w:before="40" w:after="40"/>
              <w:rPr>
                <w:sz w:val="16"/>
                <w:szCs w:val="16"/>
              </w:rPr>
            </w:pPr>
            <w:r w:rsidRPr="003F53BC">
              <w:rPr>
                <w:sz w:val="16"/>
                <w:szCs w:val="16"/>
              </w:rPr>
              <w:t>— (not recommended below 3)</w:t>
            </w:r>
          </w:p>
        </w:tc>
        <w:tc>
          <w:tcPr>
            <w:tcW w:w="2448" w:type="dxa"/>
            <w:shd w:val="clear" w:color="auto" w:fill="E9F5FB"/>
          </w:tcPr>
          <w:p w14:paraId="5B1E75F7" w14:textId="77777777" w:rsidR="00744915" w:rsidRPr="003F53BC" w:rsidRDefault="00000000">
            <w:pPr>
              <w:spacing w:before="40" w:after="40"/>
              <w:rPr>
                <w:sz w:val="16"/>
                <w:szCs w:val="16"/>
              </w:rPr>
            </w:pPr>
            <w:r w:rsidRPr="003F53BC">
              <w:rPr>
                <w:sz w:val="16"/>
                <w:szCs w:val="16"/>
              </w:rPr>
              <w:t>Keep at 3 for standard analyses. Use 2 for visualisation only.</w:t>
            </w:r>
          </w:p>
        </w:tc>
      </w:tr>
      <w:tr w:rsidR="00744915" w:rsidRPr="003F53BC" w14:paraId="7B85FA46" w14:textId="77777777">
        <w:tc>
          <w:tcPr>
            <w:tcW w:w="1728" w:type="dxa"/>
          </w:tcPr>
          <w:p w14:paraId="36EB469B" w14:textId="77777777" w:rsidR="00744915" w:rsidRPr="003F53BC" w:rsidRDefault="00000000">
            <w:pPr>
              <w:spacing w:before="40" w:after="40"/>
              <w:rPr>
                <w:sz w:val="16"/>
                <w:szCs w:val="16"/>
              </w:rPr>
            </w:pPr>
            <w:r w:rsidRPr="003F53BC">
              <w:rPr>
                <w:sz w:val="16"/>
                <w:szCs w:val="16"/>
              </w:rPr>
              <w:t>min_dist</w:t>
            </w:r>
          </w:p>
        </w:tc>
        <w:tc>
          <w:tcPr>
            <w:tcW w:w="1008" w:type="dxa"/>
          </w:tcPr>
          <w:p w14:paraId="7B008032" w14:textId="77777777" w:rsidR="00744915" w:rsidRPr="003F53BC" w:rsidRDefault="00000000">
            <w:pPr>
              <w:spacing w:before="40" w:after="40"/>
              <w:rPr>
                <w:sz w:val="16"/>
                <w:szCs w:val="16"/>
              </w:rPr>
            </w:pPr>
            <w:r w:rsidRPr="003F53BC">
              <w:rPr>
                <w:sz w:val="16"/>
                <w:szCs w:val="16"/>
              </w:rPr>
              <w:t>0.10</w:t>
            </w:r>
          </w:p>
        </w:tc>
        <w:tc>
          <w:tcPr>
            <w:tcW w:w="2736" w:type="dxa"/>
          </w:tcPr>
          <w:p w14:paraId="5D4300D6" w14:textId="77777777" w:rsidR="00744915" w:rsidRPr="003F53BC" w:rsidRDefault="00000000">
            <w:pPr>
              <w:spacing w:before="40" w:after="40"/>
              <w:rPr>
                <w:sz w:val="16"/>
                <w:szCs w:val="16"/>
              </w:rPr>
            </w:pPr>
            <w:r w:rsidRPr="003F53BC">
              <w:rPr>
                <w:sz w:val="16"/>
                <w:szCs w:val="16"/>
              </w:rPr>
              <w:t>More spread-out embedding; clusters less compact</w:t>
            </w:r>
          </w:p>
        </w:tc>
        <w:tc>
          <w:tcPr>
            <w:tcW w:w="2736" w:type="dxa"/>
          </w:tcPr>
          <w:p w14:paraId="6E84098D" w14:textId="77777777" w:rsidR="00744915" w:rsidRPr="003F53BC" w:rsidRDefault="00000000">
            <w:pPr>
              <w:spacing w:before="40" w:after="40"/>
              <w:rPr>
                <w:sz w:val="16"/>
                <w:szCs w:val="16"/>
              </w:rPr>
            </w:pPr>
            <w:r w:rsidRPr="003F53BC">
              <w:rPr>
                <w:sz w:val="16"/>
                <w:szCs w:val="16"/>
              </w:rPr>
              <w:t>Tighter, more packed clusters in 3D space</w:t>
            </w:r>
          </w:p>
        </w:tc>
        <w:tc>
          <w:tcPr>
            <w:tcW w:w="2448" w:type="dxa"/>
          </w:tcPr>
          <w:p w14:paraId="5A6F5112" w14:textId="77777777" w:rsidR="00744915" w:rsidRPr="003F53BC" w:rsidRDefault="00000000">
            <w:pPr>
              <w:spacing w:before="40" w:after="40"/>
              <w:rPr>
                <w:sz w:val="16"/>
                <w:szCs w:val="16"/>
              </w:rPr>
            </w:pPr>
            <w:r w:rsidRPr="003F53BC">
              <w:rPr>
                <w:sz w:val="16"/>
                <w:szCs w:val="16"/>
              </w:rPr>
              <w:t>Keep at default for most analyses. Reduce to 0.05 if clusters merge.</w:t>
            </w:r>
          </w:p>
        </w:tc>
      </w:tr>
      <w:tr w:rsidR="00744915" w:rsidRPr="003F53BC" w14:paraId="4426E350" w14:textId="77777777">
        <w:tc>
          <w:tcPr>
            <w:tcW w:w="1728" w:type="dxa"/>
            <w:shd w:val="clear" w:color="auto" w:fill="E9F5FB"/>
          </w:tcPr>
          <w:p w14:paraId="5DDF4E5B" w14:textId="77777777" w:rsidR="00744915" w:rsidRPr="003F53BC" w:rsidRDefault="00000000">
            <w:pPr>
              <w:spacing w:before="40" w:after="40"/>
              <w:rPr>
                <w:sz w:val="16"/>
                <w:szCs w:val="16"/>
              </w:rPr>
            </w:pPr>
            <w:r w:rsidRPr="003F53BC">
              <w:rPr>
                <w:sz w:val="16"/>
                <w:szCs w:val="16"/>
              </w:rPr>
              <w:t>train_fraction</w:t>
            </w:r>
          </w:p>
        </w:tc>
        <w:tc>
          <w:tcPr>
            <w:tcW w:w="1008" w:type="dxa"/>
            <w:shd w:val="clear" w:color="auto" w:fill="E9F5FB"/>
          </w:tcPr>
          <w:p w14:paraId="5ACDEDDF" w14:textId="77777777" w:rsidR="00744915" w:rsidRPr="003F53BC" w:rsidRDefault="00000000">
            <w:pPr>
              <w:spacing w:before="40" w:after="40"/>
              <w:rPr>
                <w:sz w:val="16"/>
                <w:szCs w:val="16"/>
              </w:rPr>
            </w:pPr>
            <w:r w:rsidRPr="003F53BC">
              <w:rPr>
                <w:sz w:val="16"/>
                <w:szCs w:val="16"/>
              </w:rPr>
              <w:t>0.30</w:t>
            </w:r>
          </w:p>
        </w:tc>
        <w:tc>
          <w:tcPr>
            <w:tcW w:w="2736" w:type="dxa"/>
            <w:shd w:val="clear" w:color="auto" w:fill="E9F5FB"/>
          </w:tcPr>
          <w:p w14:paraId="292B64AC" w14:textId="77777777" w:rsidR="00744915" w:rsidRPr="003F53BC" w:rsidRDefault="00000000">
            <w:pPr>
              <w:spacing w:before="40" w:after="40"/>
              <w:rPr>
                <w:sz w:val="16"/>
                <w:szCs w:val="16"/>
              </w:rPr>
            </w:pPr>
            <w:r w:rsidRPr="003F53BC">
              <w:rPr>
                <w:sz w:val="16"/>
                <w:szCs w:val="16"/>
              </w:rPr>
              <w:t>More data for UMAP fitting; slower but more representative embedding</w:t>
            </w:r>
          </w:p>
        </w:tc>
        <w:tc>
          <w:tcPr>
            <w:tcW w:w="2736" w:type="dxa"/>
            <w:shd w:val="clear" w:color="auto" w:fill="E9F5FB"/>
          </w:tcPr>
          <w:p w14:paraId="00C1DA1A" w14:textId="77777777" w:rsidR="00744915" w:rsidRPr="003F53BC" w:rsidRDefault="00000000">
            <w:pPr>
              <w:spacing w:before="40" w:after="40"/>
              <w:rPr>
                <w:sz w:val="16"/>
                <w:szCs w:val="16"/>
              </w:rPr>
            </w:pPr>
            <w:r w:rsidRPr="003F53BC">
              <w:rPr>
                <w:sz w:val="16"/>
                <w:szCs w:val="16"/>
              </w:rPr>
              <w:t>Faster but less representative for large datasets</w:t>
            </w:r>
          </w:p>
        </w:tc>
        <w:tc>
          <w:tcPr>
            <w:tcW w:w="2448" w:type="dxa"/>
            <w:shd w:val="clear" w:color="auto" w:fill="E9F5FB"/>
          </w:tcPr>
          <w:p w14:paraId="27D8D317" w14:textId="77777777" w:rsidR="00744915" w:rsidRPr="003F53BC" w:rsidRDefault="00000000">
            <w:pPr>
              <w:spacing w:before="40" w:after="40"/>
              <w:rPr>
                <w:sz w:val="16"/>
                <w:szCs w:val="16"/>
              </w:rPr>
            </w:pPr>
            <w:r w:rsidRPr="003F53BC">
              <w:rPr>
                <w:sz w:val="16"/>
                <w:szCs w:val="16"/>
              </w:rPr>
              <w:t>Small datasets (≤10,000 bins): use full data. Large: 0.20–0.30.</w:t>
            </w:r>
          </w:p>
        </w:tc>
      </w:tr>
    </w:tbl>
    <w:p w14:paraId="22EB3DC2"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4729AEDF" w14:textId="77777777">
        <w:trPr>
          <w:jc w:val="center"/>
        </w:trPr>
        <w:tc>
          <w:tcPr>
            <w:tcW w:w="9406" w:type="dxa"/>
            <w:tcBorders>
              <w:top w:val="single" w:sz="4" w:space="0" w:color="E0A800"/>
              <w:left w:val="single" w:sz="4" w:space="0" w:color="E0A800"/>
              <w:bottom w:val="single" w:sz="4" w:space="0" w:color="E0A800"/>
              <w:right w:val="single" w:sz="4" w:space="0" w:color="E0A800"/>
            </w:tcBorders>
            <w:shd w:val="clear" w:color="auto" w:fill="FFF8E1"/>
          </w:tcPr>
          <w:p w14:paraId="35ACF46C" w14:textId="77777777" w:rsidR="00744915" w:rsidRPr="003F53BC" w:rsidRDefault="00000000">
            <w:pPr>
              <w:spacing w:before="80" w:after="80"/>
              <w:ind w:left="144" w:right="144"/>
              <w:rPr>
                <w:sz w:val="16"/>
                <w:szCs w:val="16"/>
              </w:rPr>
            </w:pPr>
            <w:r w:rsidRPr="003F53BC">
              <w:rPr>
                <w:b/>
                <w:sz w:val="16"/>
                <w:szCs w:val="16"/>
              </w:rPr>
              <w:t xml:space="preserve">⚠  Note: </w:t>
            </w:r>
            <w:r w:rsidRPr="003F53BC">
              <w:rPr>
                <w:sz w:val="16"/>
                <w:szCs w:val="16"/>
              </w:rPr>
              <w:t>n_neighbors is the most influential UMAP parameter. Too low (&lt; 20): UMAP over-fragments, producing many tiny clusters. Too high (&gt; 150): UMAP over-smooths, merging distinct behaviours. If you have &gt; 20 animals, start with n_neighbors=80.</w:t>
            </w:r>
          </w:p>
        </w:tc>
      </w:tr>
    </w:tbl>
    <w:p w14:paraId="25268079" w14:textId="77777777" w:rsidR="00744915" w:rsidRPr="003F53BC" w:rsidRDefault="00744915">
      <w:pPr>
        <w:spacing w:after="40"/>
        <w:rPr>
          <w:sz w:val="16"/>
          <w:szCs w:val="16"/>
        </w:rPr>
      </w:pPr>
    </w:p>
    <w:p w14:paraId="511B652B" w14:textId="77777777" w:rsidR="00744915" w:rsidRPr="003F53BC" w:rsidRDefault="00000000">
      <w:pPr>
        <w:pStyle w:val="Heading2"/>
        <w:spacing w:before="160" w:after="80"/>
        <w:rPr>
          <w:sz w:val="16"/>
          <w:szCs w:val="16"/>
        </w:rPr>
      </w:pPr>
      <w:bookmarkStart w:id="38" w:name="_Toc231218894"/>
      <w:r w:rsidRPr="003F53BC">
        <w:rPr>
          <w:color w:val="1B7FA8"/>
          <w:sz w:val="16"/>
          <w:szCs w:val="16"/>
        </w:rPr>
        <w:t>5.5  HDBSCAN — Adaptive Sweep Strategy</w:t>
      </w:r>
      <w:bookmarkEnd w:id="38"/>
    </w:p>
    <w:p w14:paraId="2304F9D7" w14:textId="77777777" w:rsidR="00744915" w:rsidRPr="003F53BC" w:rsidRDefault="00000000">
      <w:pPr>
        <w:spacing w:before="40" w:after="120"/>
        <w:rPr>
          <w:sz w:val="16"/>
          <w:szCs w:val="16"/>
        </w:rPr>
      </w:pPr>
      <w:r w:rsidRPr="003F53BC">
        <w:rPr>
          <w:sz w:val="16"/>
          <w:szCs w:val="16"/>
        </w:rPr>
        <w:t>HDBSCAN finds arbitrarily-shaped clusters in the UMAP embedding without requiring the exact number of clusters to be specified. The key parameter is min_cluster_size: the minimum number of points that must form a cluster.</w:t>
      </w:r>
    </w:p>
    <w:p w14:paraId="10F17112" w14:textId="77777777" w:rsidR="00744915" w:rsidRPr="003F53BC" w:rsidRDefault="00000000">
      <w:pPr>
        <w:spacing w:before="40" w:after="120"/>
        <w:rPr>
          <w:sz w:val="16"/>
          <w:szCs w:val="16"/>
        </w:rPr>
      </w:pPr>
      <w:r w:rsidRPr="003F53BC">
        <w:rPr>
          <w:sz w:val="16"/>
          <w:szCs w:val="16"/>
        </w:rPr>
        <w:t>CUBE uses an adaptive sweep strategy rather than a single user-specified value:</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11"/>
        <w:gridCol w:w="7211"/>
      </w:tblGrid>
      <w:tr w:rsidR="00744915" w:rsidRPr="003F53BC" w14:paraId="2ABC731F" w14:textId="77777777">
        <w:tc>
          <w:tcPr>
            <w:tcW w:w="2592" w:type="dxa"/>
            <w:shd w:val="clear" w:color="auto" w:fill="1A3A5C"/>
          </w:tcPr>
          <w:p w14:paraId="198B695A" w14:textId="77777777" w:rsidR="00744915" w:rsidRPr="003F53BC" w:rsidRDefault="00000000">
            <w:pPr>
              <w:spacing w:before="60" w:after="60"/>
              <w:rPr>
                <w:sz w:val="16"/>
                <w:szCs w:val="16"/>
              </w:rPr>
            </w:pPr>
            <w:r w:rsidRPr="003F53BC">
              <w:rPr>
                <w:b/>
                <w:color w:val="FFFFFF"/>
                <w:sz w:val="16"/>
                <w:szCs w:val="16"/>
              </w:rPr>
              <w:t>Sweep step</w:t>
            </w:r>
          </w:p>
        </w:tc>
        <w:tc>
          <w:tcPr>
            <w:tcW w:w="7920" w:type="dxa"/>
            <w:shd w:val="clear" w:color="auto" w:fill="1A3A5C"/>
          </w:tcPr>
          <w:p w14:paraId="145562D0" w14:textId="77777777" w:rsidR="00744915" w:rsidRPr="003F53BC" w:rsidRDefault="00000000">
            <w:pPr>
              <w:spacing w:before="60" w:after="60"/>
              <w:rPr>
                <w:sz w:val="16"/>
                <w:szCs w:val="16"/>
              </w:rPr>
            </w:pPr>
            <w:r w:rsidRPr="003F53BC">
              <w:rPr>
                <w:b/>
                <w:color w:val="FFFFFF"/>
                <w:sz w:val="16"/>
                <w:szCs w:val="16"/>
              </w:rPr>
              <w:t>Details</w:t>
            </w:r>
          </w:p>
        </w:tc>
      </w:tr>
      <w:tr w:rsidR="00744915" w:rsidRPr="003F53BC" w14:paraId="211CA8C7" w14:textId="77777777">
        <w:tc>
          <w:tcPr>
            <w:tcW w:w="2592" w:type="dxa"/>
          </w:tcPr>
          <w:p w14:paraId="1A993086" w14:textId="77777777" w:rsidR="00744915" w:rsidRPr="003F53BC" w:rsidRDefault="00000000">
            <w:pPr>
              <w:spacing w:before="40" w:after="40"/>
              <w:rPr>
                <w:sz w:val="16"/>
                <w:szCs w:val="16"/>
              </w:rPr>
            </w:pPr>
            <w:r w:rsidRPr="003F53BC">
              <w:rPr>
                <w:sz w:val="16"/>
                <w:szCs w:val="16"/>
              </w:rPr>
              <w:t>35 parameter values</w:t>
            </w:r>
          </w:p>
        </w:tc>
        <w:tc>
          <w:tcPr>
            <w:tcW w:w="7920" w:type="dxa"/>
          </w:tcPr>
          <w:p w14:paraId="01E74A5E" w14:textId="77777777" w:rsidR="00744915" w:rsidRPr="003F53BC" w:rsidRDefault="00000000">
            <w:pPr>
              <w:spacing w:before="40" w:after="40"/>
              <w:rPr>
                <w:sz w:val="16"/>
                <w:szCs w:val="16"/>
              </w:rPr>
            </w:pPr>
            <w:r w:rsidRPr="003F53BC">
              <w:rPr>
                <w:sz w:val="16"/>
                <w:szCs w:val="16"/>
              </w:rPr>
              <w:t>min_cluster_size swept from ~0.05% to ~8% of total bins</w:t>
            </w:r>
          </w:p>
        </w:tc>
      </w:tr>
      <w:tr w:rsidR="00744915" w:rsidRPr="003F53BC" w14:paraId="5CD02651" w14:textId="77777777">
        <w:tc>
          <w:tcPr>
            <w:tcW w:w="2592" w:type="dxa"/>
            <w:shd w:val="clear" w:color="auto" w:fill="E9F5FB"/>
          </w:tcPr>
          <w:p w14:paraId="6383AFB6" w14:textId="77777777" w:rsidR="00744915" w:rsidRPr="003F53BC" w:rsidRDefault="00000000">
            <w:pPr>
              <w:spacing w:before="40" w:after="40"/>
              <w:rPr>
                <w:sz w:val="16"/>
                <w:szCs w:val="16"/>
              </w:rPr>
            </w:pPr>
            <w:r w:rsidRPr="003F53BC">
              <w:rPr>
                <w:sz w:val="16"/>
                <w:szCs w:val="16"/>
              </w:rPr>
              <w:t>Two selection methods</w:t>
            </w:r>
          </w:p>
        </w:tc>
        <w:tc>
          <w:tcPr>
            <w:tcW w:w="7920" w:type="dxa"/>
            <w:shd w:val="clear" w:color="auto" w:fill="E9F5FB"/>
          </w:tcPr>
          <w:p w14:paraId="4DF8CCA8" w14:textId="77777777" w:rsidR="00744915" w:rsidRPr="003F53BC" w:rsidRDefault="00000000">
            <w:pPr>
              <w:spacing w:before="40" w:after="40"/>
              <w:rPr>
                <w:sz w:val="16"/>
                <w:szCs w:val="16"/>
              </w:rPr>
            </w:pPr>
            <w:r w:rsidRPr="003F53BC">
              <w:rPr>
                <w:sz w:val="16"/>
                <w:szCs w:val="16"/>
              </w:rPr>
              <w:t>Both eom (excess of mass, prefers larger clusters) and leaf (finer sub-clusters) tried at every value</w:t>
            </w:r>
          </w:p>
        </w:tc>
      </w:tr>
      <w:tr w:rsidR="00744915" w:rsidRPr="003F53BC" w14:paraId="0AFF8B49" w14:textId="77777777">
        <w:tc>
          <w:tcPr>
            <w:tcW w:w="2592" w:type="dxa"/>
          </w:tcPr>
          <w:p w14:paraId="385AD0BC" w14:textId="77777777" w:rsidR="00744915" w:rsidRPr="003F53BC" w:rsidRDefault="00000000">
            <w:pPr>
              <w:spacing w:before="40" w:after="40"/>
              <w:rPr>
                <w:sz w:val="16"/>
                <w:szCs w:val="16"/>
              </w:rPr>
            </w:pPr>
            <w:r w:rsidRPr="003F53BC">
              <w:rPr>
                <w:sz w:val="16"/>
                <w:szCs w:val="16"/>
              </w:rPr>
              <w:t>Range extension</w:t>
            </w:r>
          </w:p>
        </w:tc>
        <w:tc>
          <w:tcPr>
            <w:tcW w:w="7920" w:type="dxa"/>
          </w:tcPr>
          <w:p w14:paraId="0F0697F0" w14:textId="77777777" w:rsidR="00744915" w:rsidRPr="003F53BC" w:rsidRDefault="00000000">
            <w:pPr>
              <w:spacing w:before="40" w:after="40"/>
              <w:rPr>
                <w:sz w:val="16"/>
                <w:szCs w:val="16"/>
              </w:rPr>
            </w:pPr>
            <w:r w:rsidRPr="003F53BC">
              <w:rPr>
                <w:sz w:val="16"/>
                <w:szCs w:val="16"/>
              </w:rPr>
              <w:t>Sweep range automatically extends to finer values when the target cluster count exceeds what the default range can produce</w:t>
            </w:r>
          </w:p>
        </w:tc>
      </w:tr>
      <w:tr w:rsidR="00744915" w:rsidRPr="003F53BC" w14:paraId="48112721" w14:textId="77777777">
        <w:tc>
          <w:tcPr>
            <w:tcW w:w="2592" w:type="dxa"/>
            <w:shd w:val="clear" w:color="auto" w:fill="E9F5FB"/>
          </w:tcPr>
          <w:p w14:paraId="088F32BC" w14:textId="77777777" w:rsidR="00744915" w:rsidRPr="003F53BC" w:rsidRDefault="00000000">
            <w:pPr>
              <w:spacing w:before="40" w:after="40"/>
              <w:rPr>
                <w:sz w:val="16"/>
                <w:szCs w:val="16"/>
              </w:rPr>
            </w:pPr>
            <w:r w:rsidRPr="003F53BC">
              <w:rPr>
                <w:sz w:val="16"/>
                <w:szCs w:val="16"/>
              </w:rPr>
              <w:t>DBCV scoring</w:t>
            </w:r>
          </w:p>
        </w:tc>
        <w:tc>
          <w:tcPr>
            <w:tcW w:w="7920" w:type="dxa"/>
            <w:shd w:val="clear" w:color="auto" w:fill="E9F5FB"/>
          </w:tcPr>
          <w:p w14:paraId="789A0726" w14:textId="77777777" w:rsidR="00744915" w:rsidRPr="003F53BC" w:rsidRDefault="00000000">
            <w:pPr>
              <w:spacing w:before="40" w:after="40"/>
              <w:rPr>
                <w:sz w:val="16"/>
                <w:szCs w:val="16"/>
              </w:rPr>
            </w:pPr>
            <w:r w:rsidRPr="003F53BC">
              <w:rPr>
                <w:sz w:val="16"/>
                <w:szCs w:val="16"/>
              </w:rPr>
              <w:t>Density-Based Cluster Validation (DBCV) score computed for each candidate solution</w:t>
            </w:r>
          </w:p>
        </w:tc>
      </w:tr>
      <w:tr w:rsidR="00744915" w:rsidRPr="003F53BC" w14:paraId="420DEB53" w14:textId="77777777">
        <w:tc>
          <w:tcPr>
            <w:tcW w:w="2592" w:type="dxa"/>
          </w:tcPr>
          <w:p w14:paraId="5516ED3C" w14:textId="77777777" w:rsidR="00744915" w:rsidRPr="003F53BC" w:rsidRDefault="00000000">
            <w:pPr>
              <w:spacing w:before="40" w:after="40"/>
              <w:rPr>
                <w:sz w:val="16"/>
                <w:szCs w:val="16"/>
              </w:rPr>
            </w:pPr>
            <w:r w:rsidRPr="003F53BC">
              <w:rPr>
                <w:sz w:val="16"/>
                <w:szCs w:val="16"/>
              </w:rPr>
              <w:t>Quality-gated selection</w:t>
            </w:r>
          </w:p>
        </w:tc>
        <w:tc>
          <w:tcPr>
            <w:tcW w:w="7920" w:type="dxa"/>
          </w:tcPr>
          <w:p w14:paraId="6B98053D" w14:textId="77777777" w:rsidR="00744915" w:rsidRPr="003F53BC" w:rsidRDefault="00000000">
            <w:pPr>
              <w:spacing w:before="40" w:after="40"/>
              <w:rPr>
                <w:sz w:val="16"/>
                <w:szCs w:val="16"/>
              </w:rPr>
            </w:pPr>
            <w:r w:rsidRPr="003F53BC">
              <w:rPr>
                <w:sz w:val="16"/>
                <w:szCs w:val="16"/>
              </w:rPr>
              <w:t>Solution with best DBCV inside the preferred range selected; if none exists, nearest qualifying solution (DBCV ≥ 75% of best) chosen</w:t>
            </w:r>
          </w:p>
        </w:tc>
      </w:tr>
    </w:tbl>
    <w:p w14:paraId="2B0993DD"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541F1D23" w14:textId="77777777">
        <w:trPr>
          <w:jc w:val="center"/>
        </w:trPr>
        <w:tc>
          <w:tcPr>
            <w:tcW w:w="9406" w:type="dxa"/>
            <w:tcBorders>
              <w:top w:val="single" w:sz="4" w:space="0" w:color="4CAF50"/>
              <w:left w:val="single" w:sz="4" w:space="0" w:color="4CAF50"/>
              <w:bottom w:val="single" w:sz="4" w:space="0" w:color="4CAF50"/>
              <w:right w:val="single" w:sz="4" w:space="0" w:color="4CAF50"/>
            </w:tcBorders>
            <w:shd w:val="clear" w:color="auto" w:fill="E8F5E9"/>
          </w:tcPr>
          <w:p w14:paraId="297A4E6B" w14:textId="77777777" w:rsidR="00744915" w:rsidRPr="003F53BC" w:rsidRDefault="00000000">
            <w:pPr>
              <w:spacing w:before="80" w:after="80"/>
              <w:ind w:left="144" w:right="144"/>
              <w:rPr>
                <w:sz w:val="16"/>
                <w:szCs w:val="16"/>
              </w:rPr>
            </w:pPr>
            <w:r w:rsidRPr="003F53BC">
              <w:rPr>
                <w:b/>
                <w:sz w:val="16"/>
                <w:szCs w:val="16"/>
              </w:rPr>
              <w:t xml:space="preserve">✦  Improvement: </w:t>
            </w:r>
            <w:r w:rsidRPr="003F53BC">
              <w:rPr>
                <w:sz w:val="16"/>
                <w:szCs w:val="16"/>
              </w:rPr>
              <w:t>CUBE improvement: Standard B-SOiD requires the user to manually set min_cluster_size and re-run until the result looks reasonable. CUBE's adaptive sweep explores the full parameter space automatically and selects the solution with the best mathematically-justified quality score (DBCV).</w:t>
            </w:r>
          </w:p>
        </w:tc>
      </w:tr>
    </w:tbl>
    <w:p w14:paraId="48AD9F61" w14:textId="77777777" w:rsidR="00744915" w:rsidRPr="003F53BC" w:rsidRDefault="00744915">
      <w:pPr>
        <w:spacing w:after="40"/>
        <w:rPr>
          <w:sz w:val="16"/>
          <w:szCs w:val="16"/>
        </w:rPr>
      </w:pPr>
    </w:p>
    <w:p w14:paraId="47C83A02" w14:textId="77777777" w:rsidR="00744915" w:rsidRPr="003F53BC" w:rsidRDefault="00744915">
      <w:pPr>
        <w:spacing w:before="40" w:after="120"/>
        <w:rPr>
          <w:sz w:val="16"/>
          <w:szCs w:val="16"/>
        </w:rPr>
      </w:pPr>
    </w:p>
    <w:p w14:paraId="67663C89" w14:textId="77777777" w:rsidR="00744915" w:rsidRPr="003F53BC" w:rsidRDefault="00000000">
      <w:pPr>
        <w:spacing w:before="40" w:after="120"/>
        <w:rPr>
          <w:sz w:val="16"/>
          <w:szCs w:val="16"/>
        </w:rPr>
      </w:pPr>
      <w:r w:rsidRPr="003F53BC">
        <w:rPr>
          <w:sz w:val="16"/>
          <w:szCs w:val="16"/>
        </w:rPr>
        <w:lastRenderedPageBreak/>
        <w:t>Noise frames (label −1): HDBSCAN points that do not belong to any sufficiently dense cluster are labelled noise. High noise percentages (&gt; 30%) typically indicate short recordings, poor DLC tracking, or a very high n_neighbors value that over-smooths the embedding. Noise frames are labelled by the MLP classifier in the next stage.</w:t>
      </w:r>
    </w:p>
    <w:p w14:paraId="582D3D7E" w14:textId="77777777" w:rsidR="00744915" w:rsidRPr="003F53BC" w:rsidRDefault="00000000">
      <w:pPr>
        <w:pStyle w:val="Heading2"/>
        <w:spacing w:before="160" w:after="80"/>
        <w:rPr>
          <w:sz w:val="16"/>
          <w:szCs w:val="16"/>
        </w:rPr>
      </w:pPr>
      <w:bookmarkStart w:id="39" w:name="_Toc231218895"/>
      <w:r w:rsidRPr="003F53BC">
        <w:rPr>
          <w:color w:val="1B7FA8"/>
          <w:sz w:val="16"/>
          <w:szCs w:val="16"/>
        </w:rPr>
        <w:t>5.6  Cluster Count Guidance — New in v3.1</w:t>
      </w:r>
      <w:bookmarkEnd w:id="39"/>
    </w:p>
    <w:p w14:paraId="5A9CEFED" w14:textId="77777777" w:rsidR="00744915" w:rsidRPr="003F53BC" w:rsidRDefault="00000000">
      <w:pPr>
        <w:spacing w:before="40" w:after="120"/>
        <w:rPr>
          <w:sz w:val="16"/>
          <w:szCs w:val="16"/>
        </w:rPr>
      </w:pPr>
      <w:r w:rsidRPr="003F53BC">
        <w:rPr>
          <w:sz w:val="16"/>
          <w:szCs w:val="16"/>
        </w:rPr>
        <w:t>CUBE v3.1 adds cluster count guidance, allowing you to steer the number of clusters without manually tuning min_cluster_size.</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350"/>
        <w:gridCol w:w="2644"/>
        <w:gridCol w:w="5628"/>
      </w:tblGrid>
      <w:tr w:rsidR="00744915" w:rsidRPr="003F53BC" w14:paraId="3D6526AB" w14:textId="77777777">
        <w:tc>
          <w:tcPr>
            <w:tcW w:w="1440" w:type="dxa"/>
            <w:shd w:val="clear" w:color="auto" w:fill="1A3A5C"/>
          </w:tcPr>
          <w:p w14:paraId="51AD392E" w14:textId="77777777" w:rsidR="00744915" w:rsidRPr="003F53BC" w:rsidRDefault="00000000">
            <w:pPr>
              <w:spacing w:before="60" w:after="60"/>
              <w:rPr>
                <w:sz w:val="16"/>
                <w:szCs w:val="16"/>
              </w:rPr>
            </w:pPr>
            <w:r w:rsidRPr="003F53BC">
              <w:rPr>
                <w:b/>
                <w:color w:val="FFFFFF"/>
                <w:sz w:val="16"/>
                <w:szCs w:val="16"/>
              </w:rPr>
              <w:t>Mode</w:t>
            </w:r>
          </w:p>
        </w:tc>
        <w:tc>
          <w:tcPr>
            <w:tcW w:w="2880" w:type="dxa"/>
            <w:shd w:val="clear" w:color="auto" w:fill="1A3A5C"/>
          </w:tcPr>
          <w:p w14:paraId="7D776AA1" w14:textId="77777777" w:rsidR="00744915" w:rsidRPr="003F53BC" w:rsidRDefault="00000000">
            <w:pPr>
              <w:spacing w:before="60" w:after="60"/>
              <w:rPr>
                <w:sz w:val="16"/>
                <w:szCs w:val="16"/>
              </w:rPr>
            </w:pPr>
            <w:r w:rsidRPr="003F53BC">
              <w:rPr>
                <w:b/>
                <w:color w:val="FFFFFF"/>
                <w:sz w:val="16"/>
                <w:szCs w:val="16"/>
              </w:rPr>
              <w:t>Setting</w:t>
            </w:r>
          </w:p>
        </w:tc>
        <w:tc>
          <w:tcPr>
            <w:tcW w:w="6192" w:type="dxa"/>
            <w:shd w:val="clear" w:color="auto" w:fill="1A3A5C"/>
          </w:tcPr>
          <w:p w14:paraId="6942A948" w14:textId="77777777" w:rsidR="00744915" w:rsidRPr="003F53BC" w:rsidRDefault="00000000">
            <w:pPr>
              <w:spacing w:before="60" w:after="60"/>
              <w:rPr>
                <w:sz w:val="16"/>
                <w:szCs w:val="16"/>
              </w:rPr>
            </w:pPr>
            <w:r w:rsidRPr="003F53BC">
              <w:rPr>
                <w:b/>
                <w:color w:val="FFFFFF"/>
                <w:sz w:val="16"/>
                <w:szCs w:val="16"/>
              </w:rPr>
              <w:t>Behaviour</w:t>
            </w:r>
          </w:p>
        </w:tc>
      </w:tr>
      <w:tr w:rsidR="00744915" w:rsidRPr="003F53BC" w14:paraId="2E9F45E0" w14:textId="77777777">
        <w:tc>
          <w:tcPr>
            <w:tcW w:w="1440" w:type="dxa"/>
          </w:tcPr>
          <w:p w14:paraId="6C893D18" w14:textId="77777777" w:rsidR="00744915" w:rsidRPr="003F53BC" w:rsidRDefault="00000000">
            <w:pPr>
              <w:spacing w:before="40" w:after="40"/>
              <w:rPr>
                <w:sz w:val="16"/>
                <w:szCs w:val="16"/>
              </w:rPr>
            </w:pPr>
            <w:r w:rsidRPr="003F53BC">
              <w:rPr>
                <w:sz w:val="16"/>
                <w:szCs w:val="16"/>
              </w:rPr>
              <w:t>Auto mode</w:t>
            </w:r>
          </w:p>
        </w:tc>
        <w:tc>
          <w:tcPr>
            <w:tcW w:w="2880" w:type="dxa"/>
          </w:tcPr>
          <w:p w14:paraId="67F9ACCA" w14:textId="77777777" w:rsidR="00744915" w:rsidRPr="003F53BC" w:rsidRDefault="00000000">
            <w:pPr>
              <w:spacing w:before="40" w:after="40"/>
              <w:rPr>
                <w:sz w:val="16"/>
                <w:szCs w:val="16"/>
              </w:rPr>
            </w:pPr>
            <w:r w:rsidRPr="003F53BC">
              <w:rPr>
                <w:sz w:val="16"/>
                <w:szCs w:val="16"/>
              </w:rPr>
              <w:t>Target cluster count = 0</w:t>
            </w:r>
          </w:p>
        </w:tc>
        <w:tc>
          <w:tcPr>
            <w:tcW w:w="6192" w:type="dxa"/>
          </w:tcPr>
          <w:p w14:paraId="7066B0F3" w14:textId="77777777" w:rsidR="00744915" w:rsidRPr="003F53BC" w:rsidRDefault="00000000">
            <w:pPr>
              <w:spacing w:before="40" w:after="40"/>
              <w:rPr>
                <w:sz w:val="16"/>
                <w:szCs w:val="16"/>
              </w:rPr>
            </w:pPr>
            <w:r w:rsidRPr="003F53BC">
              <w:rPr>
                <w:sz w:val="16"/>
                <w:szCs w:val="16"/>
              </w:rPr>
              <w:t>CUBE selects the solution with the best DBCV score within the preferred range (default 8–30). If no solution falls in range, the nearest qualifying solution is used.</w:t>
            </w:r>
          </w:p>
        </w:tc>
      </w:tr>
      <w:tr w:rsidR="00744915" w:rsidRPr="003F53BC" w14:paraId="43ED4FA4" w14:textId="77777777">
        <w:tc>
          <w:tcPr>
            <w:tcW w:w="1440" w:type="dxa"/>
            <w:shd w:val="clear" w:color="auto" w:fill="E9F5FB"/>
          </w:tcPr>
          <w:p w14:paraId="2F4875EC" w14:textId="77777777" w:rsidR="00744915" w:rsidRPr="003F53BC" w:rsidRDefault="00000000">
            <w:pPr>
              <w:spacing w:before="40" w:after="40"/>
              <w:rPr>
                <w:sz w:val="16"/>
                <w:szCs w:val="16"/>
              </w:rPr>
            </w:pPr>
            <w:r w:rsidRPr="003F53BC">
              <w:rPr>
                <w:sz w:val="16"/>
                <w:szCs w:val="16"/>
              </w:rPr>
              <w:t>Goal mode</w:t>
            </w:r>
          </w:p>
        </w:tc>
        <w:tc>
          <w:tcPr>
            <w:tcW w:w="2880" w:type="dxa"/>
            <w:shd w:val="clear" w:color="auto" w:fill="E9F5FB"/>
          </w:tcPr>
          <w:p w14:paraId="09E0A685" w14:textId="77777777" w:rsidR="00744915" w:rsidRPr="003F53BC" w:rsidRDefault="00000000">
            <w:pPr>
              <w:spacing w:before="40" w:after="40"/>
              <w:rPr>
                <w:sz w:val="16"/>
                <w:szCs w:val="16"/>
              </w:rPr>
            </w:pPr>
            <w:r w:rsidRPr="003F53BC">
              <w:rPr>
                <w:sz w:val="16"/>
                <w:szCs w:val="16"/>
              </w:rPr>
              <w:t>Target cluster count = N &gt; 0</w:t>
            </w:r>
          </w:p>
        </w:tc>
        <w:tc>
          <w:tcPr>
            <w:tcW w:w="6192" w:type="dxa"/>
            <w:shd w:val="clear" w:color="auto" w:fill="E9F5FB"/>
          </w:tcPr>
          <w:p w14:paraId="0A60F03F" w14:textId="77777777" w:rsidR="00744915" w:rsidRPr="003F53BC" w:rsidRDefault="00000000">
            <w:pPr>
              <w:spacing w:before="40" w:after="40"/>
              <w:rPr>
                <w:sz w:val="16"/>
                <w:szCs w:val="16"/>
              </w:rPr>
            </w:pPr>
            <w:r w:rsidRPr="003F53BC">
              <w:rPr>
                <w:sz w:val="16"/>
                <w:szCs w:val="16"/>
              </w:rPr>
              <w:t>Among solutions with DBCV ≥ 75% of the best, CUBE picks the one whose cluster count is closest to N. Quality is always maintained — a far-from-target but high-DBCV solution will not be chosen if a near-target solution meets the quality threshold.</w:t>
            </w:r>
          </w:p>
        </w:tc>
      </w:tr>
    </w:tbl>
    <w:p w14:paraId="02152D9C" w14:textId="77777777" w:rsidR="00744915" w:rsidRPr="003F53BC" w:rsidRDefault="00744915">
      <w:pPr>
        <w:spacing w:after="80"/>
        <w:rPr>
          <w:sz w:val="16"/>
          <w:szCs w:val="16"/>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3673"/>
        <w:gridCol w:w="2373"/>
        <w:gridCol w:w="3576"/>
      </w:tblGrid>
      <w:tr w:rsidR="00744915" w:rsidRPr="003F53BC" w14:paraId="308522CA" w14:textId="77777777">
        <w:tc>
          <w:tcPr>
            <w:tcW w:w="4032" w:type="dxa"/>
            <w:shd w:val="clear" w:color="auto" w:fill="1A3A5C"/>
          </w:tcPr>
          <w:p w14:paraId="018363C9" w14:textId="77777777" w:rsidR="00744915" w:rsidRPr="003F53BC" w:rsidRDefault="00000000">
            <w:pPr>
              <w:spacing w:before="60" w:after="60"/>
              <w:rPr>
                <w:sz w:val="16"/>
                <w:szCs w:val="16"/>
              </w:rPr>
            </w:pPr>
            <w:r w:rsidRPr="003F53BC">
              <w:rPr>
                <w:b/>
                <w:color w:val="FFFFFF"/>
                <w:sz w:val="16"/>
                <w:szCs w:val="16"/>
              </w:rPr>
              <w:t>Dataset size</w:t>
            </w:r>
          </w:p>
        </w:tc>
        <w:tc>
          <w:tcPr>
            <w:tcW w:w="2592" w:type="dxa"/>
            <w:shd w:val="clear" w:color="auto" w:fill="1A3A5C"/>
          </w:tcPr>
          <w:p w14:paraId="2897CCA5" w14:textId="77777777" w:rsidR="00744915" w:rsidRPr="003F53BC" w:rsidRDefault="00000000">
            <w:pPr>
              <w:spacing w:before="60" w:after="60"/>
              <w:rPr>
                <w:sz w:val="16"/>
                <w:szCs w:val="16"/>
              </w:rPr>
            </w:pPr>
            <w:r w:rsidRPr="003F53BC">
              <w:rPr>
                <w:b/>
                <w:color w:val="FFFFFF"/>
                <w:sz w:val="16"/>
                <w:szCs w:val="16"/>
              </w:rPr>
              <w:t>Typical cluster range</w:t>
            </w:r>
          </w:p>
        </w:tc>
        <w:tc>
          <w:tcPr>
            <w:tcW w:w="3888" w:type="dxa"/>
            <w:shd w:val="clear" w:color="auto" w:fill="1A3A5C"/>
          </w:tcPr>
          <w:p w14:paraId="6292B05F" w14:textId="77777777" w:rsidR="00744915" w:rsidRPr="003F53BC" w:rsidRDefault="00000000">
            <w:pPr>
              <w:spacing w:before="60" w:after="60"/>
              <w:rPr>
                <w:sz w:val="16"/>
                <w:szCs w:val="16"/>
              </w:rPr>
            </w:pPr>
            <w:r w:rsidRPr="003F53BC">
              <w:rPr>
                <w:b/>
                <w:color w:val="FFFFFF"/>
                <w:sz w:val="16"/>
                <w:szCs w:val="16"/>
              </w:rPr>
              <w:t>Recommended preferred range</w:t>
            </w:r>
          </w:p>
        </w:tc>
      </w:tr>
      <w:tr w:rsidR="00744915" w:rsidRPr="003F53BC" w14:paraId="3FD500AE" w14:textId="77777777">
        <w:tc>
          <w:tcPr>
            <w:tcW w:w="4032" w:type="dxa"/>
          </w:tcPr>
          <w:p w14:paraId="7E945B52" w14:textId="77777777" w:rsidR="00744915" w:rsidRPr="003F53BC" w:rsidRDefault="00000000">
            <w:pPr>
              <w:spacing w:before="40" w:after="40"/>
              <w:rPr>
                <w:sz w:val="16"/>
                <w:szCs w:val="16"/>
              </w:rPr>
            </w:pPr>
            <w:r w:rsidRPr="003F53BC">
              <w:rPr>
                <w:sz w:val="16"/>
                <w:szCs w:val="16"/>
              </w:rPr>
              <w:t>Small: &lt; 5 animals, &lt; 30 min/animal</w:t>
            </w:r>
          </w:p>
        </w:tc>
        <w:tc>
          <w:tcPr>
            <w:tcW w:w="2592" w:type="dxa"/>
          </w:tcPr>
          <w:p w14:paraId="1C8064FB" w14:textId="77777777" w:rsidR="00744915" w:rsidRPr="003F53BC" w:rsidRDefault="00000000">
            <w:pPr>
              <w:spacing w:before="40" w:after="40"/>
              <w:rPr>
                <w:sz w:val="16"/>
                <w:szCs w:val="16"/>
              </w:rPr>
            </w:pPr>
            <w:r w:rsidRPr="003F53BC">
              <w:rPr>
                <w:sz w:val="16"/>
                <w:szCs w:val="16"/>
              </w:rPr>
              <w:t>6–12 clusters</w:t>
            </w:r>
          </w:p>
        </w:tc>
        <w:tc>
          <w:tcPr>
            <w:tcW w:w="3888" w:type="dxa"/>
          </w:tcPr>
          <w:p w14:paraId="04AEC555" w14:textId="77777777" w:rsidR="00744915" w:rsidRPr="003F53BC" w:rsidRDefault="00000000">
            <w:pPr>
              <w:spacing w:before="40" w:after="40"/>
              <w:rPr>
                <w:sz w:val="16"/>
                <w:szCs w:val="16"/>
              </w:rPr>
            </w:pPr>
            <w:r w:rsidRPr="003F53BC">
              <w:rPr>
                <w:sz w:val="16"/>
                <w:szCs w:val="16"/>
              </w:rPr>
              <w:t>Preferred range: 6–14</w:t>
            </w:r>
          </w:p>
        </w:tc>
      </w:tr>
      <w:tr w:rsidR="00744915" w:rsidRPr="003F53BC" w14:paraId="15FE74AC" w14:textId="77777777">
        <w:tc>
          <w:tcPr>
            <w:tcW w:w="4032" w:type="dxa"/>
            <w:shd w:val="clear" w:color="auto" w:fill="E9F5FB"/>
          </w:tcPr>
          <w:p w14:paraId="6987F2E4" w14:textId="77777777" w:rsidR="00744915" w:rsidRPr="003F53BC" w:rsidRDefault="00000000">
            <w:pPr>
              <w:spacing w:before="40" w:after="40"/>
              <w:rPr>
                <w:sz w:val="16"/>
                <w:szCs w:val="16"/>
              </w:rPr>
            </w:pPr>
            <w:r w:rsidRPr="003F53BC">
              <w:rPr>
                <w:sz w:val="16"/>
                <w:szCs w:val="16"/>
              </w:rPr>
              <w:t>Medium: 5–15 animals, 30–60 min/animal</w:t>
            </w:r>
          </w:p>
        </w:tc>
        <w:tc>
          <w:tcPr>
            <w:tcW w:w="2592" w:type="dxa"/>
            <w:shd w:val="clear" w:color="auto" w:fill="E9F5FB"/>
          </w:tcPr>
          <w:p w14:paraId="1F7E134F" w14:textId="77777777" w:rsidR="00744915" w:rsidRPr="003F53BC" w:rsidRDefault="00000000">
            <w:pPr>
              <w:spacing w:before="40" w:after="40"/>
              <w:rPr>
                <w:sz w:val="16"/>
                <w:szCs w:val="16"/>
              </w:rPr>
            </w:pPr>
            <w:r w:rsidRPr="003F53BC">
              <w:rPr>
                <w:sz w:val="16"/>
                <w:szCs w:val="16"/>
              </w:rPr>
              <w:t>10–20 clusters</w:t>
            </w:r>
          </w:p>
        </w:tc>
        <w:tc>
          <w:tcPr>
            <w:tcW w:w="3888" w:type="dxa"/>
            <w:shd w:val="clear" w:color="auto" w:fill="E9F5FB"/>
          </w:tcPr>
          <w:p w14:paraId="42B7888E" w14:textId="77777777" w:rsidR="00744915" w:rsidRPr="003F53BC" w:rsidRDefault="00000000">
            <w:pPr>
              <w:spacing w:before="40" w:after="40"/>
              <w:rPr>
                <w:sz w:val="16"/>
                <w:szCs w:val="16"/>
              </w:rPr>
            </w:pPr>
            <w:r w:rsidRPr="003F53BC">
              <w:rPr>
                <w:sz w:val="16"/>
                <w:szCs w:val="16"/>
              </w:rPr>
              <w:t>Preferred range: 8–20 (default)</w:t>
            </w:r>
          </w:p>
        </w:tc>
      </w:tr>
      <w:tr w:rsidR="00744915" w:rsidRPr="003F53BC" w14:paraId="6E845279" w14:textId="77777777">
        <w:tc>
          <w:tcPr>
            <w:tcW w:w="4032" w:type="dxa"/>
          </w:tcPr>
          <w:p w14:paraId="5DCEB017" w14:textId="77777777" w:rsidR="00744915" w:rsidRPr="003F53BC" w:rsidRDefault="00000000">
            <w:pPr>
              <w:spacing w:before="40" w:after="40"/>
              <w:rPr>
                <w:sz w:val="16"/>
                <w:szCs w:val="16"/>
              </w:rPr>
            </w:pPr>
            <w:r w:rsidRPr="003F53BC">
              <w:rPr>
                <w:sz w:val="16"/>
                <w:szCs w:val="16"/>
              </w:rPr>
              <w:t>Large: &gt; 15 animals or &gt; 60 min/animal</w:t>
            </w:r>
          </w:p>
        </w:tc>
        <w:tc>
          <w:tcPr>
            <w:tcW w:w="2592" w:type="dxa"/>
          </w:tcPr>
          <w:p w14:paraId="5D4658BE" w14:textId="77777777" w:rsidR="00744915" w:rsidRPr="003F53BC" w:rsidRDefault="00000000">
            <w:pPr>
              <w:spacing w:before="40" w:after="40"/>
              <w:rPr>
                <w:sz w:val="16"/>
                <w:szCs w:val="16"/>
              </w:rPr>
            </w:pPr>
            <w:r w:rsidRPr="003F53BC">
              <w:rPr>
                <w:sz w:val="16"/>
                <w:szCs w:val="16"/>
              </w:rPr>
              <w:t>12–25 clusters</w:t>
            </w:r>
          </w:p>
        </w:tc>
        <w:tc>
          <w:tcPr>
            <w:tcW w:w="3888" w:type="dxa"/>
          </w:tcPr>
          <w:p w14:paraId="6EC74A8F" w14:textId="77777777" w:rsidR="00744915" w:rsidRPr="003F53BC" w:rsidRDefault="00000000">
            <w:pPr>
              <w:spacing w:before="40" w:after="40"/>
              <w:rPr>
                <w:sz w:val="16"/>
                <w:szCs w:val="16"/>
              </w:rPr>
            </w:pPr>
            <w:r w:rsidRPr="003F53BC">
              <w:rPr>
                <w:sz w:val="16"/>
                <w:szCs w:val="16"/>
              </w:rPr>
              <w:t>Preferred range: 10–30</w:t>
            </w:r>
          </w:p>
        </w:tc>
      </w:tr>
      <w:tr w:rsidR="00744915" w:rsidRPr="003F53BC" w14:paraId="19528E47" w14:textId="77777777">
        <w:tc>
          <w:tcPr>
            <w:tcW w:w="4032" w:type="dxa"/>
            <w:shd w:val="clear" w:color="auto" w:fill="E9F5FB"/>
          </w:tcPr>
          <w:p w14:paraId="655CD5FB" w14:textId="77777777" w:rsidR="00744915" w:rsidRPr="003F53BC" w:rsidRDefault="00000000">
            <w:pPr>
              <w:spacing w:before="40" w:after="40"/>
              <w:rPr>
                <w:sz w:val="16"/>
                <w:szCs w:val="16"/>
              </w:rPr>
            </w:pPr>
            <w:r w:rsidRPr="003F53BC">
              <w:rPr>
                <w:sz w:val="16"/>
                <w:szCs w:val="16"/>
              </w:rPr>
              <w:t>Very large: &gt; 50 animals or &gt; 2 h/animal</w:t>
            </w:r>
          </w:p>
        </w:tc>
        <w:tc>
          <w:tcPr>
            <w:tcW w:w="2592" w:type="dxa"/>
            <w:shd w:val="clear" w:color="auto" w:fill="E9F5FB"/>
          </w:tcPr>
          <w:p w14:paraId="3589D8EC" w14:textId="77777777" w:rsidR="00744915" w:rsidRPr="003F53BC" w:rsidRDefault="00000000">
            <w:pPr>
              <w:spacing w:before="40" w:after="40"/>
              <w:rPr>
                <w:sz w:val="16"/>
                <w:szCs w:val="16"/>
              </w:rPr>
            </w:pPr>
            <w:r w:rsidRPr="003F53BC">
              <w:rPr>
                <w:sz w:val="16"/>
                <w:szCs w:val="16"/>
              </w:rPr>
              <w:t>15–30 clusters</w:t>
            </w:r>
          </w:p>
        </w:tc>
        <w:tc>
          <w:tcPr>
            <w:tcW w:w="3888" w:type="dxa"/>
            <w:shd w:val="clear" w:color="auto" w:fill="E9F5FB"/>
          </w:tcPr>
          <w:p w14:paraId="0453AE4E" w14:textId="77777777" w:rsidR="00744915" w:rsidRPr="003F53BC" w:rsidRDefault="00000000">
            <w:pPr>
              <w:spacing w:before="40" w:after="40"/>
              <w:rPr>
                <w:sz w:val="16"/>
                <w:szCs w:val="16"/>
              </w:rPr>
            </w:pPr>
            <w:r w:rsidRPr="003F53BC">
              <w:rPr>
                <w:sz w:val="16"/>
                <w:szCs w:val="16"/>
              </w:rPr>
              <w:t>Preferred range: 12–35; consider target mode</w:t>
            </w:r>
          </w:p>
        </w:tc>
      </w:tr>
    </w:tbl>
    <w:p w14:paraId="0F28E627"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677C7D6F" w14:textId="77777777">
        <w:trPr>
          <w:jc w:val="center"/>
        </w:trPr>
        <w:tc>
          <w:tcPr>
            <w:tcW w:w="9406" w:type="dxa"/>
            <w:tcBorders>
              <w:top w:val="single" w:sz="4" w:space="0" w:color="E0A800"/>
              <w:left w:val="single" w:sz="4" w:space="0" w:color="E0A800"/>
              <w:bottom w:val="single" w:sz="4" w:space="0" w:color="E0A800"/>
              <w:right w:val="single" w:sz="4" w:space="0" w:color="E0A800"/>
            </w:tcBorders>
            <w:shd w:val="clear" w:color="auto" w:fill="FFF8E1"/>
          </w:tcPr>
          <w:p w14:paraId="2F122E07" w14:textId="77777777" w:rsidR="00744915" w:rsidRPr="003F53BC" w:rsidRDefault="00000000">
            <w:pPr>
              <w:spacing w:before="80" w:after="80"/>
              <w:ind w:left="144" w:right="144"/>
              <w:rPr>
                <w:sz w:val="16"/>
                <w:szCs w:val="16"/>
              </w:rPr>
            </w:pPr>
            <w:r w:rsidRPr="003F53BC">
              <w:rPr>
                <w:b/>
                <w:sz w:val="16"/>
                <w:szCs w:val="16"/>
              </w:rPr>
              <w:t xml:space="preserve">⚠  Note: </w:t>
            </w:r>
            <w:r w:rsidRPr="003F53BC">
              <w:rPr>
                <w:sz w:val="16"/>
                <w:szCs w:val="16"/>
              </w:rPr>
              <w:t>For your first run, leave Target cluster count at 0 and use the default preferred range (8–30). Only set an explicit target if you have domain knowledge about the expected number of distinct behaviours. Over-specifying (e.g. target=50 on a 30-min recording) fragments genuine behaviours into artificial sub-clusters.</w:t>
            </w:r>
          </w:p>
        </w:tc>
      </w:tr>
    </w:tbl>
    <w:p w14:paraId="2DE502B0" w14:textId="77777777" w:rsidR="00744915" w:rsidRPr="003F53BC" w:rsidRDefault="00744915">
      <w:pPr>
        <w:spacing w:after="40"/>
        <w:rPr>
          <w:sz w:val="16"/>
          <w:szCs w:val="16"/>
        </w:rPr>
      </w:pPr>
    </w:p>
    <w:p w14:paraId="45A4DAFA" w14:textId="77777777" w:rsidR="00744915" w:rsidRPr="003F53BC" w:rsidRDefault="00000000">
      <w:pPr>
        <w:pStyle w:val="Heading2"/>
        <w:spacing w:before="160" w:after="80"/>
        <w:rPr>
          <w:sz w:val="16"/>
          <w:szCs w:val="16"/>
        </w:rPr>
      </w:pPr>
      <w:bookmarkStart w:id="40" w:name="_Toc231218896"/>
      <w:r w:rsidRPr="003F53BC">
        <w:rPr>
          <w:color w:val="1B7FA8"/>
          <w:sz w:val="16"/>
          <w:szCs w:val="16"/>
        </w:rPr>
        <w:t>5.7  MLP Classifier — Labelling All Frames</w:t>
      </w:r>
      <w:bookmarkEnd w:id="40"/>
    </w:p>
    <w:p w14:paraId="607175C5" w14:textId="77777777" w:rsidR="00744915" w:rsidRPr="003F53BC" w:rsidRDefault="00000000">
      <w:pPr>
        <w:spacing w:before="40" w:after="120"/>
        <w:rPr>
          <w:sz w:val="16"/>
          <w:szCs w:val="16"/>
        </w:rPr>
      </w:pPr>
      <w:r w:rsidRPr="003F53BC">
        <w:rPr>
          <w:sz w:val="16"/>
          <w:szCs w:val="16"/>
        </w:rPr>
        <w:t>After HDBSCAN, a multi-layer perceptron (MLP) classifier is trained on the HDBSCAN-labelled feature vectors. Noise points are excluded from training. The trained MLP then predicts labels for all bins, including noise, giving complete frame coverage.</w:t>
      </w:r>
    </w:p>
    <w:p w14:paraId="7BBFF54F" w14:textId="77777777" w:rsidR="00744915" w:rsidRPr="003F53BC" w:rsidRDefault="00000000">
      <w:pPr>
        <w:spacing w:before="40" w:after="120"/>
        <w:rPr>
          <w:sz w:val="16"/>
          <w:szCs w:val="16"/>
        </w:rPr>
      </w:pPr>
      <w:r w:rsidRPr="003F53BC">
        <w:rPr>
          <w:sz w:val="16"/>
          <w:szCs w:val="16"/>
        </w:rPr>
        <w:t>The MLP serves two purposes: (1) labels all noise frames, and (2) provides a fast classifier for new recordings without re-running UMAP and HDBSCAN.</w:t>
      </w:r>
    </w:p>
    <w:tbl>
      <w:tblPr>
        <w:tblW w:w="0" w:type="auto"/>
        <w:jc w:val="center"/>
        <w:tblLook w:val="04A0" w:firstRow="1" w:lastRow="0" w:firstColumn="1" w:lastColumn="0" w:noHBand="0" w:noVBand="1"/>
      </w:tblPr>
      <w:tblGrid>
        <w:gridCol w:w="9406"/>
      </w:tblGrid>
      <w:tr w:rsidR="00744915" w:rsidRPr="003F53BC" w14:paraId="4C7DEE19" w14:textId="77777777">
        <w:trPr>
          <w:jc w:val="center"/>
        </w:trPr>
        <w:tc>
          <w:tcPr>
            <w:tcW w:w="9406" w:type="dxa"/>
            <w:tcBorders>
              <w:top w:val="single" w:sz="4" w:space="0" w:color="4CAF50"/>
              <w:left w:val="single" w:sz="4" w:space="0" w:color="4CAF50"/>
              <w:bottom w:val="single" w:sz="4" w:space="0" w:color="4CAF50"/>
              <w:right w:val="single" w:sz="4" w:space="0" w:color="4CAF50"/>
            </w:tcBorders>
            <w:shd w:val="clear" w:color="auto" w:fill="E8F5E9"/>
          </w:tcPr>
          <w:p w14:paraId="0E32C360" w14:textId="77777777" w:rsidR="00744915" w:rsidRPr="003F53BC" w:rsidRDefault="00000000">
            <w:pPr>
              <w:spacing w:before="80" w:after="80"/>
              <w:ind w:left="144" w:right="144"/>
              <w:rPr>
                <w:sz w:val="16"/>
                <w:szCs w:val="16"/>
              </w:rPr>
            </w:pPr>
            <w:r w:rsidRPr="003F53BC">
              <w:rPr>
                <w:b/>
                <w:sz w:val="16"/>
                <w:szCs w:val="16"/>
              </w:rPr>
              <w:t xml:space="preserve">✦  Improvement: </w:t>
            </w:r>
            <w:r w:rsidRPr="003F53BC">
              <w:rPr>
                <w:sz w:val="16"/>
                <w:szCs w:val="16"/>
              </w:rPr>
              <w:t>CUBE improvement: Standard B-SOiD leaves noise frames (up to 30% of the dataset) unlabelled, creating gaps in ethograms and underestimates of behaviour durations. The MLP fills all noise frames, producing complete ethograms and more accurate bout statistics.</w:t>
            </w:r>
          </w:p>
        </w:tc>
      </w:tr>
    </w:tbl>
    <w:p w14:paraId="16242614" w14:textId="77777777" w:rsidR="00744915" w:rsidRPr="003F53BC" w:rsidRDefault="00744915">
      <w:pPr>
        <w:spacing w:after="40"/>
        <w:rPr>
          <w:sz w:val="16"/>
          <w:szCs w:val="16"/>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021"/>
        <w:gridCol w:w="1614"/>
        <w:gridCol w:w="5987"/>
      </w:tblGrid>
      <w:tr w:rsidR="00744915" w:rsidRPr="003F53BC" w14:paraId="29696664" w14:textId="77777777">
        <w:tc>
          <w:tcPr>
            <w:tcW w:w="2160" w:type="dxa"/>
            <w:shd w:val="clear" w:color="auto" w:fill="1A3A5C"/>
          </w:tcPr>
          <w:p w14:paraId="03D57D73" w14:textId="77777777" w:rsidR="00744915" w:rsidRPr="003F53BC" w:rsidRDefault="00000000">
            <w:pPr>
              <w:spacing w:before="60" w:after="60"/>
              <w:rPr>
                <w:sz w:val="16"/>
                <w:szCs w:val="16"/>
              </w:rPr>
            </w:pPr>
            <w:r w:rsidRPr="003F53BC">
              <w:rPr>
                <w:b/>
                <w:color w:val="FFFFFF"/>
                <w:sz w:val="16"/>
                <w:szCs w:val="16"/>
              </w:rPr>
              <w:t>Parameter</w:t>
            </w:r>
          </w:p>
        </w:tc>
        <w:tc>
          <w:tcPr>
            <w:tcW w:w="1728" w:type="dxa"/>
            <w:shd w:val="clear" w:color="auto" w:fill="1A3A5C"/>
          </w:tcPr>
          <w:p w14:paraId="303A5063" w14:textId="77777777" w:rsidR="00744915" w:rsidRPr="003F53BC" w:rsidRDefault="00000000">
            <w:pPr>
              <w:spacing w:before="60" w:after="60"/>
              <w:rPr>
                <w:sz w:val="16"/>
                <w:szCs w:val="16"/>
              </w:rPr>
            </w:pPr>
            <w:r w:rsidRPr="003F53BC">
              <w:rPr>
                <w:b/>
                <w:color w:val="FFFFFF"/>
                <w:sz w:val="16"/>
                <w:szCs w:val="16"/>
              </w:rPr>
              <w:t>Default</w:t>
            </w:r>
          </w:p>
        </w:tc>
        <w:tc>
          <w:tcPr>
            <w:tcW w:w="6624" w:type="dxa"/>
            <w:shd w:val="clear" w:color="auto" w:fill="1A3A5C"/>
          </w:tcPr>
          <w:p w14:paraId="482AB4DD" w14:textId="77777777" w:rsidR="00744915" w:rsidRPr="003F53BC" w:rsidRDefault="00000000">
            <w:pPr>
              <w:spacing w:before="60" w:after="60"/>
              <w:rPr>
                <w:sz w:val="16"/>
                <w:szCs w:val="16"/>
              </w:rPr>
            </w:pPr>
            <w:r w:rsidRPr="003F53BC">
              <w:rPr>
                <w:b/>
                <w:color w:val="FFFFFF"/>
                <w:sz w:val="16"/>
                <w:szCs w:val="16"/>
              </w:rPr>
              <w:t>When to change</w:t>
            </w:r>
          </w:p>
        </w:tc>
      </w:tr>
      <w:tr w:rsidR="00744915" w:rsidRPr="003F53BC" w14:paraId="737CA660" w14:textId="77777777">
        <w:tc>
          <w:tcPr>
            <w:tcW w:w="2160" w:type="dxa"/>
          </w:tcPr>
          <w:p w14:paraId="4B89D794" w14:textId="77777777" w:rsidR="00744915" w:rsidRPr="003F53BC" w:rsidRDefault="00000000">
            <w:pPr>
              <w:spacing w:before="40" w:after="40"/>
              <w:rPr>
                <w:sz w:val="16"/>
                <w:szCs w:val="16"/>
              </w:rPr>
            </w:pPr>
            <w:r w:rsidRPr="003F53BC">
              <w:rPr>
                <w:sz w:val="16"/>
                <w:szCs w:val="16"/>
              </w:rPr>
              <w:t>Hidden layer sizes</w:t>
            </w:r>
          </w:p>
        </w:tc>
        <w:tc>
          <w:tcPr>
            <w:tcW w:w="1728" w:type="dxa"/>
          </w:tcPr>
          <w:p w14:paraId="02202D06" w14:textId="77777777" w:rsidR="00744915" w:rsidRPr="003F53BC" w:rsidRDefault="00000000">
            <w:pPr>
              <w:spacing w:before="40" w:after="40"/>
              <w:rPr>
                <w:sz w:val="16"/>
                <w:szCs w:val="16"/>
              </w:rPr>
            </w:pPr>
            <w:r w:rsidRPr="003F53BC">
              <w:rPr>
                <w:sz w:val="16"/>
                <w:szCs w:val="16"/>
              </w:rPr>
              <w:t>100, 50</w:t>
            </w:r>
          </w:p>
        </w:tc>
        <w:tc>
          <w:tcPr>
            <w:tcW w:w="6624" w:type="dxa"/>
          </w:tcPr>
          <w:p w14:paraId="276BF402" w14:textId="77777777" w:rsidR="00744915" w:rsidRPr="003F53BC" w:rsidRDefault="00000000">
            <w:pPr>
              <w:spacing w:before="40" w:after="40"/>
              <w:rPr>
                <w:sz w:val="16"/>
                <w:szCs w:val="16"/>
              </w:rPr>
            </w:pPr>
            <w:r w:rsidRPr="003F53BC">
              <w:rPr>
                <w:sz w:val="16"/>
                <w:szCs w:val="16"/>
              </w:rPr>
              <w:t>Increase (e.g. 200, 100, 50) if MLP CV accuracy is poor and recordings are long. Larger layers are slower to train.</w:t>
            </w:r>
          </w:p>
        </w:tc>
      </w:tr>
      <w:tr w:rsidR="00744915" w:rsidRPr="003F53BC" w14:paraId="20F0B0E2" w14:textId="77777777">
        <w:tc>
          <w:tcPr>
            <w:tcW w:w="2160" w:type="dxa"/>
            <w:shd w:val="clear" w:color="auto" w:fill="E9F5FB"/>
          </w:tcPr>
          <w:p w14:paraId="1007A3D1" w14:textId="77777777" w:rsidR="00744915" w:rsidRPr="003F53BC" w:rsidRDefault="00000000">
            <w:pPr>
              <w:spacing w:before="40" w:after="40"/>
              <w:rPr>
                <w:sz w:val="16"/>
                <w:szCs w:val="16"/>
              </w:rPr>
            </w:pPr>
            <w:r w:rsidRPr="003F53BC">
              <w:rPr>
                <w:sz w:val="16"/>
                <w:szCs w:val="16"/>
              </w:rPr>
              <w:t>Max iterations</w:t>
            </w:r>
          </w:p>
        </w:tc>
        <w:tc>
          <w:tcPr>
            <w:tcW w:w="1728" w:type="dxa"/>
            <w:shd w:val="clear" w:color="auto" w:fill="E9F5FB"/>
          </w:tcPr>
          <w:p w14:paraId="102454FB" w14:textId="77777777" w:rsidR="00744915" w:rsidRPr="003F53BC" w:rsidRDefault="00000000">
            <w:pPr>
              <w:spacing w:before="40" w:after="40"/>
              <w:rPr>
                <w:sz w:val="16"/>
                <w:szCs w:val="16"/>
              </w:rPr>
            </w:pPr>
            <w:r w:rsidRPr="003F53BC">
              <w:rPr>
                <w:sz w:val="16"/>
                <w:szCs w:val="16"/>
              </w:rPr>
              <w:t>1000</w:t>
            </w:r>
          </w:p>
        </w:tc>
        <w:tc>
          <w:tcPr>
            <w:tcW w:w="6624" w:type="dxa"/>
            <w:shd w:val="clear" w:color="auto" w:fill="E9F5FB"/>
          </w:tcPr>
          <w:p w14:paraId="5CDCE2AB" w14:textId="77777777" w:rsidR="00744915" w:rsidRPr="003F53BC" w:rsidRDefault="00000000">
            <w:pPr>
              <w:spacing w:before="40" w:after="40"/>
              <w:rPr>
                <w:sz w:val="16"/>
                <w:szCs w:val="16"/>
              </w:rPr>
            </w:pPr>
            <w:r w:rsidRPr="003F53BC">
              <w:rPr>
                <w:sz w:val="16"/>
                <w:szCs w:val="16"/>
              </w:rPr>
              <w:t>Increase to 2000–5000 if the log reports "MLP did not converge".</w:t>
            </w:r>
          </w:p>
        </w:tc>
      </w:tr>
      <w:tr w:rsidR="00744915" w:rsidRPr="003F53BC" w14:paraId="5889D0F7" w14:textId="77777777">
        <w:tc>
          <w:tcPr>
            <w:tcW w:w="2160" w:type="dxa"/>
          </w:tcPr>
          <w:p w14:paraId="4CBEA41E" w14:textId="77777777" w:rsidR="00744915" w:rsidRPr="003F53BC" w:rsidRDefault="00000000">
            <w:pPr>
              <w:spacing w:before="40" w:after="40"/>
              <w:rPr>
                <w:sz w:val="16"/>
                <w:szCs w:val="16"/>
              </w:rPr>
            </w:pPr>
            <w:r w:rsidRPr="003F53BC">
              <w:rPr>
                <w:sz w:val="16"/>
                <w:szCs w:val="16"/>
              </w:rPr>
              <w:t>CV folds</w:t>
            </w:r>
          </w:p>
        </w:tc>
        <w:tc>
          <w:tcPr>
            <w:tcW w:w="1728" w:type="dxa"/>
          </w:tcPr>
          <w:p w14:paraId="48AB00D1" w14:textId="77777777" w:rsidR="00744915" w:rsidRPr="003F53BC" w:rsidRDefault="00000000">
            <w:pPr>
              <w:spacing w:before="40" w:after="40"/>
              <w:rPr>
                <w:sz w:val="16"/>
                <w:szCs w:val="16"/>
              </w:rPr>
            </w:pPr>
            <w:r w:rsidRPr="003F53BC">
              <w:rPr>
                <w:sz w:val="16"/>
                <w:szCs w:val="16"/>
              </w:rPr>
              <w:t>5</w:t>
            </w:r>
          </w:p>
        </w:tc>
        <w:tc>
          <w:tcPr>
            <w:tcW w:w="6624" w:type="dxa"/>
          </w:tcPr>
          <w:p w14:paraId="634B3DAC" w14:textId="77777777" w:rsidR="00744915" w:rsidRPr="003F53BC" w:rsidRDefault="00000000">
            <w:pPr>
              <w:spacing w:before="40" w:after="40"/>
              <w:rPr>
                <w:sz w:val="16"/>
                <w:szCs w:val="16"/>
              </w:rPr>
            </w:pPr>
            <w:r w:rsidRPr="003F53BC">
              <w:rPr>
                <w:sz w:val="16"/>
                <w:szCs w:val="16"/>
              </w:rPr>
              <w:t>Increase to 10 for very large datasets where a reliable accuracy estimate matters. Decrease to 3 for fast iteration during parameter tuning.</w:t>
            </w:r>
          </w:p>
        </w:tc>
      </w:tr>
    </w:tbl>
    <w:p w14:paraId="3A2279A2" w14:textId="77777777" w:rsidR="00744915" w:rsidRPr="003F53BC" w:rsidRDefault="00744915">
      <w:pPr>
        <w:spacing w:after="80"/>
        <w:rPr>
          <w:sz w:val="16"/>
          <w:szCs w:val="16"/>
        </w:rPr>
      </w:pPr>
    </w:p>
    <w:p w14:paraId="57A116E3" w14:textId="77777777" w:rsidR="00744915" w:rsidRPr="003F53BC" w:rsidRDefault="00000000">
      <w:pPr>
        <w:pStyle w:val="Heading2"/>
        <w:spacing w:before="160" w:after="80"/>
        <w:rPr>
          <w:sz w:val="16"/>
          <w:szCs w:val="16"/>
        </w:rPr>
      </w:pPr>
      <w:bookmarkStart w:id="41" w:name="_Toc231218897"/>
      <w:r w:rsidRPr="003F53BC">
        <w:rPr>
          <w:color w:val="1B7FA8"/>
          <w:sz w:val="16"/>
          <w:szCs w:val="16"/>
        </w:rPr>
        <w:t>5.8  Validation Layer — Five Quality Gates</w:t>
      </w:r>
      <w:bookmarkEnd w:id="41"/>
    </w:p>
    <w:p w14:paraId="59F7F6E7" w14:textId="77777777" w:rsidR="00744915" w:rsidRPr="003F53BC" w:rsidRDefault="00000000">
      <w:pPr>
        <w:spacing w:before="40" w:after="120"/>
        <w:rPr>
          <w:sz w:val="16"/>
          <w:szCs w:val="16"/>
        </w:rPr>
      </w:pPr>
      <w:r w:rsidRPr="003F53BC">
        <w:rPr>
          <w:sz w:val="16"/>
          <w:szCs w:val="16"/>
        </w:rPr>
        <w:t>CUBE automatically evaluates five quality metrics after clustering. Results are written to validation_report.json and displayed in validation_dashboard.png.</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274"/>
        <w:gridCol w:w="2889"/>
        <w:gridCol w:w="1069"/>
        <w:gridCol w:w="1439"/>
        <w:gridCol w:w="1951"/>
      </w:tblGrid>
      <w:tr w:rsidR="00744915" w:rsidRPr="003F53BC" w14:paraId="225362C6" w14:textId="77777777">
        <w:tc>
          <w:tcPr>
            <w:tcW w:w="2448" w:type="dxa"/>
            <w:shd w:val="clear" w:color="auto" w:fill="1A3A5C"/>
          </w:tcPr>
          <w:p w14:paraId="18C7E01A" w14:textId="77777777" w:rsidR="00744915" w:rsidRPr="003F53BC" w:rsidRDefault="00000000">
            <w:pPr>
              <w:spacing w:before="60" w:after="60"/>
              <w:rPr>
                <w:sz w:val="16"/>
                <w:szCs w:val="16"/>
              </w:rPr>
            </w:pPr>
            <w:r w:rsidRPr="003F53BC">
              <w:rPr>
                <w:b/>
                <w:color w:val="FFFFFF"/>
                <w:sz w:val="16"/>
                <w:szCs w:val="16"/>
              </w:rPr>
              <w:t>Gate</w:t>
            </w:r>
          </w:p>
        </w:tc>
        <w:tc>
          <w:tcPr>
            <w:tcW w:w="3168" w:type="dxa"/>
            <w:shd w:val="clear" w:color="auto" w:fill="1A3A5C"/>
          </w:tcPr>
          <w:p w14:paraId="46ECF34D" w14:textId="77777777" w:rsidR="00744915" w:rsidRPr="003F53BC" w:rsidRDefault="00000000">
            <w:pPr>
              <w:spacing w:before="60" w:after="60"/>
              <w:rPr>
                <w:sz w:val="16"/>
                <w:szCs w:val="16"/>
              </w:rPr>
            </w:pPr>
            <w:r w:rsidRPr="003F53BC">
              <w:rPr>
                <w:b/>
                <w:color w:val="FFFFFF"/>
                <w:sz w:val="16"/>
                <w:szCs w:val="16"/>
              </w:rPr>
              <w:t>Metric</w:t>
            </w:r>
          </w:p>
        </w:tc>
        <w:tc>
          <w:tcPr>
            <w:tcW w:w="1152" w:type="dxa"/>
            <w:shd w:val="clear" w:color="auto" w:fill="1A3A5C"/>
          </w:tcPr>
          <w:p w14:paraId="0B3EB11C" w14:textId="77777777" w:rsidR="00744915" w:rsidRPr="003F53BC" w:rsidRDefault="00000000">
            <w:pPr>
              <w:spacing w:before="60" w:after="60"/>
              <w:rPr>
                <w:sz w:val="16"/>
                <w:szCs w:val="16"/>
              </w:rPr>
            </w:pPr>
            <w:r w:rsidRPr="003F53BC">
              <w:rPr>
                <w:b/>
                <w:color w:val="FFFFFF"/>
                <w:sz w:val="16"/>
                <w:szCs w:val="16"/>
              </w:rPr>
              <w:t>Pass</w:t>
            </w:r>
          </w:p>
        </w:tc>
        <w:tc>
          <w:tcPr>
            <w:tcW w:w="1584" w:type="dxa"/>
            <w:shd w:val="clear" w:color="auto" w:fill="1A3A5C"/>
          </w:tcPr>
          <w:p w14:paraId="7F1D345E" w14:textId="77777777" w:rsidR="00744915" w:rsidRPr="003F53BC" w:rsidRDefault="00000000">
            <w:pPr>
              <w:spacing w:before="60" w:after="60"/>
              <w:rPr>
                <w:sz w:val="16"/>
                <w:szCs w:val="16"/>
              </w:rPr>
            </w:pPr>
            <w:r w:rsidRPr="003F53BC">
              <w:rPr>
                <w:b/>
                <w:color w:val="FFFFFF"/>
                <w:sz w:val="16"/>
                <w:szCs w:val="16"/>
              </w:rPr>
              <w:t>Warn</w:t>
            </w:r>
          </w:p>
        </w:tc>
        <w:tc>
          <w:tcPr>
            <w:tcW w:w="2160" w:type="dxa"/>
            <w:shd w:val="clear" w:color="auto" w:fill="1A3A5C"/>
          </w:tcPr>
          <w:p w14:paraId="1E6EF901" w14:textId="77777777" w:rsidR="00744915" w:rsidRPr="003F53BC" w:rsidRDefault="00000000">
            <w:pPr>
              <w:spacing w:before="60" w:after="60"/>
              <w:rPr>
                <w:sz w:val="16"/>
                <w:szCs w:val="16"/>
              </w:rPr>
            </w:pPr>
            <w:r w:rsidRPr="003F53BC">
              <w:rPr>
                <w:b/>
                <w:color w:val="FFFFFF"/>
                <w:sz w:val="16"/>
                <w:szCs w:val="16"/>
              </w:rPr>
              <w:t>Block</w:t>
            </w:r>
          </w:p>
        </w:tc>
      </w:tr>
      <w:tr w:rsidR="00744915" w:rsidRPr="003F53BC" w14:paraId="6693649A" w14:textId="77777777">
        <w:tc>
          <w:tcPr>
            <w:tcW w:w="2448" w:type="dxa"/>
          </w:tcPr>
          <w:p w14:paraId="7400FD60" w14:textId="77777777" w:rsidR="00744915" w:rsidRPr="003F53BC" w:rsidRDefault="00000000">
            <w:pPr>
              <w:spacing w:before="40" w:after="40"/>
              <w:rPr>
                <w:sz w:val="16"/>
                <w:szCs w:val="16"/>
              </w:rPr>
            </w:pPr>
            <w:r w:rsidRPr="003F53BC">
              <w:rPr>
                <w:sz w:val="16"/>
                <w:szCs w:val="16"/>
              </w:rPr>
              <w:t>DLC quality</w:t>
            </w:r>
          </w:p>
        </w:tc>
        <w:tc>
          <w:tcPr>
            <w:tcW w:w="3168" w:type="dxa"/>
          </w:tcPr>
          <w:p w14:paraId="65053599" w14:textId="77777777" w:rsidR="00744915" w:rsidRPr="003F53BC" w:rsidRDefault="00000000">
            <w:pPr>
              <w:spacing w:before="40" w:after="40"/>
              <w:rPr>
                <w:sz w:val="16"/>
                <w:szCs w:val="16"/>
              </w:rPr>
            </w:pPr>
            <w:r w:rsidRPr="003F53BC">
              <w:rPr>
                <w:sz w:val="16"/>
                <w:szCs w:val="16"/>
              </w:rPr>
              <w:t>Mean bodypart likelihood across sessions</w:t>
            </w:r>
          </w:p>
        </w:tc>
        <w:tc>
          <w:tcPr>
            <w:tcW w:w="1152" w:type="dxa"/>
          </w:tcPr>
          <w:p w14:paraId="13E613D0" w14:textId="77777777" w:rsidR="00744915" w:rsidRPr="003F53BC" w:rsidRDefault="00000000">
            <w:pPr>
              <w:spacing w:before="40" w:after="40"/>
              <w:rPr>
                <w:sz w:val="16"/>
                <w:szCs w:val="16"/>
              </w:rPr>
            </w:pPr>
            <w:r w:rsidRPr="003F53BC">
              <w:rPr>
                <w:sz w:val="16"/>
                <w:szCs w:val="16"/>
              </w:rPr>
              <w:t>≥ 0.50</w:t>
            </w:r>
          </w:p>
        </w:tc>
        <w:tc>
          <w:tcPr>
            <w:tcW w:w="1584" w:type="dxa"/>
          </w:tcPr>
          <w:p w14:paraId="7C92D53F" w14:textId="77777777" w:rsidR="00744915" w:rsidRPr="003F53BC" w:rsidRDefault="00000000">
            <w:pPr>
              <w:spacing w:before="40" w:after="40"/>
              <w:rPr>
                <w:sz w:val="16"/>
                <w:szCs w:val="16"/>
              </w:rPr>
            </w:pPr>
            <w:r w:rsidRPr="003F53BC">
              <w:rPr>
                <w:sz w:val="16"/>
                <w:szCs w:val="16"/>
              </w:rPr>
              <w:t>0.35–0.50</w:t>
            </w:r>
          </w:p>
        </w:tc>
        <w:tc>
          <w:tcPr>
            <w:tcW w:w="2160" w:type="dxa"/>
          </w:tcPr>
          <w:p w14:paraId="280BC50E" w14:textId="77777777" w:rsidR="00744915" w:rsidRPr="003F53BC" w:rsidRDefault="00000000">
            <w:pPr>
              <w:spacing w:before="40" w:after="40"/>
              <w:rPr>
                <w:sz w:val="16"/>
                <w:szCs w:val="16"/>
              </w:rPr>
            </w:pPr>
            <w:r w:rsidRPr="003F53BC">
              <w:rPr>
                <w:sz w:val="16"/>
                <w:szCs w:val="16"/>
              </w:rPr>
              <w:t>&lt; 0.35</w:t>
            </w:r>
          </w:p>
        </w:tc>
      </w:tr>
      <w:tr w:rsidR="00744915" w:rsidRPr="003F53BC" w14:paraId="79AAB9D3" w14:textId="77777777">
        <w:tc>
          <w:tcPr>
            <w:tcW w:w="2448" w:type="dxa"/>
            <w:shd w:val="clear" w:color="auto" w:fill="E9F5FB"/>
          </w:tcPr>
          <w:p w14:paraId="3F8762D4" w14:textId="77777777" w:rsidR="00744915" w:rsidRPr="003F53BC" w:rsidRDefault="00000000">
            <w:pPr>
              <w:spacing w:before="40" w:after="40"/>
              <w:rPr>
                <w:sz w:val="16"/>
                <w:szCs w:val="16"/>
              </w:rPr>
            </w:pPr>
            <w:r w:rsidRPr="003F53BC">
              <w:rPr>
                <w:sz w:val="16"/>
                <w:szCs w:val="16"/>
              </w:rPr>
              <w:lastRenderedPageBreak/>
              <w:t>Feature consistency</w:t>
            </w:r>
          </w:p>
        </w:tc>
        <w:tc>
          <w:tcPr>
            <w:tcW w:w="3168" w:type="dxa"/>
            <w:shd w:val="clear" w:color="auto" w:fill="E9F5FB"/>
          </w:tcPr>
          <w:p w14:paraId="47E734A9" w14:textId="77777777" w:rsidR="00744915" w:rsidRPr="003F53BC" w:rsidRDefault="00000000">
            <w:pPr>
              <w:spacing w:before="40" w:after="40"/>
              <w:rPr>
                <w:sz w:val="16"/>
                <w:szCs w:val="16"/>
              </w:rPr>
            </w:pPr>
            <w:r w:rsidRPr="003F53BC">
              <w:rPr>
                <w:sz w:val="16"/>
                <w:szCs w:val="16"/>
              </w:rPr>
              <w:t>Cross-session feature magnitude CV (coeff. var.)</w:t>
            </w:r>
          </w:p>
        </w:tc>
        <w:tc>
          <w:tcPr>
            <w:tcW w:w="1152" w:type="dxa"/>
            <w:shd w:val="clear" w:color="auto" w:fill="E9F5FB"/>
          </w:tcPr>
          <w:p w14:paraId="0BDC027A" w14:textId="77777777" w:rsidR="00744915" w:rsidRPr="003F53BC" w:rsidRDefault="00000000">
            <w:pPr>
              <w:spacing w:before="40" w:after="40"/>
              <w:rPr>
                <w:sz w:val="16"/>
                <w:szCs w:val="16"/>
              </w:rPr>
            </w:pPr>
            <w:r w:rsidRPr="003F53BC">
              <w:rPr>
                <w:sz w:val="16"/>
                <w:szCs w:val="16"/>
              </w:rPr>
              <w:t>&lt; 0.30</w:t>
            </w:r>
          </w:p>
        </w:tc>
        <w:tc>
          <w:tcPr>
            <w:tcW w:w="1584" w:type="dxa"/>
            <w:shd w:val="clear" w:color="auto" w:fill="E9F5FB"/>
          </w:tcPr>
          <w:p w14:paraId="1257B5F3" w14:textId="77777777" w:rsidR="00744915" w:rsidRPr="003F53BC" w:rsidRDefault="00000000">
            <w:pPr>
              <w:spacing w:before="40" w:after="40"/>
              <w:rPr>
                <w:sz w:val="16"/>
                <w:szCs w:val="16"/>
              </w:rPr>
            </w:pPr>
            <w:r w:rsidRPr="003F53BC">
              <w:rPr>
                <w:sz w:val="16"/>
                <w:szCs w:val="16"/>
              </w:rPr>
              <w:t>0.30–0.50</w:t>
            </w:r>
          </w:p>
        </w:tc>
        <w:tc>
          <w:tcPr>
            <w:tcW w:w="2160" w:type="dxa"/>
            <w:shd w:val="clear" w:color="auto" w:fill="E9F5FB"/>
          </w:tcPr>
          <w:p w14:paraId="49EBE486" w14:textId="77777777" w:rsidR="00744915" w:rsidRPr="003F53BC" w:rsidRDefault="00000000">
            <w:pPr>
              <w:spacing w:before="40" w:after="40"/>
              <w:rPr>
                <w:sz w:val="16"/>
                <w:szCs w:val="16"/>
              </w:rPr>
            </w:pPr>
            <w:r w:rsidRPr="003F53BC">
              <w:rPr>
                <w:sz w:val="16"/>
                <w:szCs w:val="16"/>
              </w:rPr>
              <w:t>—</w:t>
            </w:r>
          </w:p>
        </w:tc>
      </w:tr>
      <w:tr w:rsidR="00744915" w:rsidRPr="003F53BC" w14:paraId="1E7FB40F" w14:textId="77777777">
        <w:tc>
          <w:tcPr>
            <w:tcW w:w="2448" w:type="dxa"/>
          </w:tcPr>
          <w:p w14:paraId="25A7C8FE" w14:textId="77777777" w:rsidR="00744915" w:rsidRPr="003F53BC" w:rsidRDefault="00000000">
            <w:pPr>
              <w:spacing w:before="40" w:after="40"/>
              <w:rPr>
                <w:sz w:val="16"/>
                <w:szCs w:val="16"/>
              </w:rPr>
            </w:pPr>
            <w:r w:rsidRPr="003F53BC">
              <w:rPr>
                <w:sz w:val="16"/>
                <w:szCs w:val="16"/>
              </w:rPr>
              <w:t>UMAP trustworthiness</w:t>
            </w:r>
          </w:p>
        </w:tc>
        <w:tc>
          <w:tcPr>
            <w:tcW w:w="3168" w:type="dxa"/>
          </w:tcPr>
          <w:p w14:paraId="30D67D22" w14:textId="77777777" w:rsidR="00744915" w:rsidRPr="003F53BC" w:rsidRDefault="00000000">
            <w:pPr>
              <w:spacing w:before="40" w:after="40"/>
              <w:rPr>
                <w:sz w:val="16"/>
                <w:szCs w:val="16"/>
              </w:rPr>
            </w:pPr>
            <w:r w:rsidRPr="003F53BC">
              <w:rPr>
                <w:sz w:val="16"/>
                <w:szCs w:val="16"/>
              </w:rPr>
              <w:t>Neighbourhood preservation score (0–1)</w:t>
            </w:r>
          </w:p>
        </w:tc>
        <w:tc>
          <w:tcPr>
            <w:tcW w:w="1152" w:type="dxa"/>
          </w:tcPr>
          <w:p w14:paraId="2F8B586B" w14:textId="77777777" w:rsidR="00744915" w:rsidRPr="003F53BC" w:rsidRDefault="00000000">
            <w:pPr>
              <w:spacing w:before="40" w:after="40"/>
              <w:rPr>
                <w:sz w:val="16"/>
                <w:szCs w:val="16"/>
              </w:rPr>
            </w:pPr>
            <w:r w:rsidRPr="003F53BC">
              <w:rPr>
                <w:sz w:val="16"/>
                <w:szCs w:val="16"/>
              </w:rPr>
              <w:t>≥ 0.85</w:t>
            </w:r>
          </w:p>
        </w:tc>
        <w:tc>
          <w:tcPr>
            <w:tcW w:w="1584" w:type="dxa"/>
          </w:tcPr>
          <w:p w14:paraId="0FCBDD43" w14:textId="77777777" w:rsidR="00744915" w:rsidRPr="003F53BC" w:rsidRDefault="00000000">
            <w:pPr>
              <w:spacing w:before="40" w:after="40"/>
              <w:rPr>
                <w:sz w:val="16"/>
                <w:szCs w:val="16"/>
              </w:rPr>
            </w:pPr>
            <w:r w:rsidRPr="003F53BC">
              <w:rPr>
                <w:sz w:val="16"/>
                <w:szCs w:val="16"/>
              </w:rPr>
              <w:t>0.70–0.85</w:t>
            </w:r>
          </w:p>
        </w:tc>
        <w:tc>
          <w:tcPr>
            <w:tcW w:w="2160" w:type="dxa"/>
          </w:tcPr>
          <w:p w14:paraId="1AF40565" w14:textId="77777777" w:rsidR="00744915" w:rsidRPr="003F53BC" w:rsidRDefault="00000000">
            <w:pPr>
              <w:spacing w:before="40" w:after="40"/>
              <w:rPr>
                <w:sz w:val="16"/>
                <w:szCs w:val="16"/>
              </w:rPr>
            </w:pPr>
            <w:r w:rsidRPr="003F53BC">
              <w:rPr>
                <w:sz w:val="16"/>
                <w:szCs w:val="16"/>
              </w:rPr>
              <w:t>—</w:t>
            </w:r>
          </w:p>
        </w:tc>
      </w:tr>
      <w:tr w:rsidR="00744915" w:rsidRPr="003F53BC" w14:paraId="2D656603" w14:textId="77777777">
        <w:tc>
          <w:tcPr>
            <w:tcW w:w="2448" w:type="dxa"/>
            <w:shd w:val="clear" w:color="auto" w:fill="E9F5FB"/>
          </w:tcPr>
          <w:p w14:paraId="242B580D" w14:textId="77777777" w:rsidR="00744915" w:rsidRPr="003F53BC" w:rsidRDefault="00000000">
            <w:pPr>
              <w:spacing w:before="40" w:after="40"/>
              <w:rPr>
                <w:sz w:val="16"/>
                <w:szCs w:val="16"/>
              </w:rPr>
            </w:pPr>
            <w:r w:rsidRPr="003F53BC">
              <w:rPr>
                <w:sz w:val="16"/>
                <w:szCs w:val="16"/>
              </w:rPr>
              <w:t>Clustering quality</w:t>
            </w:r>
          </w:p>
        </w:tc>
        <w:tc>
          <w:tcPr>
            <w:tcW w:w="3168" w:type="dxa"/>
            <w:shd w:val="clear" w:color="auto" w:fill="E9F5FB"/>
          </w:tcPr>
          <w:p w14:paraId="2DDDB1D5" w14:textId="77777777" w:rsidR="00744915" w:rsidRPr="003F53BC" w:rsidRDefault="00000000">
            <w:pPr>
              <w:spacing w:before="40" w:after="40"/>
              <w:rPr>
                <w:sz w:val="16"/>
                <w:szCs w:val="16"/>
              </w:rPr>
            </w:pPr>
            <w:r w:rsidRPr="003F53BC">
              <w:rPr>
                <w:sz w:val="16"/>
                <w:szCs w:val="16"/>
              </w:rPr>
              <w:t>DBCV score; noise percentage; cluster count</w:t>
            </w:r>
          </w:p>
        </w:tc>
        <w:tc>
          <w:tcPr>
            <w:tcW w:w="1152" w:type="dxa"/>
            <w:shd w:val="clear" w:color="auto" w:fill="E9F5FB"/>
          </w:tcPr>
          <w:p w14:paraId="2CFBFA51" w14:textId="77777777" w:rsidR="00744915" w:rsidRPr="003F53BC" w:rsidRDefault="00000000">
            <w:pPr>
              <w:spacing w:before="40" w:after="40"/>
              <w:rPr>
                <w:sz w:val="16"/>
                <w:szCs w:val="16"/>
              </w:rPr>
            </w:pPr>
            <w:r w:rsidRPr="003F53BC">
              <w:rPr>
                <w:sz w:val="16"/>
                <w:szCs w:val="16"/>
              </w:rPr>
              <w:t>DBCV &gt; 0</w:t>
            </w:r>
          </w:p>
        </w:tc>
        <w:tc>
          <w:tcPr>
            <w:tcW w:w="1584" w:type="dxa"/>
            <w:shd w:val="clear" w:color="auto" w:fill="E9F5FB"/>
          </w:tcPr>
          <w:p w14:paraId="59BEC945" w14:textId="77777777" w:rsidR="00744915" w:rsidRPr="003F53BC" w:rsidRDefault="00000000">
            <w:pPr>
              <w:spacing w:before="40" w:after="40"/>
              <w:rPr>
                <w:sz w:val="16"/>
                <w:szCs w:val="16"/>
              </w:rPr>
            </w:pPr>
            <w:r w:rsidRPr="003F53BC">
              <w:rPr>
                <w:sz w:val="16"/>
                <w:szCs w:val="16"/>
              </w:rPr>
              <w:t>Noise &gt; 20%; DBCV near 0</w:t>
            </w:r>
          </w:p>
        </w:tc>
        <w:tc>
          <w:tcPr>
            <w:tcW w:w="2160" w:type="dxa"/>
            <w:shd w:val="clear" w:color="auto" w:fill="E9F5FB"/>
          </w:tcPr>
          <w:p w14:paraId="073C3FBA" w14:textId="77777777" w:rsidR="00744915" w:rsidRPr="003F53BC" w:rsidRDefault="00000000">
            <w:pPr>
              <w:spacing w:before="40" w:after="40"/>
              <w:rPr>
                <w:sz w:val="16"/>
                <w:szCs w:val="16"/>
              </w:rPr>
            </w:pPr>
            <w:r w:rsidRPr="003F53BC">
              <w:rPr>
                <w:sz w:val="16"/>
                <w:szCs w:val="16"/>
              </w:rPr>
              <w:t>No clusters or all noise</w:t>
            </w:r>
          </w:p>
        </w:tc>
      </w:tr>
      <w:tr w:rsidR="00744915" w:rsidRPr="003F53BC" w14:paraId="0EFB26AA" w14:textId="77777777">
        <w:tc>
          <w:tcPr>
            <w:tcW w:w="2448" w:type="dxa"/>
          </w:tcPr>
          <w:p w14:paraId="260757B5" w14:textId="77777777" w:rsidR="00744915" w:rsidRPr="003F53BC" w:rsidRDefault="00000000">
            <w:pPr>
              <w:spacing w:before="40" w:after="40"/>
              <w:rPr>
                <w:sz w:val="16"/>
                <w:szCs w:val="16"/>
              </w:rPr>
            </w:pPr>
            <w:r w:rsidRPr="003F53BC">
              <w:rPr>
                <w:sz w:val="16"/>
                <w:szCs w:val="16"/>
              </w:rPr>
              <w:t>MLP accuracy</w:t>
            </w:r>
          </w:p>
        </w:tc>
        <w:tc>
          <w:tcPr>
            <w:tcW w:w="3168" w:type="dxa"/>
          </w:tcPr>
          <w:p w14:paraId="02BC93B3" w14:textId="77777777" w:rsidR="00744915" w:rsidRPr="003F53BC" w:rsidRDefault="00000000">
            <w:pPr>
              <w:spacing w:before="40" w:after="40"/>
              <w:rPr>
                <w:sz w:val="16"/>
                <w:szCs w:val="16"/>
              </w:rPr>
            </w:pPr>
            <w:r w:rsidRPr="003F53BC">
              <w:rPr>
                <w:sz w:val="16"/>
                <w:szCs w:val="16"/>
              </w:rPr>
              <w:t>K-fold cross-validation accuracy</w:t>
            </w:r>
          </w:p>
        </w:tc>
        <w:tc>
          <w:tcPr>
            <w:tcW w:w="1152" w:type="dxa"/>
          </w:tcPr>
          <w:p w14:paraId="177ADE72" w14:textId="77777777" w:rsidR="00744915" w:rsidRPr="003F53BC" w:rsidRDefault="00000000">
            <w:pPr>
              <w:spacing w:before="40" w:after="40"/>
              <w:rPr>
                <w:sz w:val="16"/>
                <w:szCs w:val="16"/>
              </w:rPr>
            </w:pPr>
            <w:r w:rsidRPr="003F53BC">
              <w:rPr>
                <w:sz w:val="16"/>
                <w:szCs w:val="16"/>
              </w:rPr>
              <w:t>≥ 0.85</w:t>
            </w:r>
          </w:p>
        </w:tc>
        <w:tc>
          <w:tcPr>
            <w:tcW w:w="1584" w:type="dxa"/>
          </w:tcPr>
          <w:p w14:paraId="5FB47988" w14:textId="77777777" w:rsidR="00744915" w:rsidRPr="003F53BC" w:rsidRDefault="00000000">
            <w:pPr>
              <w:spacing w:before="40" w:after="40"/>
              <w:rPr>
                <w:sz w:val="16"/>
                <w:szCs w:val="16"/>
              </w:rPr>
            </w:pPr>
            <w:r w:rsidRPr="003F53BC">
              <w:rPr>
                <w:sz w:val="16"/>
                <w:szCs w:val="16"/>
              </w:rPr>
              <w:t>0.60–0.85</w:t>
            </w:r>
          </w:p>
        </w:tc>
        <w:tc>
          <w:tcPr>
            <w:tcW w:w="2160" w:type="dxa"/>
          </w:tcPr>
          <w:p w14:paraId="29A73724" w14:textId="77777777" w:rsidR="00744915" w:rsidRPr="003F53BC" w:rsidRDefault="00000000">
            <w:pPr>
              <w:spacing w:before="40" w:after="40"/>
              <w:rPr>
                <w:sz w:val="16"/>
                <w:szCs w:val="16"/>
              </w:rPr>
            </w:pPr>
            <w:r w:rsidRPr="003F53BC">
              <w:rPr>
                <w:sz w:val="16"/>
                <w:szCs w:val="16"/>
              </w:rPr>
              <w:t>&lt; 0.60</w:t>
            </w:r>
          </w:p>
        </w:tc>
      </w:tr>
    </w:tbl>
    <w:p w14:paraId="5406FF47"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57697114" w14:textId="77777777">
        <w:trPr>
          <w:jc w:val="center"/>
        </w:trPr>
        <w:tc>
          <w:tcPr>
            <w:tcW w:w="9406" w:type="dxa"/>
            <w:tcBorders>
              <w:top w:val="single" w:sz="4" w:space="0" w:color="4CAF50"/>
              <w:left w:val="single" w:sz="4" w:space="0" w:color="4CAF50"/>
              <w:bottom w:val="single" w:sz="4" w:space="0" w:color="4CAF50"/>
              <w:right w:val="single" w:sz="4" w:space="0" w:color="4CAF50"/>
            </w:tcBorders>
            <w:shd w:val="clear" w:color="auto" w:fill="E8F5E9"/>
          </w:tcPr>
          <w:p w14:paraId="2B7C377D" w14:textId="77777777" w:rsidR="00744915" w:rsidRPr="003F53BC" w:rsidRDefault="00000000">
            <w:pPr>
              <w:spacing w:before="80" w:after="80"/>
              <w:ind w:left="144" w:right="144"/>
              <w:rPr>
                <w:sz w:val="16"/>
                <w:szCs w:val="16"/>
              </w:rPr>
            </w:pPr>
            <w:r w:rsidRPr="003F53BC">
              <w:rPr>
                <w:b/>
                <w:sz w:val="16"/>
                <w:szCs w:val="16"/>
              </w:rPr>
              <w:t xml:space="preserve">✦  Improvement: </w:t>
            </w:r>
            <w:r w:rsidRPr="003F53BC">
              <w:rPr>
                <w:sz w:val="16"/>
                <w:szCs w:val="16"/>
              </w:rPr>
              <w:t>CUBE improvement: Standard B-SOiD has no automated quality checking. All five gates must pass for results to be considered publication-quality. A block status means the pipeline halted and results are unreliable — fix the root cause identified in the validation_report.json warnings field.</w:t>
            </w:r>
          </w:p>
        </w:tc>
      </w:tr>
    </w:tbl>
    <w:p w14:paraId="0323EEBA" w14:textId="77777777" w:rsidR="00744915" w:rsidRPr="003F53BC" w:rsidRDefault="00744915">
      <w:pPr>
        <w:spacing w:after="40"/>
        <w:rPr>
          <w:sz w:val="16"/>
          <w:szCs w:val="16"/>
        </w:rPr>
      </w:pPr>
    </w:p>
    <w:p w14:paraId="1489FC9C" w14:textId="77777777" w:rsidR="00744915" w:rsidRPr="003F53BC" w:rsidRDefault="00000000">
      <w:pPr>
        <w:pStyle w:val="Heading2"/>
        <w:spacing w:before="160" w:after="80"/>
        <w:rPr>
          <w:sz w:val="16"/>
          <w:szCs w:val="16"/>
        </w:rPr>
      </w:pPr>
      <w:bookmarkStart w:id="42" w:name="_Toc231218898"/>
      <w:r w:rsidRPr="003F53BC">
        <w:rPr>
          <w:color w:val="1B7FA8"/>
          <w:sz w:val="16"/>
          <w:szCs w:val="16"/>
        </w:rPr>
        <w:t>5.9  Effect of Dataset Size on Clustering Parameters</w:t>
      </w:r>
      <w:bookmarkEnd w:id="42"/>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915"/>
        <w:gridCol w:w="1975"/>
        <w:gridCol w:w="2242"/>
        <w:gridCol w:w="2490"/>
      </w:tblGrid>
      <w:tr w:rsidR="00744915" w:rsidRPr="003F53BC" w14:paraId="7427F0E4" w14:textId="77777777">
        <w:tc>
          <w:tcPr>
            <w:tcW w:w="3168" w:type="dxa"/>
            <w:shd w:val="clear" w:color="auto" w:fill="1A3A5C"/>
          </w:tcPr>
          <w:p w14:paraId="0CACB881" w14:textId="77777777" w:rsidR="00744915" w:rsidRPr="003F53BC" w:rsidRDefault="00000000">
            <w:pPr>
              <w:spacing w:before="60" w:after="60"/>
              <w:rPr>
                <w:sz w:val="16"/>
                <w:szCs w:val="16"/>
              </w:rPr>
            </w:pPr>
            <w:r w:rsidRPr="003F53BC">
              <w:rPr>
                <w:b/>
                <w:color w:val="FFFFFF"/>
                <w:sz w:val="16"/>
                <w:szCs w:val="16"/>
              </w:rPr>
              <w:t>Dataset size (total bins)</w:t>
            </w:r>
          </w:p>
        </w:tc>
        <w:tc>
          <w:tcPr>
            <w:tcW w:w="2160" w:type="dxa"/>
            <w:shd w:val="clear" w:color="auto" w:fill="1A3A5C"/>
          </w:tcPr>
          <w:p w14:paraId="592EF073" w14:textId="77777777" w:rsidR="00744915" w:rsidRPr="003F53BC" w:rsidRDefault="00000000">
            <w:pPr>
              <w:spacing w:before="60" w:after="60"/>
              <w:rPr>
                <w:sz w:val="16"/>
                <w:szCs w:val="16"/>
              </w:rPr>
            </w:pPr>
            <w:r w:rsidRPr="003F53BC">
              <w:rPr>
                <w:b/>
                <w:color w:val="FFFFFF"/>
                <w:sz w:val="16"/>
                <w:szCs w:val="16"/>
              </w:rPr>
              <w:t>≤ 50,000</w:t>
            </w:r>
          </w:p>
        </w:tc>
        <w:tc>
          <w:tcPr>
            <w:tcW w:w="2448" w:type="dxa"/>
            <w:shd w:val="clear" w:color="auto" w:fill="1A3A5C"/>
          </w:tcPr>
          <w:p w14:paraId="78CB3F78" w14:textId="77777777" w:rsidR="00744915" w:rsidRPr="003F53BC" w:rsidRDefault="00000000">
            <w:pPr>
              <w:spacing w:before="60" w:after="60"/>
              <w:rPr>
                <w:sz w:val="16"/>
                <w:szCs w:val="16"/>
              </w:rPr>
            </w:pPr>
            <w:r w:rsidRPr="003F53BC">
              <w:rPr>
                <w:b/>
                <w:color w:val="FFFFFF"/>
                <w:sz w:val="16"/>
                <w:szCs w:val="16"/>
              </w:rPr>
              <w:t>50k – 500k</w:t>
            </w:r>
          </w:p>
        </w:tc>
        <w:tc>
          <w:tcPr>
            <w:tcW w:w="2736" w:type="dxa"/>
            <w:shd w:val="clear" w:color="auto" w:fill="1A3A5C"/>
          </w:tcPr>
          <w:p w14:paraId="284EDAAD" w14:textId="77777777" w:rsidR="00744915" w:rsidRPr="003F53BC" w:rsidRDefault="00000000">
            <w:pPr>
              <w:spacing w:before="60" w:after="60"/>
              <w:rPr>
                <w:sz w:val="16"/>
                <w:szCs w:val="16"/>
              </w:rPr>
            </w:pPr>
            <w:r w:rsidRPr="003F53BC">
              <w:rPr>
                <w:b/>
                <w:color w:val="FFFFFF"/>
                <w:sz w:val="16"/>
                <w:szCs w:val="16"/>
              </w:rPr>
              <w:t>&gt; 500,000</w:t>
            </w:r>
          </w:p>
        </w:tc>
      </w:tr>
      <w:tr w:rsidR="00744915" w:rsidRPr="003F53BC" w14:paraId="15ABE215" w14:textId="77777777">
        <w:tc>
          <w:tcPr>
            <w:tcW w:w="3168" w:type="dxa"/>
          </w:tcPr>
          <w:p w14:paraId="3B51570F" w14:textId="77777777" w:rsidR="00744915" w:rsidRPr="003F53BC" w:rsidRDefault="00000000">
            <w:pPr>
              <w:spacing w:before="40" w:after="40"/>
              <w:rPr>
                <w:sz w:val="16"/>
                <w:szCs w:val="16"/>
              </w:rPr>
            </w:pPr>
            <w:r w:rsidRPr="003F53BC">
              <w:rPr>
                <w:sz w:val="16"/>
                <w:szCs w:val="16"/>
              </w:rPr>
              <w:t>n_neighbors</w:t>
            </w:r>
          </w:p>
        </w:tc>
        <w:tc>
          <w:tcPr>
            <w:tcW w:w="2160" w:type="dxa"/>
          </w:tcPr>
          <w:p w14:paraId="3A85BA95" w14:textId="77777777" w:rsidR="00744915" w:rsidRPr="003F53BC" w:rsidRDefault="00000000">
            <w:pPr>
              <w:spacing w:before="40" w:after="40"/>
              <w:rPr>
                <w:sz w:val="16"/>
                <w:szCs w:val="16"/>
              </w:rPr>
            </w:pPr>
            <w:r w:rsidRPr="003F53BC">
              <w:rPr>
                <w:sz w:val="16"/>
                <w:szCs w:val="16"/>
              </w:rPr>
              <w:t>40–60</w:t>
            </w:r>
          </w:p>
        </w:tc>
        <w:tc>
          <w:tcPr>
            <w:tcW w:w="2448" w:type="dxa"/>
          </w:tcPr>
          <w:p w14:paraId="3753C1B1" w14:textId="77777777" w:rsidR="00744915" w:rsidRPr="003F53BC" w:rsidRDefault="00000000">
            <w:pPr>
              <w:spacing w:before="40" w:after="40"/>
              <w:rPr>
                <w:sz w:val="16"/>
                <w:szCs w:val="16"/>
              </w:rPr>
            </w:pPr>
            <w:r w:rsidRPr="003F53BC">
              <w:rPr>
                <w:sz w:val="16"/>
                <w:szCs w:val="16"/>
              </w:rPr>
              <w:t>60 (default)</w:t>
            </w:r>
          </w:p>
        </w:tc>
        <w:tc>
          <w:tcPr>
            <w:tcW w:w="2736" w:type="dxa"/>
          </w:tcPr>
          <w:p w14:paraId="233A7BCB" w14:textId="77777777" w:rsidR="00744915" w:rsidRPr="003F53BC" w:rsidRDefault="00000000">
            <w:pPr>
              <w:spacing w:before="40" w:after="40"/>
              <w:rPr>
                <w:sz w:val="16"/>
                <w:szCs w:val="16"/>
              </w:rPr>
            </w:pPr>
            <w:r w:rsidRPr="003F53BC">
              <w:rPr>
                <w:sz w:val="16"/>
                <w:szCs w:val="16"/>
              </w:rPr>
              <w:t>80–120</w:t>
            </w:r>
          </w:p>
        </w:tc>
      </w:tr>
      <w:tr w:rsidR="00744915" w:rsidRPr="003F53BC" w14:paraId="0B01D1C4" w14:textId="77777777">
        <w:tc>
          <w:tcPr>
            <w:tcW w:w="3168" w:type="dxa"/>
            <w:shd w:val="clear" w:color="auto" w:fill="E9F5FB"/>
          </w:tcPr>
          <w:p w14:paraId="7E0CF01B" w14:textId="77777777" w:rsidR="00744915" w:rsidRPr="003F53BC" w:rsidRDefault="00000000">
            <w:pPr>
              <w:spacing w:before="40" w:after="40"/>
              <w:rPr>
                <w:sz w:val="16"/>
                <w:szCs w:val="16"/>
              </w:rPr>
            </w:pPr>
            <w:r w:rsidRPr="003F53BC">
              <w:rPr>
                <w:sz w:val="16"/>
                <w:szCs w:val="16"/>
              </w:rPr>
              <w:t>train_fraction</w:t>
            </w:r>
          </w:p>
        </w:tc>
        <w:tc>
          <w:tcPr>
            <w:tcW w:w="2160" w:type="dxa"/>
            <w:shd w:val="clear" w:color="auto" w:fill="E9F5FB"/>
          </w:tcPr>
          <w:p w14:paraId="516429A7" w14:textId="77777777" w:rsidR="00744915" w:rsidRPr="003F53BC" w:rsidRDefault="00000000">
            <w:pPr>
              <w:spacing w:before="40" w:after="40"/>
              <w:rPr>
                <w:sz w:val="16"/>
                <w:szCs w:val="16"/>
              </w:rPr>
            </w:pPr>
            <w:r w:rsidRPr="003F53BC">
              <w:rPr>
                <w:sz w:val="16"/>
                <w:szCs w:val="16"/>
              </w:rPr>
              <w:t>1.0 (use all)</w:t>
            </w:r>
          </w:p>
        </w:tc>
        <w:tc>
          <w:tcPr>
            <w:tcW w:w="2448" w:type="dxa"/>
            <w:shd w:val="clear" w:color="auto" w:fill="E9F5FB"/>
          </w:tcPr>
          <w:p w14:paraId="0A9ED09A" w14:textId="77777777" w:rsidR="00744915" w:rsidRPr="003F53BC" w:rsidRDefault="00000000">
            <w:pPr>
              <w:spacing w:before="40" w:after="40"/>
              <w:rPr>
                <w:sz w:val="16"/>
                <w:szCs w:val="16"/>
              </w:rPr>
            </w:pPr>
            <w:r w:rsidRPr="003F53BC">
              <w:rPr>
                <w:sz w:val="16"/>
                <w:szCs w:val="16"/>
              </w:rPr>
              <w:t>0.30 (default)</w:t>
            </w:r>
          </w:p>
        </w:tc>
        <w:tc>
          <w:tcPr>
            <w:tcW w:w="2736" w:type="dxa"/>
            <w:shd w:val="clear" w:color="auto" w:fill="E9F5FB"/>
          </w:tcPr>
          <w:p w14:paraId="09B54AC3" w14:textId="77777777" w:rsidR="00744915" w:rsidRPr="003F53BC" w:rsidRDefault="00000000">
            <w:pPr>
              <w:spacing w:before="40" w:after="40"/>
              <w:rPr>
                <w:sz w:val="16"/>
                <w:szCs w:val="16"/>
              </w:rPr>
            </w:pPr>
            <w:r w:rsidRPr="003F53BC">
              <w:rPr>
                <w:sz w:val="16"/>
                <w:szCs w:val="16"/>
              </w:rPr>
              <w:t>0.15–0.25</w:t>
            </w:r>
          </w:p>
        </w:tc>
      </w:tr>
      <w:tr w:rsidR="00744915" w:rsidRPr="003F53BC" w14:paraId="2FF977B1" w14:textId="77777777">
        <w:tc>
          <w:tcPr>
            <w:tcW w:w="3168" w:type="dxa"/>
          </w:tcPr>
          <w:p w14:paraId="5FD90526" w14:textId="77777777" w:rsidR="00744915" w:rsidRPr="003F53BC" w:rsidRDefault="00000000">
            <w:pPr>
              <w:spacing w:before="40" w:after="40"/>
              <w:rPr>
                <w:sz w:val="16"/>
                <w:szCs w:val="16"/>
              </w:rPr>
            </w:pPr>
            <w:r w:rsidRPr="003F53BC">
              <w:rPr>
                <w:sz w:val="16"/>
                <w:szCs w:val="16"/>
              </w:rPr>
              <w:t>MLP hidden layers</w:t>
            </w:r>
          </w:p>
        </w:tc>
        <w:tc>
          <w:tcPr>
            <w:tcW w:w="2160" w:type="dxa"/>
          </w:tcPr>
          <w:p w14:paraId="23A75E72" w14:textId="77777777" w:rsidR="00744915" w:rsidRPr="003F53BC" w:rsidRDefault="00000000">
            <w:pPr>
              <w:spacing w:before="40" w:after="40"/>
              <w:rPr>
                <w:sz w:val="16"/>
                <w:szCs w:val="16"/>
              </w:rPr>
            </w:pPr>
            <w:r w:rsidRPr="003F53BC">
              <w:rPr>
                <w:sz w:val="16"/>
                <w:szCs w:val="16"/>
              </w:rPr>
              <w:t>100, 50</w:t>
            </w:r>
          </w:p>
        </w:tc>
        <w:tc>
          <w:tcPr>
            <w:tcW w:w="2448" w:type="dxa"/>
          </w:tcPr>
          <w:p w14:paraId="66DEF482" w14:textId="77777777" w:rsidR="00744915" w:rsidRPr="003F53BC" w:rsidRDefault="00000000">
            <w:pPr>
              <w:spacing w:before="40" w:after="40"/>
              <w:rPr>
                <w:sz w:val="16"/>
                <w:szCs w:val="16"/>
              </w:rPr>
            </w:pPr>
            <w:r w:rsidRPr="003F53BC">
              <w:rPr>
                <w:sz w:val="16"/>
                <w:szCs w:val="16"/>
              </w:rPr>
              <w:t>100, 50</w:t>
            </w:r>
          </w:p>
        </w:tc>
        <w:tc>
          <w:tcPr>
            <w:tcW w:w="2736" w:type="dxa"/>
          </w:tcPr>
          <w:p w14:paraId="125708CE" w14:textId="77777777" w:rsidR="00744915" w:rsidRPr="003F53BC" w:rsidRDefault="00000000">
            <w:pPr>
              <w:spacing w:before="40" w:after="40"/>
              <w:rPr>
                <w:sz w:val="16"/>
                <w:szCs w:val="16"/>
              </w:rPr>
            </w:pPr>
            <w:r w:rsidRPr="003F53BC">
              <w:rPr>
                <w:sz w:val="16"/>
                <w:szCs w:val="16"/>
              </w:rPr>
              <w:t>200, 100, 50</w:t>
            </w:r>
          </w:p>
        </w:tc>
      </w:tr>
      <w:tr w:rsidR="00744915" w:rsidRPr="003F53BC" w14:paraId="098CAB37" w14:textId="77777777">
        <w:tc>
          <w:tcPr>
            <w:tcW w:w="3168" w:type="dxa"/>
            <w:shd w:val="clear" w:color="auto" w:fill="E9F5FB"/>
          </w:tcPr>
          <w:p w14:paraId="10718544" w14:textId="77777777" w:rsidR="00744915" w:rsidRPr="003F53BC" w:rsidRDefault="00000000">
            <w:pPr>
              <w:spacing w:before="40" w:after="40"/>
              <w:rPr>
                <w:sz w:val="16"/>
                <w:szCs w:val="16"/>
              </w:rPr>
            </w:pPr>
            <w:r w:rsidRPr="003F53BC">
              <w:rPr>
                <w:sz w:val="16"/>
                <w:szCs w:val="16"/>
              </w:rPr>
              <w:t>Preferred range</w:t>
            </w:r>
          </w:p>
        </w:tc>
        <w:tc>
          <w:tcPr>
            <w:tcW w:w="2160" w:type="dxa"/>
            <w:shd w:val="clear" w:color="auto" w:fill="E9F5FB"/>
          </w:tcPr>
          <w:p w14:paraId="6E122B83" w14:textId="77777777" w:rsidR="00744915" w:rsidRPr="003F53BC" w:rsidRDefault="00000000">
            <w:pPr>
              <w:spacing w:before="40" w:after="40"/>
              <w:rPr>
                <w:sz w:val="16"/>
                <w:szCs w:val="16"/>
              </w:rPr>
            </w:pPr>
            <w:r w:rsidRPr="003F53BC">
              <w:rPr>
                <w:sz w:val="16"/>
                <w:szCs w:val="16"/>
              </w:rPr>
              <w:t>6–14</w:t>
            </w:r>
          </w:p>
        </w:tc>
        <w:tc>
          <w:tcPr>
            <w:tcW w:w="2448" w:type="dxa"/>
            <w:shd w:val="clear" w:color="auto" w:fill="E9F5FB"/>
          </w:tcPr>
          <w:p w14:paraId="4A1C2811" w14:textId="77777777" w:rsidR="00744915" w:rsidRPr="003F53BC" w:rsidRDefault="00000000">
            <w:pPr>
              <w:spacing w:before="40" w:after="40"/>
              <w:rPr>
                <w:sz w:val="16"/>
                <w:szCs w:val="16"/>
              </w:rPr>
            </w:pPr>
            <w:r w:rsidRPr="003F53BC">
              <w:rPr>
                <w:sz w:val="16"/>
                <w:szCs w:val="16"/>
              </w:rPr>
              <w:t>8–20</w:t>
            </w:r>
          </w:p>
        </w:tc>
        <w:tc>
          <w:tcPr>
            <w:tcW w:w="2736" w:type="dxa"/>
            <w:shd w:val="clear" w:color="auto" w:fill="E9F5FB"/>
          </w:tcPr>
          <w:p w14:paraId="3539E82C" w14:textId="77777777" w:rsidR="00744915" w:rsidRPr="003F53BC" w:rsidRDefault="00000000">
            <w:pPr>
              <w:spacing w:before="40" w:after="40"/>
              <w:rPr>
                <w:sz w:val="16"/>
                <w:szCs w:val="16"/>
              </w:rPr>
            </w:pPr>
            <w:r w:rsidRPr="003F53BC">
              <w:rPr>
                <w:sz w:val="16"/>
                <w:szCs w:val="16"/>
              </w:rPr>
              <w:t>12–35</w:t>
            </w:r>
          </w:p>
        </w:tc>
      </w:tr>
      <w:tr w:rsidR="00744915" w:rsidRPr="003F53BC" w14:paraId="242FAE3E" w14:textId="77777777">
        <w:tc>
          <w:tcPr>
            <w:tcW w:w="3168" w:type="dxa"/>
          </w:tcPr>
          <w:p w14:paraId="74911E8A" w14:textId="77777777" w:rsidR="00744915" w:rsidRPr="003F53BC" w:rsidRDefault="00000000">
            <w:pPr>
              <w:spacing w:before="40" w:after="40"/>
              <w:rPr>
                <w:sz w:val="16"/>
                <w:szCs w:val="16"/>
              </w:rPr>
            </w:pPr>
            <w:r w:rsidRPr="003F53BC">
              <w:rPr>
                <w:sz w:val="16"/>
                <w:szCs w:val="16"/>
              </w:rPr>
              <w:t>Expected noise %</w:t>
            </w:r>
          </w:p>
        </w:tc>
        <w:tc>
          <w:tcPr>
            <w:tcW w:w="2160" w:type="dxa"/>
          </w:tcPr>
          <w:p w14:paraId="7E4D91DC" w14:textId="77777777" w:rsidR="00744915" w:rsidRPr="003F53BC" w:rsidRDefault="00000000">
            <w:pPr>
              <w:spacing w:before="40" w:after="40"/>
              <w:rPr>
                <w:sz w:val="16"/>
                <w:szCs w:val="16"/>
              </w:rPr>
            </w:pPr>
            <w:r w:rsidRPr="003F53BC">
              <w:rPr>
                <w:sz w:val="16"/>
                <w:szCs w:val="16"/>
              </w:rPr>
              <w:t>5–15%</w:t>
            </w:r>
          </w:p>
        </w:tc>
        <w:tc>
          <w:tcPr>
            <w:tcW w:w="2448" w:type="dxa"/>
          </w:tcPr>
          <w:p w14:paraId="00E19D56" w14:textId="77777777" w:rsidR="00744915" w:rsidRPr="003F53BC" w:rsidRDefault="00000000">
            <w:pPr>
              <w:spacing w:before="40" w:after="40"/>
              <w:rPr>
                <w:sz w:val="16"/>
                <w:szCs w:val="16"/>
              </w:rPr>
            </w:pPr>
            <w:r w:rsidRPr="003F53BC">
              <w:rPr>
                <w:sz w:val="16"/>
                <w:szCs w:val="16"/>
              </w:rPr>
              <w:t>10–25%</w:t>
            </w:r>
          </w:p>
        </w:tc>
        <w:tc>
          <w:tcPr>
            <w:tcW w:w="2736" w:type="dxa"/>
          </w:tcPr>
          <w:p w14:paraId="6A5D9BD2" w14:textId="77777777" w:rsidR="00744915" w:rsidRPr="003F53BC" w:rsidRDefault="00000000">
            <w:pPr>
              <w:spacing w:before="40" w:after="40"/>
              <w:rPr>
                <w:sz w:val="16"/>
                <w:szCs w:val="16"/>
              </w:rPr>
            </w:pPr>
            <w:r w:rsidRPr="003F53BC">
              <w:rPr>
                <w:sz w:val="16"/>
                <w:szCs w:val="16"/>
              </w:rPr>
              <w:t>15–30%</w:t>
            </w:r>
          </w:p>
        </w:tc>
      </w:tr>
    </w:tbl>
    <w:p w14:paraId="543C557E"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44704600"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29A89BDD"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Total bins ≈ (recording duration in seconds × FPS) / (bin_width_in_frames) × n_sessions. At 30 fps with 100 ms bins: 1 min ≈ 600 bins. 10 animals × 30 min = ~180,000 bins.</w:t>
            </w:r>
          </w:p>
        </w:tc>
      </w:tr>
    </w:tbl>
    <w:p w14:paraId="223A4A3D" w14:textId="77777777" w:rsidR="00744915" w:rsidRPr="003F53BC" w:rsidRDefault="00744915">
      <w:pPr>
        <w:spacing w:after="40"/>
        <w:rPr>
          <w:sz w:val="16"/>
          <w:szCs w:val="16"/>
        </w:rPr>
      </w:pPr>
    </w:p>
    <w:p w14:paraId="313ED0A4" w14:textId="77777777" w:rsidR="00744915" w:rsidRPr="003F53BC" w:rsidRDefault="00000000">
      <w:pPr>
        <w:pStyle w:val="Heading2"/>
        <w:spacing w:before="160" w:after="80"/>
        <w:rPr>
          <w:sz w:val="16"/>
          <w:szCs w:val="16"/>
        </w:rPr>
      </w:pPr>
      <w:bookmarkStart w:id="43" w:name="_Toc231218899"/>
      <w:r w:rsidRPr="003F53BC">
        <w:rPr>
          <w:color w:val="1B7FA8"/>
          <w:sz w:val="16"/>
          <w:szCs w:val="16"/>
        </w:rPr>
        <w:t>5.10  Output Files from Step 3</w:t>
      </w:r>
      <w:bookmarkEnd w:id="43"/>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233"/>
        <w:gridCol w:w="3164"/>
        <w:gridCol w:w="4225"/>
      </w:tblGrid>
      <w:tr w:rsidR="00744915" w:rsidRPr="003F53BC" w14:paraId="51FCB80E" w14:textId="77777777">
        <w:tc>
          <w:tcPr>
            <w:tcW w:w="2448" w:type="dxa"/>
            <w:shd w:val="clear" w:color="auto" w:fill="1A3A5C"/>
          </w:tcPr>
          <w:p w14:paraId="51D6EC2F" w14:textId="77777777" w:rsidR="00744915" w:rsidRPr="003F53BC" w:rsidRDefault="00000000">
            <w:pPr>
              <w:spacing w:before="60" w:after="60"/>
              <w:rPr>
                <w:sz w:val="16"/>
                <w:szCs w:val="16"/>
              </w:rPr>
            </w:pPr>
            <w:r w:rsidRPr="003F53BC">
              <w:rPr>
                <w:b/>
                <w:color w:val="FFFFFF"/>
                <w:sz w:val="16"/>
                <w:szCs w:val="16"/>
              </w:rPr>
              <w:t>Output</w:t>
            </w:r>
          </w:p>
        </w:tc>
        <w:tc>
          <w:tcPr>
            <w:tcW w:w="3312" w:type="dxa"/>
            <w:shd w:val="clear" w:color="auto" w:fill="1A3A5C"/>
          </w:tcPr>
          <w:p w14:paraId="3D2FA14A" w14:textId="77777777" w:rsidR="00744915" w:rsidRPr="003F53BC" w:rsidRDefault="00000000">
            <w:pPr>
              <w:spacing w:before="60" w:after="60"/>
              <w:rPr>
                <w:sz w:val="16"/>
                <w:szCs w:val="16"/>
              </w:rPr>
            </w:pPr>
            <w:r w:rsidRPr="003F53BC">
              <w:rPr>
                <w:b/>
                <w:color w:val="FFFFFF"/>
                <w:sz w:val="16"/>
                <w:szCs w:val="16"/>
              </w:rPr>
              <w:t>Location</w:t>
            </w:r>
          </w:p>
        </w:tc>
        <w:tc>
          <w:tcPr>
            <w:tcW w:w="4752" w:type="dxa"/>
            <w:shd w:val="clear" w:color="auto" w:fill="1A3A5C"/>
          </w:tcPr>
          <w:p w14:paraId="674B6208" w14:textId="77777777" w:rsidR="00744915" w:rsidRPr="003F53BC" w:rsidRDefault="00000000">
            <w:pPr>
              <w:spacing w:before="60" w:after="60"/>
              <w:rPr>
                <w:sz w:val="16"/>
                <w:szCs w:val="16"/>
              </w:rPr>
            </w:pPr>
            <w:r w:rsidRPr="003F53BC">
              <w:rPr>
                <w:b/>
                <w:color w:val="FFFFFF"/>
                <w:sz w:val="16"/>
                <w:szCs w:val="16"/>
              </w:rPr>
              <w:t>Description</w:t>
            </w:r>
          </w:p>
        </w:tc>
      </w:tr>
      <w:tr w:rsidR="00744915" w:rsidRPr="003F53BC" w14:paraId="51319FDE" w14:textId="77777777">
        <w:tc>
          <w:tcPr>
            <w:tcW w:w="2448" w:type="dxa"/>
          </w:tcPr>
          <w:p w14:paraId="672DC12F" w14:textId="77777777" w:rsidR="00744915" w:rsidRPr="003F53BC" w:rsidRDefault="00000000">
            <w:pPr>
              <w:spacing w:before="40" w:after="40"/>
              <w:rPr>
                <w:sz w:val="16"/>
                <w:szCs w:val="16"/>
              </w:rPr>
            </w:pPr>
            <w:r w:rsidRPr="003F53BC">
              <w:rPr>
                <w:sz w:val="16"/>
                <w:szCs w:val="16"/>
              </w:rPr>
              <w:t>Bout lengths CSVs</w:t>
            </w:r>
          </w:p>
        </w:tc>
        <w:tc>
          <w:tcPr>
            <w:tcW w:w="3312" w:type="dxa"/>
          </w:tcPr>
          <w:p w14:paraId="61590895" w14:textId="77777777" w:rsidR="00744915" w:rsidRPr="003F53BC" w:rsidRDefault="00000000">
            <w:pPr>
              <w:spacing w:before="40" w:after="40"/>
              <w:rPr>
                <w:sz w:val="16"/>
                <w:szCs w:val="16"/>
              </w:rPr>
            </w:pPr>
            <w:r w:rsidRPr="003F53BC">
              <w:rPr>
                <w:sz w:val="16"/>
                <w:szCs w:val="16"/>
              </w:rPr>
              <w:t>bout_lengths/*.csv</w:t>
            </w:r>
          </w:p>
        </w:tc>
        <w:tc>
          <w:tcPr>
            <w:tcW w:w="4752" w:type="dxa"/>
          </w:tcPr>
          <w:p w14:paraId="2FAB142C" w14:textId="77777777" w:rsidR="00744915" w:rsidRPr="003F53BC" w:rsidRDefault="00000000">
            <w:pPr>
              <w:spacing w:before="40" w:after="40"/>
              <w:rPr>
                <w:sz w:val="16"/>
                <w:szCs w:val="16"/>
              </w:rPr>
            </w:pPr>
            <w:r w:rsidRPr="003F53BC">
              <w:rPr>
                <w:sz w:val="16"/>
                <w:szCs w:val="16"/>
              </w:rPr>
              <w:t>Per-session behaviour bout durations; input to Step 5</w:t>
            </w:r>
          </w:p>
        </w:tc>
      </w:tr>
      <w:tr w:rsidR="00744915" w:rsidRPr="003F53BC" w14:paraId="3FDB25D8" w14:textId="77777777">
        <w:tc>
          <w:tcPr>
            <w:tcW w:w="2448" w:type="dxa"/>
            <w:shd w:val="clear" w:color="auto" w:fill="E9F5FB"/>
          </w:tcPr>
          <w:p w14:paraId="77CEF737" w14:textId="77777777" w:rsidR="00744915" w:rsidRPr="003F53BC" w:rsidRDefault="00000000">
            <w:pPr>
              <w:spacing w:before="40" w:after="40"/>
              <w:rPr>
                <w:sz w:val="16"/>
                <w:szCs w:val="16"/>
              </w:rPr>
            </w:pPr>
            <w:r w:rsidRPr="003F53BC">
              <w:rPr>
                <w:sz w:val="16"/>
                <w:szCs w:val="16"/>
              </w:rPr>
              <w:t>Saved model</w:t>
            </w:r>
          </w:p>
        </w:tc>
        <w:tc>
          <w:tcPr>
            <w:tcW w:w="3312" w:type="dxa"/>
            <w:shd w:val="clear" w:color="auto" w:fill="E9F5FB"/>
          </w:tcPr>
          <w:p w14:paraId="59EEE494" w14:textId="77777777" w:rsidR="00744915" w:rsidRPr="003F53BC" w:rsidRDefault="00000000">
            <w:pPr>
              <w:spacing w:before="40" w:after="40"/>
              <w:rPr>
                <w:sz w:val="16"/>
                <w:szCs w:val="16"/>
              </w:rPr>
            </w:pPr>
            <w:r w:rsidRPr="003F53BC">
              <w:rPr>
                <w:sz w:val="16"/>
                <w:szCs w:val="16"/>
              </w:rPr>
              <w:t>model/umap_hdbscan_mlp.pkl</w:t>
            </w:r>
          </w:p>
        </w:tc>
        <w:tc>
          <w:tcPr>
            <w:tcW w:w="4752" w:type="dxa"/>
            <w:shd w:val="clear" w:color="auto" w:fill="E9F5FB"/>
          </w:tcPr>
          <w:p w14:paraId="3CC3D550" w14:textId="77777777" w:rsidR="00744915" w:rsidRPr="003F53BC" w:rsidRDefault="00000000">
            <w:pPr>
              <w:spacing w:before="40" w:after="40"/>
              <w:rPr>
                <w:sz w:val="16"/>
                <w:szCs w:val="16"/>
              </w:rPr>
            </w:pPr>
            <w:r w:rsidRPr="003F53BC">
              <w:rPr>
                <w:sz w:val="16"/>
                <w:szCs w:val="16"/>
              </w:rPr>
              <w:t>Serialised UMAP + HDBSCAN + MLP for reuse</w:t>
            </w:r>
          </w:p>
        </w:tc>
      </w:tr>
      <w:tr w:rsidR="00744915" w:rsidRPr="003F53BC" w14:paraId="50C0235C" w14:textId="77777777">
        <w:tc>
          <w:tcPr>
            <w:tcW w:w="2448" w:type="dxa"/>
          </w:tcPr>
          <w:p w14:paraId="5547A9C2" w14:textId="77777777" w:rsidR="00744915" w:rsidRPr="003F53BC" w:rsidRDefault="00000000">
            <w:pPr>
              <w:spacing w:before="40" w:after="40"/>
              <w:rPr>
                <w:sz w:val="16"/>
                <w:szCs w:val="16"/>
              </w:rPr>
            </w:pPr>
            <w:r w:rsidRPr="003F53BC">
              <w:rPr>
                <w:sz w:val="16"/>
                <w:szCs w:val="16"/>
              </w:rPr>
              <w:t>Diagnostic plots</w:t>
            </w:r>
          </w:p>
        </w:tc>
        <w:tc>
          <w:tcPr>
            <w:tcW w:w="3312" w:type="dxa"/>
          </w:tcPr>
          <w:p w14:paraId="39484C99" w14:textId="77777777" w:rsidR="00744915" w:rsidRPr="003F53BC" w:rsidRDefault="00000000">
            <w:pPr>
              <w:spacing w:before="40" w:after="40"/>
              <w:rPr>
                <w:sz w:val="16"/>
                <w:szCs w:val="16"/>
              </w:rPr>
            </w:pPr>
            <w:r w:rsidRPr="003F53BC">
              <w:rPr>
                <w:sz w:val="16"/>
                <w:szCs w:val="16"/>
              </w:rPr>
              <w:t>plots/*.png</w:t>
            </w:r>
          </w:p>
        </w:tc>
        <w:tc>
          <w:tcPr>
            <w:tcW w:w="4752" w:type="dxa"/>
          </w:tcPr>
          <w:p w14:paraId="25AF4A3F" w14:textId="77777777" w:rsidR="00744915" w:rsidRPr="003F53BC" w:rsidRDefault="00000000">
            <w:pPr>
              <w:spacing w:before="40" w:after="40"/>
              <w:rPr>
                <w:sz w:val="16"/>
                <w:szCs w:val="16"/>
                <w:lang w:val="fr-CH"/>
              </w:rPr>
            </w:pPr>
            <w:r w:rsidRPr="003F53BC">
              <w:rPr>
                <w:sz w:val="16"/>
                <w:szCs w:val="16"/>
                <w:lang w:val="fr-CH"/>
              </w:rPr>
              <w:t>UMAP scatter, ethograms, confusion matrix, cluster durations</w:t>
            </w:r>
          </w:p>
        </w:tc>
      </w:tr>
      <w:tr w:rsidR="00744915" w:rsidRPr="003F53BC" w14:paraId="06EE7F6E" w14:textId="77777777">
        <w:tc>
          <w:tcPr>
            <w:tcW w:w="2448" w:type="dxa"/>
            <w:shd w:val="clear" w:color="auto" w:fill="E9F5FB"/>
          </w:tcPr>
          <w:p w14:paraId="76195D68" w14:textId="77777777" w:rsidR="00744915" w:rsidRPr="003F53BC" w:rsidRDefault="00000000">
            <w:pPr>
              <w:spacing w:before="40" w:after="40"/>
              <w:rPr>
                <w:sz w:val="16"/>
                <w:szCs w:val="16"/>
              </w:rPr>
            </w:pPr>
            <w:r w:rsidRPr="003F53BC">
              <w:rPr>
                <w:sz w:val="16"/>
                <w:szCs w:val="16"/>
              </w:rPr>
              <w:t>Example clips</w:t>
            </w:r>
          </w:p>
        </w:tc>
        <w:tc>
          <w:tcPr>
            <w:tcW w:w="3312" w:type="dxa"/>
            <w:shd w:val="clear" w:color="auto" w:fill="E9F5FB"/>
          </w:tcPr>
          <w:p w14:paraId="46214894" w14:textId="77777777" w:rsidR="00744915" w:rsidRPr="003F53BC" w:rsidRDefault="00000000">
            <w:pPr>
              <w:spacing w:before="40" w:after="40"/>
              <w:rPr>
                <w:sz w:val="16"/>
                <w:szCs w:val="16"/>
              </w:rPr>
            </w:pPr>
            <w:r w:rsidRPr="003F53BC">
              <w:rPr>
                <w:sz w:val="16"/>
                <w:szCs w:val="16"/>
              </w:rPr>
              <w:t xml:space="preserve">example_clips/cluster_*/     </w:t>
            </w:r>
          </w:p>
        </w:tc>
        <w:tc>
          <w:tcPr>
            <w:tcW w:w="4752" w:type="dxa"/>
            <w:shd w:val="clear" w:color="auto" w:fill="E9F5FB"/>
          </w:tcPr>
          <w:p w14:paraId="05EA41E4" w14:textId="77777777" w:rsidR="00744915" w:rsidRPr="003F53BC" w:rsidRDefault="00000000">
            <w:pPr>
              <w:spacing w:before="40" w:after="40"/>
              <w:rPr>
                <w:sz w:val="16"/>
                <w:szCs w:val="16"/>
              </w:rPr>
            </w:pPr>
            <w:r w:rsidRPr="003F53BC">
              <w:rPr>
                <w:sz w:val="16"/>
                <w:szCs w:val="16"/>
              </w:rPr>
              <w:t>Short MP4 clips per cluster; input to Step 4</w:t>
            </w:r>
          </w:p>
        </w:tc>
      </w:tr>
      <w:tr w:rsidR="00744915" w:rsidRPr="003F53BC" w14:paraId="09F1A0AD" w14:textId="77777777">
        <w:tc>
          <w:tcPr>
            <w:tcW w:w="2448" w:type="dxa"/>
          </w:tcPr>
          <w:p w14:paraId="069B49E6" w14:textId="77777777" w:rsidR="00744915" w:rsidRPr="003F53BC" w:rsidRDefault="00000000">
            <w:pPr>
              <w:spacing w:before="40" w:after="40"/>
              <w:rPr>
                <w:sz w:val="16"/>
                <w:szCs w:val="16"/>
              </w:rPr>
            </w:pPr>
            <w:r w:rsidRPr="003F53BC">
              <w:rPr>
                <w:sz w:val="16"/>
                <w:szCs w:val="16"/>
              </w:rPr>
              <w:t>Validation report</w:t>
            </w:r>
          </w:p>
        </w:tc>
        <w:tc>
          <w:tcPr>
            <w:tcW w:w="3312" w:type="dxa"/>
          </w:tcPr>
          <w:p w14:paraId="0E6EB31B" w14:textId="77777777" w:rsidR="00744915" w:rsidRPr="003F53BC" w:rsidRDefault="00000000">
            <w:pPr>
              <w:spacing w:before="40" w:after="40"/>
              <w:rPr>
                <w:sz w:val="16"/>
                <w:szCs w:val="16"/>
              </w:rPr>
            </w:pPr>
            <w:r w:rsidRPr="003F53BC">
              <w:rPr>
                <w:sz w:val="16"/>
                <w:szCs w:val="16"/>
              </w:rPr>
              <w:t>validation_report.json</w:t>
            </w:r>
          </w:p>
        </w:tc>
        <w:tc>
          <w:tcPr>
            <w:tcW w:w="4752" w:type="dxa"/>
          </w:tcPr>
          <w:p w14:paraId="47D9CF47" w14:textId="77777777" w:rsidR="00744915" w:rsidRPr="003F53BC" w:rsidRDefault="00000000">
            <w:pPr>
              <w:spacing w:before="40" w:after="40"/>
              <w:rPr>
                <w:sz w:val="16"/>
                <w:szCs w:val="16"/>
              </w:rPr>
            </w:pPr>
            <w:r w:rsidRPr="003F53BC">
              <w:rPr>
                <w:sz w:val="16"/>
                <w:szCs w:val="16"/>
              </w:rPr>
              <w:t>Machine-readable quality gate results</w:t>
            </w:r>
          </w:p>
        </w:tc>
      </w:tr>
      <w:tr w:rsidR="00744915" w:rsidRPr="003F53BC" w14:paraId="0E237F5D" w14:textId="77777777">
        <w:tc>
          <w:tcPr>
            <w:tcW w:w="2448" w:type="dxa"/>
            <w:shd w:val="clear" w:color="auto" w:fill="E9F5FB"/>
          </w:tcPr>
          <w:p w14:paraId="15ADC413" w14:textId="77777777" w:rsidR="00744915" w:rsidRPr="003F53BC" w:rsidRDefault="00000000">
            <w:pPr>
              <w:spacing w:before="40" w:after="40"/>
              <w:rPr>
                <w:sz w:val="16"/>
                <w:szCs w:val="16"/>
              </w:rPr>
            </w:pPr>
            <w:r w:rsidRPr="003F53BC">
              <w:rPr>
                <w:sz w:val="16"/>
                <w:szCs w:val="16"/>
              </w:rPr>
              <w:t>Validation dashboard</w:t>
            </w:r>
          </w:p>
        </w:tc>
        <w:tc>
          <w:tcPr>
            <w:tcW w:w="3312" w:type="dxa"/>
            <w:shd w:val="clear" w:color="auto" w:fill="E9F5FB"/>
          </w:tcPr>
          <w:p w14:paraId="4647BB5C" w14:textId="77777777" w:rsidR="00744915" w:rsidRPr="003F53BC" w:rsidRDefault="00000000">
            <w:pPr>
              <w:spacing w:before="40" w:after="40"/>
              <w:rPr>
                <w:sz w:val="16"/>
                <w:szCs w:val="16"/>
              </w:rPr>
            </w:pPr>
            <w:r w:rsidRPr="003F53BC">
              <w:rPr>
                <w:sz w:val="16"/>
                <w:szCs w:val="16"/>
              </w:rPr>
              <w:t>validation_dashboard.png</w:t>
            </w:r>
          </w:p>
        </w:tc>
        <w:tc>
          <w:tcPr>
            <w:tcW w:w="4752" w:type="dxa"/>
            <w:shd w:val="clear" w:color="auto" w:fill="E9F5FB"/>
          </w:tcPr>
          <w:p w14:paraId="48EB8393" w14:textId="77777777" w:rsidR="00744915" w:rsidRPr="003F53BC" w:rsidRDefault="00000000">
            <w:pPr>
              <w:spacing w:before="40" w:after="40"/>
              <w:rPr>
                <w:sz w:val="16"/>
                <w:szCs w:val="16"/>
              </w:rPr>
            </w:pPr>
            <w:r w:rsidRPr="003F53BC">
              <w:rPr>
                <w:sz w:val="16"/>
                <w:szCs w:val="16"/>
              </w:rPr>
              <w:t>Visual summary of all five gates</w:t>
            </w:r>
          </w:p>
        </w:tc>
      </w:tr>
    </w:tbl>
    <w:p w14:paraId="02D9C7EA" w14:textId="77777777" w:rsidR="00744915" w:rsidRPr="003F53BC" w:rsidRDefault="00744915">
      <w:pPr>
        <w:spacing w:after="80"/>
        <w:rPr>
          <w:sz w:val="16"/>
          <w:szCs w:val="16"/>
        </w:rPr>
      </w:pPr>
    </w:p>
    <w:p w14:paraId="77D7072A" w14:textId="77777777" w:rsidR="00744915" w:rsidRPr="003F53BC" w:rsidRDefault="00000000">
      <w:pPr>
        <w:rPr>
          <w:sz w:val="16"/>
          <w:szCs w:val="16"/>
        </w:rPr>
      </w:pPr>
      <w:r w:rsidRPr="003F53BC">
        <w:rPr>
          <w:sz w:val="16"/>
          <w:szCs w:val="16"/>
        </w:rPr>
        <w:br w:type="page"/>
      </w:r>
    </w:p>
    <w:p w14:paraId="0F3AC814" w14:textId="77777777" w:rsidR="00744915" w:rsidRPr="003F53BC" w:rsidRDefault="00000000">
      <w:pPr>
        <w:pStyle w:val="Heading1"/>
        <w:spacing w:before="280" w:after="80"/>
        <w:rPr>
          <w:sz w:val="16"/>
          <w:szCs w:val="16"/>
        </w:rPr>
      </w:pPr>
      <w:bookmarkStart w:id="44" w:name="_Toc231218900"/>
      <w:r w:rsidRPr="003F53BC">
        <w:rPr>
          <w:color w:val="1A3A5C"/>
          <w:sz w:val="16"/>
          <w:szCs w:val="16"/>
        </w:rPr>
        <w:lastRenderedPageBreak/>
        <w:t>Section 6 — Step 4: Video Annotation</w:t>
      </w:r>
      <w:bookmarkEnd w:id="44"/>
    </w:p>
    <w:p w14:paraId="5D1A6E5F" w14:textId="77777777" w:rsidR="00744915" w:rsidRPr="003F53BC" w:rsidRDefault="00000000">
      <w:pPr>
        <w:pStyle w:val="Heading2"/>
        <w:spacing w:before="160" w:after="80"/>
        <w:rPr>
          <w:sz w:val="16"/>
          <w:szCs w:val="16"/>
        </w:rPr>
      </w:pPr>
      <w:bookmarkStart w:id="45" w:name="_Toc231218901"/>
      <w:r w:rsidRPr="003F53BC">
        <w:rPr>
          <w:color w:val="1B7FA8"/>
          <w:sz w:val="16"/>
          <w:szCs w:val="16"/>
        </w:rPr>
        <w:t>6.1  Interface Overview</w:t>
      </w:r>
      <w:bookmarkEnd w:id="45"/>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010"/>
        <w:gridCol w:w="1109"/>
        <w:gridCol w:w="6503"/>
      </w:tblGrid>
      <w:tr w:rsidR="00744915" w:rsidRPr="003F53BC" w14:paraId="0CB7407F" w14:textId="77777777">
        <w:tc>
          <w:tcPr>
            <w:tcW w:w="2160" w:type="dxa"/>
            <w:shd w:val="clear" w:color="auto" w:fill="1A3A5C"/>
          </w:tcPr>
          <w:p w14:paraId="5A091AD0" w14:textId="77777777" w:rsidR="00744915" w:rsidRPr="003F53BC" w:rsidRDefault="00000000">
            <w:pPr>
              <w:spacing w:before="60" w:after="60"/>
              <w:rPr>
                <w:sz w:val="16"/>
                <w:szCs w:val="16"/>
              </w:rPr>
            </w:pPr>
            <w:r w:rsidRPr="003F53BC">
              <w:rPr>
                <w:b/>
                <w:color w:val="FFFFFF"/>
                <w:sz w:val="16"/>
                <w:szCs w:val="16"/>
              </w:rPr>
              <w:t>Panel</w:t>
            </w:r>
          </w:p>
        </w:tc>
        <w:tc>
          <w:tcPr>
            <w:tcW w:w="1152" w:type="dxa"/>
            <w:shd w:val="clear" w:color="auto" w:fill="1A3A5C"/>
          </w:tcPr>
          <w:p w14:paraId="2A567169" w14:textId="77777777" w:rsidR="00744915" w:rsidRPr="003F53BC" w:rsidRDefault="00000000">
            <w:pPr>
              <w:spacing w:before="60" w:after="60"/>
              <w:rPr>
                <w:sz w:val="16"/>
                <w:szCs w:val="16"/>
              </w:rPr>
            </w:pPr>
            <w:r w:rsidRPr="003F53BC">
              <w:rPr>
                <w:b/>
                <w:color w:val="FFFFFF"/>
                <w:sz w:val="16"/>
                <w:szCs w:val="16"/>
              </w:rPr>
              <w:t>Location</w:t>
            </w:r>
          </w:p>
        </w:tc>
        <w:tc>
          <w:tcPr>
            <w:tcW w:w="7200" w:type="dxa"/>
            <w:shd w:val="clear" w:color="auto" w:fill="1A3A5C"/>
          </w:tcPr>
          <w:p w14:paraId="5149866F" w14:textId="77777777" w:rsidR="00744915" w:rsidRPr="003F53BC" w:rsidRDefault="00000000">
            <w:pPr>
              <w:spacing w:before="60" w:after="60"/>
              <w:rPr>
                <w:sz w:val="16"/>
                <w:szCs w:val="16"/>
              </w:rPr>
            </w:pPr>
            <w:r w:rsidRPr="003F53BC">
              <w:rPr>
                <w:b/>
                <w:color w:val="FFFFFF"/>
                <w:sz w:val="16"/>
                <w:szCs w:val="16"/>
              </w:rPr>
              <w:t>Contents</w:t>
            </w:r>
          </w:p>
        </w:tc>
      </w:tr>
      <w:tr w:rsidR="00744915" w:rsidRPr="003F53BC" w14:paraId="355234D2" w14:textId="77777777">
        <w:tc>
          <w:tcPr>
            <w:tcW w:w="2160" w:type="dxa"/>
          </w:tcPr>
          <w:p w14:paraId="6D31F863" w14:textId="77777777" w:rsidR="00744915" w:rsidRPr="003F53BC" w:rsidRDefault="00000000">
            <w:pPr>
              <w:spacing w:before="40" w:after="40"/>
              <w:rPr>
                <w:sz w:val="16"/>
                <w:szCs w:val="16"/>
              </w:rPr>
            </w:pPr>
            <w:r w:rsidRPr="003F53BC">
              <w:rPr>
                <w:sz w:val="16"/>
                <w:szCs w:val="16"/>
              </w:rPr>
              <w:t>Cluster list</w:t>
            </w:r>
          </w:p>
        </w:tc>
        <w:tc>
          <w:tcPr>
            <w:tcW w:w="1152" w:type="dxa"/>
          </w:tcPr>
          <w:p w14:paraId="3112ED45" w14:textId="77777777" w:rsidR="00744915" w:rsidRPr="003F53BC" w:rsidRDefault="00000000">
            <w:pPr>
              <w:spacing w:before="40" w:after="40"/>
              <w:rPr>
                <w:sz w:val="16"/>
                <w:szCs w:val="16"/>
              </w:rPr>
            </w:pPr>
            <w:r w:rsidRPr="003F53BC">
              <w:rPr>
                <w:sz w:val="16"/>
                <w:szCs w:val="16"/>
              </w:rPr>
              <w:t>Left</w:t>
            </w:r>
          </w:p>
        </w:tc>
        <w:tc>
          <w:tcPr>
            <w:tcW w:w="7200" w:type="dxa"/>
          </w:tcPr>
          <w:p w14:paraId="3E253AEC" w14:textId="77777777" w:rsidR="00744915" w:rsidRPr="003F53BC" w:rsidRDefault="00000000">
            <w:pPr>
              <w:spacing w:before="40" w:after="40"/>
              <w:rPr>
                <w:sz w:val="16"/>
                <w:szCs w:val="16"/>
              </w:rPr>
            </w:pPr>
            <w:r w:rsidRPr="003F53BC">
              <w:rPr>
                <w:sz w:val="16"/>
                <w:szCs w:val="16"/>
              </w:rPr>
              <w:t>Scrollable list of all clusters with status badges. Filter radio buttons: All / Assigned / Pending / Ignored.</w:t>
            </w:r>
          </w:p>
        </w:tc>
      </w:tr>
      <w:tr w:rsidR="00744915" w:rsidRPr="003F53BC" w14:paraId="5BF37B7F" w14:textId="77777777">
        <w:tc>
          <w:tcPr>
            <w:tcW w:w="2160" w:type="dxa"/>
            <w:shd w:val="clear" w:color="auto" w:fill="E9F5FB"/>
          </w:tcPr>
          <w:p w14:paraId="2DC121E6" w14:textId="77777777" w:rsidR="00744915" w:rsidRPr="003F53BC" w:rsidRDefault="00000000">
            <w:pPr>
              <w:spacing w:before="40" w:after="40"/>
              <w:rPr>
                <w:sz w:val="16"/>
                <w:szCs w:val="16"/>
              </w:rPr>
            </w:pPr>
            <w:r w:rsidRPr="003F53BC">
              <w:rPr>
                <w:sz w:val="16"/>
                <w:szCs w:val="16"/>
              </w:rPr>
              <w:t>Video player</w:t>
            </w:r>
          </w:p>
        </w:tc>
        <w:tc>
          <w:tcPr>
            <w:tcW w:w="1152" w:type="dxa"/>
            <w:shd w:val="clear" w:color="auto" w:fill="E9F5FB"/>
          </w:tcPr>
          <w:p w14:paraId="653E4493" w14:textId="77777777" w:rsidR="00744915" w:rsidRPr="003F53BC" w:rsidRDefault="00000000">
            <w:pPr>
              <w:spacing w:before="40" w:after="40"/>
              <w:rPr>
                <w:sz w:val="16"/>
                <w:szCs w:val="16"/>
              </w:rPr>
            </w:pPr>
            <w:r w:rsidRPr="003F53BC">
              <w:rPr>
                <w:sz w:val="16"/>
                <w:szCs w:val="16"/>
              </w:rPr>
              <w:t>Centre</w:t>
            </w:r>
          </w:p>
        </w:tc>
        <w:tc>
          <w:tcPr>
            <w:tcW w:w="7200" w:type="dxa"/>
            <w:shd w:val="clear" w:color="auto" w:fill="E9F5FB"/>
          </w:tcPr>
          <w:p w14:paraId="20D9BB4F" w14:textId="77777777" w:rsidR="00744915" w:rsidRPr="003F53BC" w:rsidRDefault="00000000">
            <w:pPr>
              <w:spacing w:before="40" w:after="40"/>
              <w:rPr>
                <w:sz w:val="16"/>
                <w:szCs w:val="16"/>
              </w:rPr>
            </w:pPr>
            <w:r w:rsidRPr="003F53BC">
              <w:rPr>
                <w:sz w:val="16"/>
                <w:szCs w:val="16"/>
              </w:rPr>
              <w:t>Multi-tile player showing all example clips for the selected cluster simultaneously.</w:t>
            </w:r>
          </w:p>
        </w:tc>
      </w:tr>
      <w:tr w:rsidR="00744915" w:rsidRPr="003F53BC" w14:paraId="69756BF3" w14:textId="77777777">
        <w:tc>
          <w:tcPr>
            <w:tcW w:w="2160" w:type="dxa"/>
          </w:tcPr>
          <w:p w14:paraId="26D5A103" w14:textId="77777777" w:rsidR="00744915" w:rsidRPr="003F53BC" w:rsidRDefault="00000000">
            <w:pPr>
              <w:spacing w:before="40" w:after="40"/>
              <w:rPr>
                <w:sz w:val="16"/>
                <w:szCs w:val="16"/>
              </w:rPr>
            </w:pPr>
            <w:r w:rsidRPr="003F53BC">
              <w:rPr>
                <w:sz w:val="16"/>
                <w:szCs w:val="16"/>
              </w:rPr>
              <w:t>Behaviour manager</w:t>
            </w:r>
          </w:p>
        </w:tc>
        <w:tc>
          <w:tcPr>
            <w:tcW w:w="1152" w:type="dxa"/>
          </w:tcPr>
          <w:p w14:paraId="6C8EBCD0" w14:textId="77777777" w:rsidR="00744915" w:rsidRPr="003F53BC" w:rsidRDefault="00000000">
            <w:pPr>
              <w:spacing w:before="40" w:after="40"/>
              <w:rPr>
                <w:sz w:val="16"/>
                <w:szCs w:val="16"/>
              </w:rPr>
            </w:pPr>
            <w:r w:rsidRPr="003F53BC">
              <w:rPr>
                <w:sz w:val="16"/>
                <w:szCs w:val="16"/>
              </w:rPr>
              <w:t>Right</w:t>
            </w:r>
          </w:p>
        </w:tc>
        <w:tc>
          <w:tcPr>
            <w:tcW w:w="7200" w:type="dxa"/>
          </w:tcPr>
          <w:p w14:paraId="3AEE77C4" w14:textId="77777777" w:rsidR="00744915" w:rsidRPr="003F53BC" w:rsidRDefault="00000000">
            <w:pPr>
              <w:spacing w:before="40" w:after="40"/>
              <w:rPr>
                <w:sz w:val="16"/>
                <w:szCs w:val="16"/>
              </w:rPr>
            </w:pPr>
            <w:r w:rsidRPr="003F53BC">
              <w:rPr>
                <w:sz w:val="16"/>
                <w:szCs w:val="16"/>
              </w:rPr>
              <w:t>Create, rename, recolour, and delete named behaviour groups. Assign clusters to groups.</w:t>
            </w:r>
          </w:p>
        </w:tc>
      </w:tr>
    </w:tbl>
    <w:p w14:paraId="58BB29A2" w14:textId="77777777" w:rsidR="00744915" w:rsidRPr="003F53BC" w:rsidRDefault="00744915">
      <w:pPr>
        <w:spacing w:after="80"/>
        <w:rPr>
          <w:sz w:val="16"/>
          <w:szCs w:val="16"/>
        </w:rPr>
      </w:pPr>
    </w:p>
    <w:p w14:paraId="1F391C52" w14:textId="77777777" w:rsidR="00744915" w:rsidRPr="003F53BC" w:rsidRDefault="00000000">
      <w:pPr>
        <w:pStyle w:val="Heading2"/>
        <w:spacing w:before="160" w:after="80"/>
        <w:rPr>
          <w:sz w:val="16"/>
          <w:szCs w:val="16"/>
        </w:rPr>
      </w:pPr>
      <w:bookmarkStart w:id="46" w:name="_Toc231218902"/>
      <w:r w:rsidRPr="003F53BC">
        <w:rPr>
          <w:color w:val="1B7FA8"/>
          <w:sz w:val="16"/>
          <w:szCs w:val="16"/>
        </w:rPr>
        <w:t>6.2  Keyboard Shortcuts</w:t>
      </w:r>
      <w:bookmarkEnd w:id="46"/>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616"/>
        <w:gridCol w:w="8006"/>
      </w:tblGrid>
      <w:tr w:rsidR="00744915" w:rsidRPr="003F53BC" w14:paraId="5FA63D5E" w14:textId="77777777">
        <w:tc>
          <w:tcPr>
            <w:tcW w:w="1728" w:type="dxa"/>
            <w:shd w:val="clear" w:color="auto" w:fill="1A3A5C"/>
          </w:tcPr>
          <w:p w14:paraId="6D0041EA" w14:textId="77777777" w:rsidR="00744915" w:rsidRPr="003F53BC" w:rsidRDefault="00000000">
            <w:pPr>
              <w:spacing w:before="60" w:after="60"/>
              <w:rPr>
                <w:sz w:val="16"/>
                <w:szCs w:val="16"/>
              </w:rPr>
            </w:pPr>
            <w:r w:rsidRPr="003F53BC">
              <w:rPr>
                <w:b/>
                <w:color w:val="FFFFFF"/>
                <w:sz w:val="16"/>
                <w:szCs w:val="16"/>
              </w:rPr>
              <w:t>Key</w:t>
            </w:r>
          </w:p>
        </w:tc>
        <w:tc>
          <w:tcPr>
            <w:tcW w:w="8784" w:type="dxa"/>
            <w:shd w:val="clear" w:color="auto" w:fill="1A3A5C"/>
          </w:tcPr>
          <w:p w14:paraId="3DED9CD4" w14:textId="77777777" w:rsidR="00744915" w:rsidRPr="003F53BC" w:rsidRDefault="00000000">
            <w:pPr>
              <w:spacing w:before="60" w:after="60"/>
              <w:rPr>
                <w:sz w:val="16"/>
                <w:szCs w:val="16"/>
              </w:rPr>
            </w:pPr>
            <w:r w:rsidRPr="003F53BC">
              <w:rPr>
                <w:b/>
                <w:color w:val="FFFFFF"/>
                <w:sz w:val="16"/>
                <w:szCs w:val="16"/>
              </w:rPr>
              <w:t>Action</w:t>
            </w:r>
          </w:p>
        </w:tc>
      </w:tr>
      <w:tr w:rsidR="00744915" w:rsidRPr="003F53BC" w14:paraId="43C06561" w14:textId="77777777">
        <w:tc>
          <w:tcPr>
            <w:tcW w:w="1728" w:type="dxa"/>
          </w:tcPr>
          <w:p w14:paraId="078D1C83" w14:textId="77777777" w:rsidR="00744915" w:rsidRPr="003F53BC" w:rsidRDefault="00000000">
            <w:pPr>
              <w:spacing w:before="40" w:after="40"/>
              <w:rPr>
                <w:sz w:val="16"/>
                <w:szCs w:val="16"/>
              </w:rPr>
            </w:pPr>
            <w:r w:rsidRPr="003F53BC">
              <w:rPr>
                <w:sz w:val="16"/>
                <w:szCs w:val="16"/>
              </w:rPr>
              <w:t>← / →</w:t>
            </w:r>
          </w:p>
        </w:tc>
        <w:tc>
          <w:tcPr>
            <w:tcW w:w="8784" w:type="dxa"/>
          </w:tcPr>
          <w:p w14:paraId="4B8B8D81" w14:textId="77777777" w:rsidR="00744915" w:rsidRPr="003F53BC" w:rsidRDefault="00000000">
            <w:pPr>
              <w:spacing w:before="40" w:after="40"/>
              <w:rPr>
                <w:sz w:val="16"/>
                <w:szCs w:val="16"/>
              </w:rPr>
            </w:pPr>
            <w:r w:rsidRPr="003F53BC">
              <w:rPr>
                <w:sz w:val="16"/>
                <w:szCs w:val="16"/>
              </w:rPr>
              <w:t>Previous / next cluster in the list</w:t>
            </w:r>
          </w:p>
        </w:tc>
      </w:tr>
      <w:tr w:rsidR="00744915" w:rsidRPr="003F53BC" w14:paraId="7D122BD4" w14:textId="77777777">
        <w:tc>
          <w:tcPr>
            <w:tcW w:w="1728" w:type="dxa"/>
            <w:shd w:val="clear" w:color="auto" w:fill="E9F5FB"/>
          </w:tcPr>
          <w:p w14:paraId="46FE1A12" w14:textId="77777777" w:rsidR="00744915" w:rsidRPr="003F53BC" w:rsidRDefault="00000000">
            <w:pPr>
              <w:spacing w:before="40" w:after="40"/>
              <w:rPr>
                <w:sz w:val="16"/>
                <w:szCs w:val="16"/>
              </w:rPr>
            </w:pPr>
            <w:r w:rsidRPr="003F53BC">
              <w:rPr>
                <w:sz w:val="16"/>
                <w:szCs w:val="16"/>
              </w:rPr>
              <w:t>Space</w:t>
            </w:r>
          </w:p>
        </w:tc>
        <w:tc>
          <w:tcPr>
            <w:tcW w:w="8784" w:type="dxa"/>
            <w:shd w:val="clear" w:color="auto" w:fill="E9F5FB"/>
          </w:tcPr>
          <w:p w14:paraId="1D3B0A98" w14:textId="77777777" w:rsidR="00744915" w:rsidRPr="003F53BC" w:rsidRDefault="00000000">
            <w:pPr>
              <w:spacing w:before="40" w:after="40"/>
              <w:rPr>
                <w:sz w:val="16"/>
                <w:szCs w:val="16"/>
              </w:rPr>
            </w:pPr>
            <w:r w:rsidRPr="003F53BC">
              <w:rPr>
                <w:sz w:val="16"/>
                <w:szCs w:val="16"/>
              </w:rPr>
              <w:t>Replay all clips for the current cluster</w:t>
            </w:r>
          </w:p>
        </w:tc>
      </w:tr>
      <w:tr w:rsidR="00744915" w:rsidRPr="003F53BC" w14:paraId="06E0240A" w14:textId="77777777">
        <w:tc>
          <w:tcPr>
            <w:tcW w:w="1728" w:type="dxa"/>
          </w:tcPr>
          <w:p w14:paraId="3D285036" w14:textId="77777777" w:rsidR="00744915" w:rsidRPr="003F53BC" w:rsidRDefault="00000000">
            <w:pPr>
              <w:spacing w:before="40" w:after="40"/>
              <w:rPr>
                <w:sz w:val="16"/>
                <w:szCs w:val="16"/>
              </w:rPr>
            </w:pPr>
            <w:r w:rsidRPr="003F53BC">
              <w:rPr>
                <w:sz w:val="16"/>
                <w:szCs w:val="16"/>
              </w:rPr>
              <w:t>N</w:t>
            </w:r>
          </w:p>
        </w:tc>
        <w:tc>
          <w:tcPr>
            <w:tcW w:w="8784" w:type="dxa"/>
          </w:tcPr>
          <w:p w14:paraId="4E9A0C8C" w14:textId="77777777" w:rsidR="00744915" w:rsidRPr="003F53BC" w:rsidRDefault="00000000">
            <w:pPr>
              <w:spacing w:before="40" w:after="40"/>
              <w:rPr>
                <w:sz w:val="16"/>
                <w:szCs w:val="16"/>
              </w:rPr>
            </w:pPr>
            <w:r w:rsidRPr="003F53BC">
              <w:rPr>
                <w:sz w:val="16"/>
                <w:szCs w:val="16"/>
              </w:rPr>
              <w:t>Create a new behaviour group</w:t>
            </w:r>
          </w:p>
        </w:tc>
      </w:tr>
      <w:tr w:rsidR="00744915" w:rsidRPr="003F53BC" w14:paraId="78C214D3" w14:textId="77777777">
        <w:tc>
          <w:tcPr>
            <w:tcW w:w="1728" w:type="dxa"/>
            <w:shd w:val="clear" w:color="auto" w:fill="E9F5FB"/>
          </w:tcPr>
          <w:p w14:paraId="5FD34A8E" w14:textId="77777777" w:rsidR="00744915" w:rsidRPr="003F53BC" w:rsidRDefault="00000000">
            <w:pPr>
              <w:spacing w:before="40" w:after="40"/>
              <w:rPr>
                <w:sz w:val="16"/>
                <w:szCs w:val="16"/>
              </w:rPr>
            </w:pPr>
            <w:r w:rsidRPr="003F53BC">
              <w:rPr>
                <w:sz w:val="16"/>
                <w:szCs w:val="16"/>
              </w:rPr>
              <w:t>1–9</w:t>
            </w:r>
          </w:p>
        </w:tc>
        <w:tc>
          <w:tcPr>
            <w:tcW w:w="8784" w:type="dxa"/>
            <w:shd w:val="clear" w:color="auto" w:fill="E9F5FB"/>
          </w:tcPr>
          <w:p w14:paraId="47E008E5" w14:textId="77777777" w:rsidR="00744915" w:rsidRPr="003F53BC" w:rsidRDefault="00000000">
            <w:pPr>
              <w:spacing w:before="40" w:after="40"/>
              <w:rPr>
                <w:sz w:val="16"/>
                <w:szCs w:val="16"/>
              </w:rPr>
            </w:pPr>
            <w:r w:rsidRPr="003F53BC">
              <w:rPr>
                <w:sz w:val="16"/>
                <w:szCs w:val="16"/>
              </w:rPr>
              <w:t>Assign the current cluster to behaviour group 1–9</w:t>
            </w:r>
          </w:p>
        </w:tc>
      </w:tr>
      <w:tr w:rsidR="00744915" w:rsidRPr="003F53BC" w14:paraId="2F9B1F5E" w14:textId="77777777">
        <w:tc>
          <w:tcPr>
            <w:tcW w:w="1728" w:type="dxa"/>
          </w:tcPr>
          <w:p w14:paraId="48A5E879" w14:textId="77777777" w:rsidR="00744915" w:rsidRPr="003F53BC" w:rsidRDefault="00000000">
            <w:pPr>
              <w:spacing w:before="40" w:after="40"/>
              <w:rPr>
                <w:sz w:val="16"/>
                <w:szCs w:val="16"/>
              </w:rPr>
            </w:pPr>
            <w:r w:rsidRPr="003F53BC">
              <w:rPr>
                <w:sz w:val="16"/>
                <w:szCs w:val="16"/>
              </w:rPr>
              <w:t>I</w:t>
            </w:r>
          </w:p>
        </w:tc>
        <w:tc>
          <w:tcPr>
            <w:tcW w:w="8784" w:type="dxa"/>
          </w:tcPr>
          <w:p w14:paraId="1FD453AF" w14:textId="77777777" w:rsidR="00744915" w:rsidRPr="003F53BC" w:rsidRDefault="00000000">
            <w:pPr>
              <w:spacing w:before="40" w:after="40"/>
              <w:rPr>
                <w:sz w:val="16"/>
                <w:szCs w:val="16"/>
              </w:rPr>
            </w:pPr>
            <w:r w:rsidRPr="003F53BC">
              <w:rPr>
                <w:sz w:val="16"/>
                <w:szCs w:val="16"/>
              </w:rPr>
              <w:t>Mark cluster as Ignored (artefact, tracking error, out-of-frame)</w:t>
            </w:r>
          </w:p>
        </w:tc>
      </w:tr>
      <w:tr w:rsidR="00744915" w:rsidRPr="003F53BC" w14:paraId="0099167A" w14:textId="77777777">
        <w:tc>
          <w:tcPr>
            <w:tcW w:w="1728" w:type="dxa"/>
            <w:shd w:val="clear" w:color="auto" w:fill="E9F5FB"/>
          </w:tcPr>
          <w:p w14:paraId="6D0F14DD" w14:textId="77777777" w:rsidR="00744915" w:rsidRPr="003F53BC" w:rsidRDefault="00000000">
            <w:pPr>
              <w:spacing w:before="40" w:after="40"/>
              <w:rPr>
                <w:sz w:val="16"/>
                <w:szCs w:val="16"/>
              </w:rPr>
            </w:pPr>
            <w:r w:rsidRPr="003F53BC">
              <w:rPr>
                <w:sz w:val="16"/>
                <w:szCs w:val="16"/>
              </w:rPr>
              <w:t>Ctrl+Z</w:t>
            </w:r>
          </w:p>
        </w:tc>
        <w:tc>
          <w:tcPr>
            <w:tcW w:w="8784" w:type="dxa"/>
            <w:shd w:val="clear" w:color="auto" w:fill="E9F5FB"/>
          </w:tcPr>
          <w:p w14:paraId="76A05991" w14:textId="77777777" w:rsidR="00744915" w:rsidRPr="003F53BC" w:rsidRDefault="00000000">
            <w:pPr>
              <w:spacing w:before="40" w:after="40"/>
              <w:rPr>
                <w:sz w:val="16"/>
                <w:szCs w:val="16"/>
              </w:rPr>
            </w:pPr>
            <w:r w:rsidRPr="003F53BC">
              <w:rPr>
                <w:sz w:val="16"/>
                <w:szCs w:val="16"/>
              </w:rPr>
              <w:t>Undo the last assignment</w:t>
            </w:r>
          </w:p>
        </w:tc>
      </w:tr>
      <w:tr w:rsidR="00744915" w:rsidRPr="003F53BC" w14:paraId="20875A3C" w14:textId="77777777">
        <w:tc>
          <w:tcPr>
            <w:tcW w:w="1728" w:type="dxa"/>
          </w:tcPr>
          <w:p w14:paraId="0BFFF11C" w14:textId="77777777" w:rsidR="00744915" w:rsidRPr="003F53BC" w:rsidRDefault="00000000">
            <w:pPr>
              <w:spacing w:before="40" w:after="40"/>
              <w:rPr>
                <w:sz w:val="16"/>
                <w:szCs w:val="16"/>
              </w:rPr>
            </w:pPr>
            <w:r w:rsidRPr="003F53BC">
              <w:rPr>
                <w:sz w:val="16"/>
                <w:szCs w:val="16"/>
              </w:rPr>
              <w:t>Ctrl+S</w:t>
            </w:r>
          </w:p>
        </w:tc>
        <w:tc>
          <w:tcPr>
            <w:tcW w:w="8784" w:type="dxa"/>
          </w:tcPr>
          <w:p w14:paraId="74D167C8" w14:textId="77777777" w:rsidR="00744915" w:rsidRPr="003F53BC" w:rsidRDefault="00000000">
            <w:pPr>
              <w:spacing w:before="40" w:after="40"/>
              <w:rPr>
                <w:sz w:val="16"/>
                <w:szCs w:val="16"/>
              </w:rPr>
            </w:pPr>
            <w:r w:rsidRPr="003F53BC">
              <w:rPr>
                <w:sz w:val="16"/>
                <w:szCs w:val="16"/>
              </w:rPr>
              <w:t>Save the annotation session to JSON</w:t>
            </w:r>
          </w:p>
        </w:tc>
      </w:tr>
    </w:tbl>
    <w:p w14:paraId="039D6154" w14:textId="77777777" w:rsidR="00744915" w:rsidRPr="003F53BC" w:rsidRDefault="00744915">
      <w:pPr>
        <w:spacing w:after="80"/>
        <w:rPr>
          <w:sz w:val="16"/>
          <w:szCs w:val="16"/>
        </w:rPr>
      </w:pPr>
    </w:p>
    <w:p w14:paraId="47AB8977" w14:textId="77777777" w:rsidR="00744915" w:rsidRPr="003F53BC" w:rsidRDefault="00000000">
      <w:pPr>
        <w:pStyle w:val="Heading2"/>
        <w:spacing w:before="160" w:after="80"/>
        <w:rPr>
          <w:sz w:val="16"/>
          <w:szCs w:val="16"/>
        </w:rPr>
      </w:pPr>
      <w:bookmarkStart w:id="47" w:name="_Toc231218903"/>
      <w:r w:rsidRPr="003F53BC">
        <w:rPr>
          <w:color w:val="1B7FA8"/>
          <w:sz w:val="16"/>
          <w:szCs w:val="16"/>
        </w:rPr>
        <w:t>6.3  Annotation Strategy</w:t>
      </w:r>
      <w:bookmarkEnd w:id="47"/>
    </w:p>
    <w:p w14:paraId="1AC56BAE" w14:textId="77777777" w:rsidR="00744915" w:rsidRPr="003F53BC" w:rsidRDefault="00000000">
      <w:pPr>
        <w:spacing w:before="40" w:after="120"/>
        <w:rPr>
          <w:sz w:val="16"/>
          <w:szCs w:val="16"/>
        </w:rPr>
      </w:pPr>
      <w:r w:rsidRPr="003F53BC">
        <w:rPr>
          <w:sz w:val="16"/>
          <w:szCs w:val="16"/>
        </w:rPr>
        <w:t>Recommended naming strategy:</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570"/>
        <w:gridCol w:w="9052"/>
      </w:tblGrid>
      <w:tr w:rsidR="00744915" w:rsidRPr="003F53BC" w14:paraId="3029793E" w14:textId="77777777">
        <w:tc>
          <w:tcPr>
            <w:tcW w:w="576" w:type="dxa"/>
            <w:shd w:val="clear" w:color="auto" w:fill="1A3A5C"/>
          </w:tcPr>
          <w:p w14:paraId="22C0B6B3" w14:textId="77777777" w:rsidR="00744915" w:rsidRPr="003F53BC" w:rsidRDefault="00000000">
            <w:pPr>
              <w:spacing w:before="60" w:after="60"/>
              <w:rPr>
                <w:sz w:val="16"/>
                <w:szCs w:val="16"/>
              </w:rPr>
            </w:pPr>
            <w:r w:rsidRPr="003F53BC">
              <w:rPr>
                <w:b/>
                <w:color w:val="FFFFFF"/>
                <w:sz w:val="16"/>
                <w:szCs w:val="16"/>
              </w:rPr>
              <w:t>Step</w:t>
            </w:r>
          </w:p>
        </w:tc>
        <w:tc>
          <w:tcPr>
            <w:tcW w:w="9936" w:type="dxa"/>
            <w:shd w:val="clear" w:color="auto" w:fill="1A3A5C"/>
          </w:tcPr>
          <w:p w14:paraId="562DA540" w14:textId="77777777" w:rsidR="00744915" w:rsidRPr="003F53BC" w:rsidRDefault="00000000">
            <w:pPr>
              <w:spacing w:before="60" w:after="60"/>
              <w:rPr>
                <w:sz w:val="16"/>
                <w:szCs w:val="16"/>
              </w:rPr>
            </w:pPr>
            <w:r w:rsidRPr="003F53BC">
              <w:rPr>
                <w:b/>
                <w:color w:val="FFFFFF"/>
                <w:sz w:val="16"/>
                <w:szCs w:val="16"/>
              </w:rPr>
              <w:t>Action</w:t>
            </w:r>
          </w:p>
        </w:tc>
      </w:tr>
      <w:tr w:rsidR="00744915" w:rsidRPr="003F53BC" w14:paraId="03AFECB5" w14:textId="77777777">
        <w:tc>
          <w:tcPr>
            <w:tcW w:w="576" w:type="dxa"/>
          </w:tcPr>
          <w:p w14:paraId="421D1611" w14:textId="77777777" w:rsidR="00744915" w:rsidRPr="003F53BC" w:rsidRDefault="00000000">
            <w:pPr>
              <w:spacing w:before="40" w:after="40"/>
              <w:rPr>
                <w:sz w:val="16"/>
                <w:szCs w:val="16"/>
              </w:rPr>
            </w:pPr>
            <w:r w:rsidRPr="003F53BC">
              <w:rPr>
                <w:sz w:val="16"/>
                <w:szCs w:val="16"/>
              </w:rPr>
              <w:t>1</w:t>
            </w:r>
          </w:p>
        </w:tc>
        <w:tc>
          <w:tcPr>
            <w:tcW w:w="9936" w:type="dxa"/>
          </w:tcPr>
          <w:p w14:paraId="70E45C25" w14:textId="77777777" w:rsidR="00744915" w:rsidRPr="003F53BC" w:rsidRDefault="00000000">
            <w:pPr>
              <w:spacing w:before="40" w:after="40"/>
              <w:rPr>
                <w:sz w:val="16"/>
                <w:szCs w:val="16"/>
              </w:rPr>
            </w:pPr>
            <w:r w:rsidRPr="003F53BC">
              <w:rPr>
                <w:sz w:val="16"/>
                <w:szCs w:val="16"/>
              </w:rPr>
              <w:t>Watch all clips once without assigning to form a mental inventory of behaviours.</w:t>
            </w:r>
          </w:p>
        </w:tc>
      </w:tr>
      <w:tr w:rsidR="00744915" w:rsidRPr="003F53BC" w14:paraId="47D5A61C" w14:textId="77777777">
        <w:tc>
          <w:tcPr>
            <w:tcW w:w="576" w:type="dxa"/>
            <w:shd w:val="clear" w:color="auto" w:fill="E9F5FB"/>
          </w:tcPr>
          <w:p w14:paraId="0F189993" w14:textId="77777777" w:rsidR="00744915" w:rsidRPr="003F53BC" w:rsidRDefault="00000000">
            <w:pPr>
              <w:spacing w:before="40" w:after="40"/>
              <w:rPr>
                <w:sz w:val="16"/>
                <w:szCs w:val="16"/>
              </w:rPr>
            </w:pPr>
            <w:r w:rsidRPr="003F53BC">
              <w:rPr>
                <w:sz w:val="16"/>
                <w:szCs w:val="16"/>
              </w:rPr>
              <w:t>2</w:t>
            </w:r>
          </w:p>
        </w:tc>
        <w:tc>
          <w:tcPr>
            <w:tcW w:w="9936" w:type="dxa"/>
            <w:shd w:val="clear" w:color="auto" w:fill="E9F5FB"/>
          </w:tcPr>
          <w:p w14:paraId="3DC84A42" w14:textId="77777777" w:rsidR="00744915" w:rsidRPr="003F53BC" w:rsidRDefault="00000000">
            <w:pPr>
              <w:spacing w:before="40" w:after="40"/>
              <w:rPr>
                <w:sz w:val="16"/>
                <w:szCs w:val="16"/>
              </w:rPr>
            </w:pPr>
            <w:r w:rsidRPr="003F53BC">
              <w:rPr>
                <w:sz w:val="16"/>
                <w:szCs w:val="16"/>
              </w:rPr>
              <w:t>Create broad groups first: Grooming, Exploration, Rest, Rearing, Locomotion.</w:t>
            </w:r>
          </w:p>
        </w:tc>
      </w:tr>
      <w:tr w:rsidR="00744915" w:rsidRPr="003F53BC" w14:paraId="3C81F3B7" w14:textId="77777777">
        <w:tc>
          <w:tcPr>
            <w:tcW w:w="576" w:type="dxa"/>
          </w:tcPr>
          <w:p w14:paraId="6A525BBB" w14:textId="77777777" w:rsidR="00744915" w:rsidRPr="003F53BC" w:rsidRDefault="00000000">
            <w:pPr>
              <w:spacing w:before="40" w:after="40"/>
              <w:rPr>
                <w:sz w:val="16"/>
                <w:szCs w:val="16"/>
              </w:rPr>
            </w:pPr>
            <w:r w:rsidRPr="003F53BC">
              <w:rPr>
                <w:sz w:val="16"/>
                <w:szCs w:val="16"/>
              </w:rPr>
              <w:t>3</w:t>
            </w:r>
          </w:p>
        </w:tc>
        <w:tc>
          <w:tcPr>
            <w:tcW w:w="9936" w:type="dxa"/>
          </w:tcPr>
          <w:p w14:paraId="749613C9" w14:textId="77777777" w:rsidR="00744915" w:rsidRPr="003F53BC" w:rsidRDefault="00000000">
            <w:pPr>
              <w:spacing w:before="40" w:after="40"/>
              <w:rPr>
                <w:sz w:val="16"/>
                <w:szCs w:val="16"/>
              </w:rPr>
            </w:pPr>
            <w:r w:rsidRPr="003F53BC">
              <w:rPr>
                <w:sz w:val="16"/>
                <w:szCs w:val="16"/>
              </w:rPr>
              <w:t>Assign clusters to groups on the second pass.</w:t>
            </w:r>
          </w:p>
        </w:tc>
      </w:tr>
      <w:tr w:rsidR="00744915" w:rsidRPr="003F53BC" w14:paraId="37ED80A2" w14:textId="77777777">
        <w:tc>
          <w:tcPr>
            <w:tcW w:w="576" w:type="dxa"/>
            <w:shd w:val="clear" w:color="auto" w:fill="E9F5FB"/>
          </w:tcPr>
          <w:p w14:paraId="606F8A52" w14:textId="77777777" w:rsidR="00744915" w:rsidRPr="003F53BC" w:rsidRDefault="00000000">
            <w:pPr>
              <w:spacing w:before="40" w:after="40"/>
              <w:rPr>
                <w:sz w:val="16"/>
                <w:szCs w:val="16"/>
              </w:rPr>
            </w:pPr>
            <w:r w:rsidRPr="003F53BC">
              <w:rPr>
                <w:sz w:val="16"/>
                <w:szCs w:val="16"/>
              </w:rPr>
              <w:t>4</w:t>
            </w:r>
          </w:p>
        </w:tc>
        <w:tc>
          <w:tcPr>
            <w:tcW w:w="9936" w:type="dxa"/>
            <w:shd w:val="clear" w:color="auto" w:fill="E9F5FB"/>
          </w:tcPr>
          <w:p w14:paraId="321A59A3" w14:textId="77777777" w:rsidR="00744915" w:rsidRPr="003F53BC" w:rsidRDefault="00000000">
            <w:pPr>
              <w:spacing w:before="40" w:after="40"/>
              <w:rPr>
                <w:sz w:val="16"/>
                <w:szCs w:val="16"/>
              </w:rPr>
            </w:pPr>
            <w:r w:rsidRPr="003F53BC">
              <w:rPr>
                <w:sz w:val="16"/>
                <w:szCs w:val="16"/>
              </w:rPr>
              <w:t>Mark clusters showing tracking artefacts or out-of-frame events as Ignored.</w:t>
            </w:r>
          </w:p>
        </w:tc>
      </w:tr>
      <w:tr w:rsidR="00744915" w:rsidRPr="003F53BC" w14:paraId="202B8DAA" w14:textId="77777777">
        <w:tc>
          <w:tcPr>
            <w:tcW w:w="576" w:type="dxa"/>
          </w:tcPr>
          <w:p w14:paraId="2D6C8618" w14:textId="77777777" w:rsidR="00744915" w:rsidRPr="003F53BC" w:rsidRDefault="00000000">
            <w:pPr>
              <w:spacing w:before="40" w:after="40"/>
              <w:rPr>
                <w:sz w:val="16"/>
                <w:szCs w:val="16"/>
              </w:rPr>
            </w:pPr>
            <w:r w:rsidRPr="003F53BC">
              <w:rPr>
                <w:sz w:val="16"/>
                <w:szCs w:val="16"/>
              </w:rPr>
              <w:t>5</w:t>
            </w:r>
          </w:p>
        </w:tc>
        <w:tc>
          <w:tcPr>
            <w:tcW w:w="9936" w:type="dxa"/>
          </w:tcPr>
          <w:p w14:paraId="376105E2" w14:textId="77777777" w:rsidR="00744915" w:rsidRPr="003F53BC" w:rsidRDefault="00000000">
            <w:pPr>
              <w:spacing w:before="40" w:after="40"/>
              <w:rPr>
                <w:sz w:val="16"/>
                <w:szCs w:val="16"/>
              </w:rPr>
            </w:pPr>
            <w:r w:rsidRPr="003F53BC">
              <w:rPr>
                <w:sz w:val="16"/>
                <w:szCs w:val="16"/>
              </w:rPr>
              <w:t>If two clusters look identical in clip content, merge them into the same group.</w:t>
            </w:r>
          </w:p>
        </w:tc>
      </w:tr>
      <w:tr w:rsidR="00744915" w:rsidRPr="003F53BC" w14:paraId="746DED14" w14:textId="77777777">
        <w:tc>
          <w:tcPr>
            <w:tcW w:w="576" w:type="dxa"/>
            <w:shd w:val="clear" w:color="auto" w:fill="E9F5FB"/>
          </w:tcPr>
          <w:p w14:paraId="41E66F13" w14:textId="77777777" w:rsidR="00744915" w:rsidRPr="003F53BC" w:rsidRDefault="00000000">
            <w:pPr>
              <w:spacing w:before="40" w:after="40"/>
              <w:rPr>
                <w:sz w:val="16"/>
                <w:szCs w:val="16"/>
              </w:rPr>
            </w:pPr>
            <w:r w:rsidRPr="003F53BC">
              <w:rPr>
                <w:sz w:val="16"/>
                <w:szCs w:val="16"/>
              </w:rPr>
              <w:t>6</w:t>
            </w:r>
          </w:p>
        </w:tc>
        <w:tc>
          <w:tcPr>
            <w:tcW w:w="9936" w:type="dxa"/>
            <w:shd w:val="clear" w:color="auto" w:fill="E9F5FB"/>
          </w:tcPr>
          <w:p w14:paraId="40400E35" w14:textId="77777777" w:rsidR="00744915" w:rsidRPr="003F53BC" w:rsidRDefault="00000000">
            <w:pPr>
              <w:spacing w:before="40" w:after="40"/>
              <w:rPr>
                <w:sz w:val="16"/>
                <w:szCs w:val="16"/>
              </w:rPr>
            </w:pPr>
            <w:r w:rsidRPr="003F53BC">
              <w:rPr>
                <w:sz w:val="16"/>
                <w:szCs w:val="16"/>
              </w:rPr>
              <w:t>Export TSV when complete.</w:t>
            </w:r>
          </w:p>
        </w:tc>
      </w:tr>
    </w:tbl>
    <w:p w14:paraId="382D12B3" w14:textId="77777777" w:rsidR="00744915" w:rsidRPr="003F53BC" w:rsidRDefault="00744915">
      <w:pPr>
        <w:spacing w:after="80"/>
        <w:rPr>
          <w:sz w:val="16"/>
          <w:szCs w:val="16"/>
        </w:rPr>
      </w:pPr>
    </w:p>
    <w:p w14:paraId="34332F60" w14:textId="77777777" w:rsidR="00744915" w:rsidRPr="003F53BC" w:rsidRDefault="00000000">
      <w:pPr>
        <w:pStyle w:val="Heading2"/>
        <w:spacing w:before="160" w:after="80"/>
        <w:rPr>
          <w:sz w:val="16"/>
          <w:szCs w:val="16"/>
        </w:rPr>
      </w:pPr>
      <w:bookmarkStart w:id="48" w:name="_Toc231218904"/>
      <w:r w:rsidRPr="003F53BC">
        <w:rPr>
          <w:color w:val="1B7FA8"/>
          <w:sz w:val="16"/>
          <w:szCs w:val="16"/>
        </w:rPr>
        <w:t>6.4  Exporting the Behaviour Mapping</w:t>
      </w:r>
      <w:bookmarkEnd w:id="48"/>
    </w:p>
    <w:p w14:paraId="2AAD4141" w14:textId="77777777" w:rsidR="00744915" w:rsidRPr="003F53BC" w:rsidRDefault="00000000">
      <w:pPr>
        <w:spacing w:before="40" w:after="120"/>
        <w:rPr>
          <w:sz w:val="16"/>
          <w:szCs w:val="16"/>
        </w:rPr>
      </w:pPr>
      <w:r w:rsidRPr="003F53BC">
        <w:rPr>
          <w:sz w:val="16"/>
          <w:szCs w:val="16"/>
        </w:rPr>
        <w:t>Click Export TSV to save cluster_behaviour_mapping.tsv. This file contains: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56"/>
        <w:gridCol w:w="7166"/>
      </w:tblGrid>
      <w:tr w:rsidR="00744915" w:rsidRPr="003F53BC" w14:paraId="5D234B0A" w14:textId="77777777">
        <w:tc>
          <w:tcPr>
            <w:tcW w:w="2592" w:type="dxa"/>
            <w:shd w:val="clear" w:color="auto" w:fill="1A3A5C"/>
          </w:tcPr>
          <w:p w14:paraId="53AD2A1C" w14:textId="77777777" w:rsidR="00744915" w:rsidRPr="003F53BC" w:rsidRDefault="00000000">
            <w:pPr>
              <w:spacing w:before="60" w:after="60"/>
              <w:rPr>
                <w:sz w:val="16"/>
                <w:szCs w:val="16"/>
              </w:rPr>
            </w:pPr>
            <w:r w:rsidRPr="003F53BC">
              <w:rPr>
                <w:b/>
                <w:color w:val="FFFFFF"/>
                <w:sz w:val="16"/>
                <w:szCs w:val="16"/>
              </w:rPr>
              <w:t>Column</w:t>
            </w:r>
          </w:p>
        </w:tc>
        <w:tc>
          <w:tcPr>
            <w:tcW w:w="7920" w:type="dxa"/>
            <w:shd w:val="clear" w:color="auto" w:fill="1A3A5C"/>
          </w:tcPr>
          <w:p w14:paraId="353569A9" w14:textId="77777777" w:rsidR="00744915" w:rsidRPr="003F53BC" w:rsidRDefault="00000000">
            <w:pPr>
              <w:spacing w:before="60" w:after="60"/>
              <w:rPr>
                <w:sz w:val="16"/>
                <w:szCs w:val="16"/>
              </w:rPr>
            </w:pPr>
            <w:r w:rsidRPr="003F53BC">
              <w:rPr>
                <w:b/>
                <w:color w:val="FFFFFF"/>
                <w:sz w:val="16"/>
                <w:szCs w:val="16"/>
              </w:rPr>
              <w:t>Description</w:t>
            </w:r>
          </w:p>
        </w:tc>
      </w:tr>
      <w:tr w:rsidR="00744915" w:rsidRPr="003F53BC" w14:paraId="1AF2A34F" w14:textId="77777777">
        <w:tc>
          <w:tcPr>
            <w:tcW w:w="2592" w:type="dxa"/>
          </w:tcPr>
          <w:p w14:paraId="2E02A5E3" w14:textId="77777777" w:rsidR="00744915" w:rsidRPr="003F53BC" w:rsidRDefault="00000000">
            <w:pPr>
              <w:spacing w:before="40" w:after="40"/>
              <w:rPr>
                <w:sz w:val="16"/>
                <w:szCs w:val="16"/>
              </w:rPr>
            </w:pPr>
            <w:r w:rsidRPr="003F53BC">
              <w:rPr>
                <w:sz w:val="16"/>
                <w:szCs w:val="16"/>
              </w:rPr>
              <w:t>bsoid_group_id</w:t>
            </w:r>
          </w:p>
        </w:tc>
        <w:tc>
          <w:tcPr>
            <w:tcW w:w="7920" w:type="dxa"/>
          </w:tcPr>
          <w:p w14:paraId="36A2B47B" w14:textId="77777777" w:rsidR="00744915" w:rsidRPr="003F53BC" w:rsidRDefault="00000000">
            <w:pPr>
              <w:spacing w:before="40" w:after="40"/>
              <w:rPr>
                <w:sz w:val="16"/>
                <w:szCs w:val="16"/>
              </w:rPr>
            </w:pPr>
            <w:r w:rsidRPr="003F53BC">
              <w:rPr>
                <w:sz w:val="16"/>
                <w:szCs w:val="16"/>
              </w:rPr>
              <w:t>Numeric cluster ID from HDBSCAN</w:t>
            </w:r>
          </w:p>
        </w:tc>
      </w:tr>
      <w:tr w:rsidR="00744915" w:rsidRPr="003F53BC" w14:paraId="587AC147" w14:textId="77777777">
        <w:tc>
          <w:tcPr>
            <w:tcW w:w="2592" w:type="dxa"/>
            <w:shd w:val="clear" w:color="auto" w:fill="E9F5FB"/>
          </w:tcPr>
          <w:p w14:paraId="696FD242" w14:textId="77777777" w:rsidR="00744915" w:rsidRPr="003F53BC" w:rsidRDefault="00000000">
            <w:pPr>
              <w:spacing w:before="40" w:after="40"/>
              <w:rPr>
                <w:sz w:val="16"/>
                <w:szCs w:val="16"/>
              </w:rPr>
            </w:pPr>
            <w:r w:rsidRPr="003F53BC">
              <w:rPr>
                <w:sz w:val="16"/>
                <w:szCs w:val="16"/>
              </w:rPr>
              <w:t>behaviour_group</w:t>
            </w:r>
          </w:p>
        </w:tc>
        <w:tc>
          <w:tcPr>
            <w:tcW w:w="7920" w:type="dxa"/>
            <w:shd w:val="clear" w:color="auto" w:fill="E9F5FB"/>
          </w:tcPr>
          <w:p w14:paraId="01E20F8A" w14:textId="77777777" w:rsidR="00744915" w:rsidRPr="003F53BC" w:rsidRDefault="00000000">
            <w:pPr>
              <w:spacing w:before="40" w:after="40"/>
              <w:rPr>
                <w:sz w:val="16"/>
                <w:szCs w:val="16"/>
              </w:rPr>
            </w:pPr>
            <w:r w:rsidRPr="003F53BC">
              <w:rPr>
                <w:sz w:val="16"/>
                <w:szCs w:val="16"/>
              </w:rPr>
              <w:t>Name you assigned (or "ignored" / "pending")</w:t>
            </w:r>
          </w:p>
        </w:tc>
      </w:tr>
      <w:tr w:rsidR="00744915" w:rsidRPr="003F53BC" w14:paraId="43CAE6C8" w14:textId="77777777">
        <w:tc>
          <w:tcPr>
            <w:tcW w:w="2592" w:type="dxa"/>
          </w:tcPr>
          <w:p w14:paraId="785597B6" w14:textId="77777777" w:rsidR="00744915" w:rsidRPr="003F53BC" w:rsidRDefault="00000000">
            <w:pPr>
              <w:spacing w:before="40" w:after="40"/>
              <w:rPr>
                <w:sz w:val="16"/>
                <w:szCs w:val="16"/>
              </w:rPr>
            </w:pPr>
            <w:r w:rsidRPr="003F53BC">
              <w:rPr>
                <w:sz w:val="16"/>
                <w:szCs w:val="16"/>
              </w:rPr>
              <w:t>status</w:t>
            </w:r>
          </w:p>
        </w:tc>
        <w:tc>
          <w:tcPr>
            <w:tcW w:w="7920" w:type="dxa"/>
          </w:tcPr>
          <w:p w14:paraId="06AA0693" w14:textId="77777777" w:rsidR="00744915" w:rsidRPr="003F53BC" w:rsidRDefault="00000000">
            <w:pPr>
              <w:spacing w:before="40" w:after="40"/>
              <w:rPr>
                <w:sz w:val="16"/>
                <w:szCs w:val="16"/>
              </w:rPr>
            </w:pPr>
            <w:r w:rsidRPr="003F53BC">
              <w:rPr>
                <w:sz w:val="16"/>
                <w:szCs w:val="16"/>
              </w:rPr>
              <w:t>assigned / ignored / pending</w:t>
            </w:r>
          </w:p>
        </w:tc>
      </w:tr>
      <w:tr w:rsidR="00744915" w:rsidRPr="003F53BC" w14:paraId="502DCA51" w14:textId="77777777">
        <w:tc>
          <w:tcPr>
            <w:tcW w:w="2592" w:type="dxa"/>
            <w:shd w:val="clear" w:color="auto" w:fill="E9F5FB"/>
          </w:tcPr>
          <w:p w14:paraId="5A045508" w14:textId="77777777" w:rsidR="00744915" w:rsidRPr="003F53BC" w:rsidRDefault="00000000">
            <w:pPr>
              <w:spacing w:before="40" w:after="40"/>
              <w:rPr>
                <w:sz w:val="16"/>
                <w:szCs w:val="16"/>
              </w:rPr>
            </w:pPr>
            <w:r w:rsidRPr="003F53BC">
              <w:rPr>
                <w:sz w:val="16"/>
                <w:szCs w:val="16"/>
              </w:rPr>
              <w:t>example_count</w:t>
            </w:r>
          </w:p>
        </w:tc>
        <w:tc>
          <w:tcPr>
            <w:tcW w:w="7920" w:type="dxa"/>
            <w:shd w:val="clear" w:color="auto" w:fill="E9F5FB"/>
          </w:tcPr>
          <w:p w14:paraId="733EED98" w14:textId="77777777" w:rsidR="00744915" w:rsidRPr="003F53BC" w:rsidRDefault="00000000">
            <w:pPr>
              <w:spacing w:before="40" w:after="40"/>
              <w:rPr>
                <w:sz w:val="16"/>
                <w:szCs w:val="16"/>
              </w:rPr>
            </w:pPr>
            <w:r w:rsidRPr="003F53BC">
              <w:rPr>
                <w:sz w:val="16"/>
                <w:szCs w:val="16"/>
              </w:rPr>
              <w:t>Number of example clips available</w:t>
            </w:r>
          </w:p>
        </w:tc>
      </w:tr>
      <w:tr w:rsidR="00744915" w:rsidRPr="003F53BC" w14:paraId="7A7A91E4" w14:textId="77777777">
        <w:tc>
          <w:tcPr>
            <w:tcW w:w="2592" w:type="dxa"/>
          </w:tcPr>
          <w:p w14:paraId="07B76710" w14:textId="77777777" w:rsidR="00744915" w:rsidRPr="003F53BC" w:rsidRDefault="00000000">
            <w:pPr>
              <w:spacing w:before="40" w:after="40"/>
              <w:rPr>
                <w:sz w:val="16"/>
                <w:szCs w:val="16"/>
              </w:rPr>
            </w:pPr>
            <w:r w:rsidRPr="003F53BC">
              <w:rPr>
                <w:sz w:val="16"/>
                <w:szCs w:val="16"/>
              </w:rPr>
              <w:t>mp4_paths</w:t>
            </w:r>
          </w:p>
        </w:tc>
        <w:tc>
          <w:tcPr>
            <w:tcW w:w="7920" w:type="dxa"/>
          </w:tcPr>
          <w:p w14:paraId="21F977ED" w14:textId="77777777" w:rsidR="00744915" w:rsidRPr="003F53BC" w:rsidRDefault="00000000">
            <w:pPr>
              <w:spacing w:before="40" w:after="40"/>
              <w:rPr>
                <w:sz w:val="16"/>
                <w:szCs w:val="16"/>
              </w:rPr>
            </w:pPr>
            <w:r w:rsidRPr="003F53BC">
              <w:rPr>
                <w:sz w:val="16"/>
                <w:szCs w:val="16"/>
              </w:rPr>
              <w:t>Full paths to example clip files</w:t>
            </w:r>
          </w:p>
        </w:tc>
      </w:tr>
    </w:tbl>
    <w:p w14:paraId="4B3BCD04"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19D8453B"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5034EF97"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Load this TSV in Step 5 to replace numeric cluster IDs with your behaviour names in all plots and statistics.</w:t>
            </w:r>
          </w:p>
        </w:tc>
      </w:tr>
    </w:tbl>
    <w:p w14:paraId="18E4A5F4" w14:textId="77777777" w:rsidR="00744915" w:rsidRPr="003F53BC" w:rsidRDefault="00744915">
      <w:pPr>
        <w:spacing w:after="40"/>
        <w:rPr>
          <w:sz w:val="16"/>
          <w:szCs w:val="16"/>
        </w:rPr>
      </w:pPr>
    </w:p>
    <w:p w14:paraId="16BF39FD" w14:textId="77777777" w:rsidR="00744915" w:rsidRPr="003F53BC" w:rsidRDefault="00000000">
      <w:pPr>
        <w:pStyle w:val="Heading2"/>
        <w:spacing w:before="160" w:after="80"/>
        <w:rPr>
          <w:sz w:val="16"/>
          <w:szCs w:val="16"/>
        </w:rPr>
      </w:pPr>
      <w:bookmarkStart w:id="49" w:name="_Toc231218905"/>
      <w:r w:rsidRPr="003F53BC">
        <w:rPr>
          <w:color w:val="1B7FA8"/>
          <w:sz w:val="16"/>
          <w:szCs w:val="16"/>
        </w:rPr>
        <w:t>6.5  Rotation Controls</w:t>
      </w:r>
      <w:bookmarkEnd w:id="49"/>
    </w:p>
    <w:p w14:paraId="4120692A" w14:textId="77777777" w:rsidR="00744915" w:rsidRPr="003F53BC" w:rsidRDefault="00000000">
      <w:pPr>
        <w:spacing w:before="40" w:after="120"/>
        <w:rPr>
          <w:sz w:val="16"/>
          <w:szCs w:val="16"/>
        </w:rPr>
      </w:pPr>
      <w:r w:rsidRPr="003F53BC">
        <w:rPr>
          <w:sz w:val="16"/>
          <w:szCs w:val="16"/>
        </w:rPr>
        <w:t>If videos were recorded with the camera rotated, use the rotation buttons (0°, 90°, 180°, 270°) in the video player to correct orientation for viewing. This does not affect any analysis data — it is a display-only setting.</w:t>
      </w:r>
    </w:p>
    <w:p w14:paraId="136F4A53" w14:textId="77777777" w:rsidR="00744915" w:rsidRPr="003F53BC" w:rsidRDefault="00000000">
      <w:pPr>
        <w:rPr>
          <w:sz w:val="16"/>
          <w:szCs w:val="16"/>
        </w:rPr>
      </w:pPr>
      <w:r w:rsidRPr="003F53BC">
        <w:rPr>
          <w:sz w:val="16"/>
          <w:szCs w:val="16"/>
        </w:rPr>
        <w:lastRenderedPageBreak/>
        <w:br w:type="page"/>
      </w:r>
    </w:p>
    <w:p w14:paraId="2F83125E" w14:textId="77777777" w:rsidR="00744915" w:rsidRPr="003F53BC" w:rsidRDefault="00000000">
      <w:pPr>
        <w:pStyle w:val="Heading1"/>
        <w:spacing w:before="280" w:after="80"/>
        <w:rPr>
          <w:sz w:val="16"/>
          <w:szCs w:val="16"/>
        </w:rPr>
      </w:pPr>
      <w:bookmarkStart w:id="50" w:name="_Toc231218906"/>
      <w:r w:rsidRPr="003F53BC">
        <w:rPr>
          <w:color w:val="1A3A5C"/>
          <w:sz w:val="16"/>
          <w:szCs w:val="16"/>
        </w:rPr>
        <w:lastRenderedPageBreak/>
        <w:t>Section 7 — Step 5: Behavioural Analysis</w:t>
      </w:r>
      <w:bookmarkEnd w:id="50"/>
    </w:p>
    <w:p w14:paraId="52646D2D" w14:textId="77777777" w:rsidR="00744915" w:rsidRPr="003F53BC" w:rsidRDefault="00000000">
      <w:pPr>
        <w:pStyle w:val="Heading2"/>
        <w:spacing w:before="160" w:after="80"/>
        <w:rPr>
          <w:sz w:val="16"/>
          <w:szCs w:val="16"/>
        </w:rPr>
      </w:pPr>
      <w:bookmarkStart w:id="51" w:name="_Toc231218907"/>
      <w:r w:rsidRPr="003F53BC">
        <w:rPr>
          <w:color w:val="1B7FA8"/>
          <w:sz w:val="16"/>
          <w:szCs w:val="16"/>
        </w:rPr>
        <w:t>7.1  Interface Overview</w:t>
      </w:r>
      <w:bookmarkEnd w:id="51"/>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13"/>
        <w:gridCol w:w="7209"/>
      </w:tblGrid>
      <w:tr w:rsidR="00744915" w:rsidRPr="003F53BC" w14:paraId="24FEB305" w14:textId="77777777">
        <w:tc>
          <w:tcPr>
            <w:tcW w:w="2592" w:type="dxa"/>
            <w:shd w:val="clear" w:color="auto" w:fill="1A3A5C"/>
          </w:tcPr>
          <w:p w14:paraId="71BD26B2" w14:textId="77777777" w:rsidR="00744915" w:rsidRPr="003F53BC" w:rsidRDefault="00000000">
            <w:pPr>
              <w:spacing w:before="60" w:after="60"/>
              <w:rPr>
                <w:sz w:val="16"/>
                <w:szCs w:val="16"/>
              </w:rPr>
            </w:pPr>
            <w:r w:rsidRPr="003F53BC">
              <w:rPr>
                <w:b/>
                <w:color w:val="FFFFFF"/>
                <w:sz w:val="16"/>
                <w:szCs w:val="16"/>
              </w:rPr>
              <w:t>Tab</w:t>
            </w:r>
          </w:p>
        </w:tc>
        <w:tc>
          <w:tcPr>
            <w:tcW w:w="7920" w:type="dxa"/>
            <w:shd w:val="clear" w:color="auto" w:fill="1A3A5C"/>
          </w:tcPr>
          <w:p w14:paraId="00826238" w14:textId="77777777" w:rsidR="00744915" w:rsidRPr="003F53BC" w:rsidRDefault="00000000">
            <w:pPr>
              <w:spacing w:before="60" w:after="60"/>
              <w:rPr>
                <w:sz w:val="16"/>
                <w:szCs w:val="16"/>
              </w:rPr>
            </w:pPr>
            <w:r w:rsidRPr="003F53BC">
              <w:rPr>
                <w:b/>
                <w:color w:val="FFFFFF"/>
                <w:sz w:val="16"/>
                <w:szCs w:val="16"/>
              </w:rPr>
              <w:t>Contents</w:t>
            </w:r>
          </w:p>
        </w:tc>
      </w:tr>
      <w:tr w:rsidR="00744915" w:rsidRPr="003F53BC" w14:paraId="28A70422" w14:textId="77777777">
        <w:tc>
          <w:tcPr>
            <w:tcW w:w="2592" w:type="dxa"/>
          </w:tcPr>
          <w:p w14:paraId="5A2694E4" w14:textId="77777777" w:rsidR="00744915" w:rsidRPr="003F53BC" w:rsidRDefault="00000000">
            <w:pPr>
              <w:spacing w:before="40" w:after="40"/>
              <w:rPr>
                <w:sz w:val="16"/>
                <w:szCs w:val="16"/>
              </w:rPr>
            </w:pPr>
            <w:r w:rsidRPr="003F53BC">
              <w:rPr>
                <w:sz w:val="16"/>
                <w:szCs w:val="16"/>
              </w:rPr>
              <w:t>Group Editor</w:t>
            </w:r>
          </w:p>
        </w:tc>
        <w:tc>
          <w:tcPr>
            <w:tcW w:w="7920" w:type="dxa"/>
          </w:tcPr>
          <w:p w14:paraId="152ADE83" w14:textId="77777777" w:rsidR="00744915" w:rsidRPr="003F53BC" w:rsidRDefault="00000000">
            <w:pPr>
              <w:spacing w:before="40" w:after="40"/>
              <w:rPr>
                <w:sz w:val="16"/>
                <w:szCs w:val="16"/>
              </w:rPr>
            </w:pPr>
            <w:r w:rsidRPr="003F53BC">
              <w:rPr>
                <w:sz w:val="16"/>
                <w:szCs w:val="16"/>
              </w:rPr>
              <w:t>Assign animals (files) to experimental groups. Groups defined in the main CUBE window are pre-populated automatically.</w:t>
            </w:r>
          </w:p>
        </w:tc>
      </w:tr>
      <w:tr w:rsidR="00744915" w:rsidRPr="003F53BC" w14:paraId="5FAA5377" w14:textId="77777777">
        <w:tc>
          <w:tcPr>
            <w:tcW w:w="2592" w:type="dxa"/>
            <w:shd w:val="clear" w:color="auto" w:fill="E9F5FB"/>
          </w:tcPr>
          <w:p w14:paraId="2A565D33" w14:textId="77777777" w:rsidR="00744915" w:rsidRPr="003F53BC" w:rsidRDefault="00000000">
            <w:pPr>
              <w:spacing w:before="40" w:after="40"/>
              <w:rPr>
                <w:sz w:val="16"/>
                <w:szCs w:val="16"/>
              </w:rPr>
            </w:pPr>
            <w:r w:rsidRPr="003F53BC">
              <w:rPr>
                <w:sz w:val="16"/>
                <w:szCs w:val="16"/>
              </w:rPr>
              <w:t>Full Analysis</w:t>
            </w:r>
          </w:p>
        </w:tc>
        <w:tc>
          <w:tcPr>
            <w:tcW w:w="7920" w:type="dxa"/>
            <w:shd w:val="clear" w:color="auto" w:fill="E9F5FB"/>
          </w:tcPr>
          <w:p w14:paraId="4E4246FE" w14:textId="77777777" w:rsidR="00744915" w:rsidRPr="003F53BC" w:rsidRDefault="00000000">
            <w:pPr>
              <w:spacing w:before="40" w:after="40"/>
              <w:rPr>
                <w:sz w:val="16"/>
                <w:szCs w:val="16"/>
              </w:rPr>
            </w:pPr>
            <w:r w:rsidRPr="003F53BC">
              <w:rPr>
                <w:sz w:val="16"/>
                <w:szCs w:val="16"/>
              </w:rPr>
              <w:t>Per-animal ethograms and bout duration distributions for every behaviour.</w:t>
            </w:r>
          </w:p>
        </w:tc>
      </w:tr>
      <w:tr w:rsidR="00744915" w:rsidRPr="003F53BC" w14:paraId="78C32F98" w14:textId="77777777">
        <w:tc>
          <w:tcPr>
            <w:tcW w:w="2592" w:type="dxa"/>
          </w:tcPr>
          <w:p w14:paraId="2450EA3A" w14:textId="77777777" w:rsidR="00744915" w:rsidRPr="003F53BC" w:rsidRDefault="00000000">
            <w:pPr>
              <w:spacing w:before="40" w:after="40"/>
              <w:rPr>
                <w:sz w:val="16"/>
                <w:szCs w:val="16"/>
              </w:rPr>
            </w:pPr>
            <w:r w:rsidRPr="003F53BC">
              <w:rPr>
                <w:sz w:val="16"/>
                <w:szCs w:val="16"/>
              </w:rPr>
              <w:t>Combined</w:t>
            </w:r>
          </w:p>
        </w:tc>
        <w:tc>
          <w:tcPr>
            <w:tcW w:w="7920" w:type="dxa"/>
          </w:tcPr>
          <w:p w14:paraId="4F367F6C" w14:textId="77777777" w:rsidR="00744915" w:rsidRPr="003F53BC" w:rsidRDefault="00000000">
            <w:pPr>
              <w:spacing w:before="40" w:after="40"/>
              <w:rPr>
                <w:sz w:val="16"/>
                <w:szCs w:val="16"/>
              </w:rPr>
            </w:pPr>
            <w:r w:rsidRPr="003F53BC">
              <w:rPr>
                <w:sz w:val="16"/>
                <w:szCs w:val="16"/>
              </w:rPr>
              <w:t>Multi-animal pooled bar plots per group.</w:t>
            </w:r>
          </w:p>
        </w:tc>
      </w:tr>
      <w:tr w:rsidR="00744915" w:rsidRPr="003F53BC" w14:paraId="7F1A8971" w14:textId="77777777">
        <w:tc>
          <w:tcPr>
            <w:tcW w:w="2592" w:type="dxa"/>
            <w:shd w:val="clear" w:color="auto" w:fill="E9F5FB"/>
          </w:tcPr>
          <w:p w14:paraId="7305C07E" w14:textId="77777777" w:rsidR="00744915" w:rsidRPr="003F53BC" w:rsidRDefault="00000000">
            <w:pPr>
              <w:spacing w:before="40" w:after="40"/>
              <w:rPr>
                <w:sz w:val="16"/>
                <w:szCs w:val="16"/>
              </w:rPr>
            </w:pPr>
            <w:r w:rsidRPr="003F53BC">
              <w:rPr>
                <w:sz w:val="16"/>
                <w:szCs w:val="16"/>
              </w:rPr>
              <w:t>Unbiased Analytics</w:t>
            </w:r>
          </w:p>
        </w:tc>
        <w:tc>
          <w:tcPr>
            <w:tcW w:w="7920" w:type="dxa"/>
            <w:shd w:val="clear" w:color="auto" w:fill="E9F5FB"/>
          </w:tcPr>
          <w:p w14:paraId="3EB69FBA" w14:textId="77777777" w:rsidR="00744915" w:rsidRPr="003F53BC" w:rsidRDefault="00000000">
            <w:pPr>
              <w:spacing w:before="40" w:after="40"/>
              <w:rPr>
                <w:sz w:val="16"/>
                <w:szCs w:val="16"/>
              </w:rPr>
            </w:pPr>
            <w:r w:rsidRPr="003F53BC">
              <w:rPr>
                <w:sz w:val="16"/>
                <w:szCs w:val="16"/>
              </w:rPr>
              <w:t>Group comparison statistics: Kruskal-Wallis, ANOVA, effect sizes, volcano plots, reclustering dendrogram.</w:t>
            </w:r>
          </w:p>
        </w:tc>
      </w:tr>
      <w:tr w:rsidR="00744915" w:rsidRPr="003F53BC" w14:paraId="374D34EF" w14:textId="77777777">
        <w:tc>
          <w:tcPr>
            <w:tcW w:w="2592" w:type="dxa"/>
          </w:tcPr>
          <w:p w14:paraId="3817C351" w14:textId="77777777" w:rsidR="00744915" w:rsidRPr="003F53BC" w:rsidRDefault="00000000">
            <w:pPr>
              <w:spacing w:before="40" w:after="40"/>
              <w:rPr>
                <w:sz w:val="16"/>
                <w:szCs w:val="16"/>
              </w:rPr>
            </w:pPr>
            <w:r w:rsidRPr="003F53BC">
              <w:rPr>
                <w:sz w:val="16"/>
                <w:szCs w:val="16"/>
              </w:rPr>
              <w:t>Settings</w:t>
            </w:r>
          </w:p>
        </w:tc>
        <w:tc>
          <w:tcPr>
            <w:tcW w:w="7920" w:type="dxa"/>
          </w:tcPr>
          <w:p w14:paraId="02ACB94B" w14:textId="77777777" w:rsidR="00744915" w:rsidRPr="003F53BC" w:rsidRDefault="00000000">
            <w:pPr>
              <w:spacing w:before="40" w:after="40"/>
              <w:rPr>
                <w:sz w:val="16"/>
                <w:szCs w:val="16"/>
              </w:rPr>
            </w:pPr>
            <w:r w:rsidRPr="003F53BC">
              <w:rPr>
                <w:sz w:val="16"/>
                <w:szCs w:val="16"/>
              </w:rPr>
              <w:t>Theme switching, FPS entry, export options.</w:t>
            </w:r>
          </w:p>
        </w:tc>
      </w:tr>
    </w:tbl>
    <w:p w14:paraId="27F481A1" w14:textId="77777777" w:rsidR="00744915" w:rsidRPr="003F53BC" w:rsidRDefault="00744915">
      <w:pPr>
        <w:spacing w:after="80"/>
        <w:rPr>
          <w:sz w:val="16"/>
          <w:szCs w:val="16"/>
        </w:rPr>
      </w:pPr>
    </w:p>
    <w:p w14:paraId="6A1DCEEF" w14:textId="77777777" w:rsidR="00744915" w:rsidRPr="003F53BC" w:rsidRDefault="00000000">
      <w:pPr>
        <w:pStyle w:val="Heading2"/>
        <w:spacing w:before="160" w:after="80"/>
        <w:rPr>
          <w:sz w:val="16"/>
          <w:szCs w:val="16"/>
        </w:rPr>
      </w:pPr>
      <w:bookmarkStart w:id="52" w:name="_Toc231218908"/>
      <w:r w:rsidRPr="003F53BC">
        <w:rPr>
          <w:color w:val="1B7FA8"/>
          <w:sz w:val="16"/>
          <w:szCs w:val="16"/>
        </w:rPr>
        <w:t>7.2  Loading Data</w:t>
      </w:r>
      <w:bookmarkEnd w:id="52"/>
    </w:p>
    <w:p w14:paraId="149891AD" w14:textId="77777777" w:rsidR="00744915" w:rsidRPr="003F53BC" w:rsidRDefault="00000000">
      <w:pPr>
        <w:spacing w:before="40" w:after="120"/>
        <w:rPr>
          <w:sz w:val="16"/>
          <w:szCs w:val="16"/>
        </w:rPr>
      </w:pPr>
      <w:r w:rsidRPr="003F53BC">
        <w:rPr>
          <w:sz w:val="16"/>
          <w:szCs w:val="16"/>
        </w:rPr>
        <w:t>1. Click Load Folder and select the cube_results_*/bout_lengths/ folder.</w:t>
      </w:r>
      <w:r w:rsidRPr="003F53BC">
        <w:rPr>
          <w:sz w:val="16"/>
          <w:szCs w:val="16"/>
        </w:rPr>
        <w:br/>
        <w:t>2. Optionally load a cluster_behaviour_mapping.tsv from Step 4.</w:t>
      </w:r>
      <w:r w:rsidRPr="003F53BC">
        <w:rPr>
          <w:sz w:val="16"/>
          <w:szCs w:val="16"/>
        </w:rPr>
        <w:br/>
        <w:t>3. Set the Recording FPS to match the camera.</w:t>
      </w:r>
      <w:r w:rsidRPr="003F53BC">
        <w:rPr>
          <w:sz w:val="16"/>
          <w:szCs w:val="16"/>
        </w:rPr>
        <w:br/>
        <w:t>4. Assign groups in the Group Editor tab.</w:t>
      </w:r>
    </w:p>
    <w:tbl>
      <w:tblPr>
        <w:tblW w:w="0" w:type="auto"/>
        <w:jc w:val="center"/>
        <w:tblLook w:val="04A0" w:firstRow="1" w:lastRow="0" w:firstColumn="1" w:lastColumn="0" w:noHBand="0" w:noVBand="1"/>
      </w:tblPr>
      <w:tblGrid>
        <w:gridCol w:w="9406"/>
      </w:tblGrid>
      <w:tr w:rsidR="00744915" w:rsidRPr="003F53BC" w14:paraId="31D4F988"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3C194E13"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If you launched Step 5 directly from the main CUBE window, the bout_lengths folder is pre-populated from the session automatically.</w:t>
            </w:r>
          </w:p>
        </w:tc>
      </w:tr>
    </w:tbl>
    <w:p w14:paraId="5275ACF3" w14:textId="77777777" w:rsidR="00744915" w:rsidRPr="003F53BC" w:rsidRDefault="00744915">
      <w:pPr>
        <w:spacing w:after="40"/>
        <w:rPr>
          <w:sz w:val="16"/>
          <w:szCs w:val="16"/>
        </w:rPr>
      </w:pPr>
    </w:p>
    <w:p w14:paraId="0778B841" w14:textId="77777777" w:rsidR="00744915" w:rsidRPr="003F53BC" w:rsidRDefault="00000000">
      <w:pPr>
        <w:pStyle w:val="Heading2"/>
        <w:spacing w:before="160" w:after="80"/>
        <w:rPr>
          <w:sz w:val="16"/>
          <w:szCs w:val="16"/>
        </w:rPr>
      </w:pPr>
      <w:bookmarkStart w:id="53" w:name="_Toc231218909"/>
      <w:r w:rsidRPr="003F53BC">
        <w:rPr>
          <w:color w:val="1B7FA8"/>
          <w:sz w:val="16"/>
          <w:szCs w:val="16"/>
        </w:rPr>
        <w:t>7.3  Available Plots</w:t>
      </w:r>
      <w:bookmarkEnd w:id="53"/>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03"/>
        <w:gridCol w:w="3914"/>
        <w:gridCol w:w="3305"/>
      </w:tblGrid>
      <w:tr w:rsidR="00744915" w:rsidRPr="003F53BC" w14:paraId="79FCE371" w14:textId="77777777">
        <w:tc>
          <w:tcPr>
            <w:tcW w:w="2592" w:type="dxa"/>
            <w:shd w:val="clear" w:color="auto" w:fill="1A3A5C"/>
          </w:tcPr>
          <w:p w14:paraId="3D413E26" w14:textId="77777777" w:rsidR="00744915" w:rsidRPr="003F53BC" w:rsidRDefault="00000000">
            <w:pPr>
              <w:spacing w:before="60" w:after="60"/>
              <w:rPr>
                <w:sz w:val="16"/>
                <w:szCs w:val="16"/>
              </w:rPr>
            </w:pPr>
            <w:r w:rsidRPr="003F53BC">
              <w:rPr>
                <w:b/>
                <w:color w:val="FFFFFF"/>
                <w:sz w:val="16"/>
                <w:szCs w:val="16"/>
              </w:rPr>
              <w:t>Plot</w:t>
            </w:r>
          </w:p>
        </w:tc>
        <w:tc>
          <w:tcPr>
            <w:tcW w:w="4320" w:type="dxa"/>
            <w:shd w:val="clear" w:color="auto" w:fill="1A3A5C"/>
          </w:tcPr>
          <w:p w14:paraId="0AFA1BEA" w14:textId="77777777" w:rsidR="00744915" w:rsidRPr="003F53BC" w:rsidRDefault="00000000">
            <w:pPr>
              <w:spacing w:before="60" w:after="60"/>
              <w:rPr>
                <w:sz w:val="16"/>
                <w:szCs w:val="16"/>
              </w:rPr>
            </w:pPr>
            <w:r w:rsidRPr="003F53BC">
              <w:rPr>
                <w:b/>
                <w:color w:val="FFFFFF"/>
                <w:sz w:val="16"/>
                <w:szCs w:val="16"/>
              </w:rPr>
              <w:t>Description</w:t>
            </w:r>
          </w:p>
        </w:tc>
        <w:tc>
          <w:tcPr>
            <w:tcW w:w="3600" w:type="dxa"/>
            <w:shd w:val="clear" w:color="auto" w:fill="1A3A5C"/>
          </w:tcPr>
          <w:p w14:paraId="380D86E5" w14:textId="77777777" w:rsidR="00744915" w:rsidRPr="003F53BC" w:rsidRDefault="00000000">
            <w:pPr>
              <w:spacing w:before="60" w:after="60"/>
              <w:rPr>
                <w:sz w:val="16"/>
                <w:szCs w:val="16"/>
              </w:rPr>
            </w:pPr>
            <w:r w:rsidRPr="003F53BC">
              <w:rPr>
                <w:b/>
                <w:color w:val="FFFFFF"/>
                <w:sz w:val="16"/>
                <w:szCs w:val="16"/>
              </w:rPr>
              <w:t>Best for</w:t>
            </w:r>
          </w:p>
        </w:tc>
      </w:tr>
      <w:tr w:rsidR="00744915" w:rsidRPr="003F53BC" w14:paraId="5FB1F047" w14:textId="77777777">
        <w:tc>
          <w:tcPr>
            <w:tcW w:w="2592" w:type="dxa"/>
          </w:tcPr>
          <w:p w14:paraId="75AE6799" w14:textId="77777777" w:rsidR="00744915" w:rsidRPr="003F53BC" w:rsidRDefault="00000000">
            <w:pPr>
              <w:spacing w:before="40" w:after="40"/>
              <w:rPr>
                <w:sz w:val="16"/>
                <w:szCs w:val="16"/>
              </w:rPr>
            </w:pPr>
            <w:r w:rsidRPr="003F53BC">
              <w:rPr>
                <w:sz w:val="16"/>
                <w:szCs w:val="16"/>
              </w:rPr>
              <w:t>Ethogram</w:t>
            </w:r>
          </w:p>
        </w:tc>
        <w:tc>
          <w:tcPr>
            <w:tcW w:w="4320" w:type="dxa"/>
          </w:tcPr>
          <w:p w14:paraId="3EC95B08" w14:textId="77777777" w:rsidR="00744915" w:rsidRPr="003F53BC" w:rsidRDefault="00000000">
            <w:pPr>
              <w:spacing w:before="40" w:after="40"/>
              <w:rPr>
                <w:sz w:val="16"/>
                <w:szCs w:val="16"/>
              </w:rPr>
            </w:pPr>
            <w:r w:rsidRPr="003F53BC">
              <w:rPr>
                <w:sz w:val="16"/>
                <w:szCs w:val="16"/>
              </w:rPr>
              <w:t>Frame-by-frame behaviour timeline for each animal</w:t>
            </w:r>
          </w:p>
        </w:tc>
        <w:tc>
          <w:tcPr>
            <w:tcW w:w="3600" w:type="dxa"/>
          </w:tcPr>
          <w:p w14:paraId="4DB624E3" w14:textId="77777777" w:rsidR="00744915" w:rsidRPr="003F53BC" w:rsidRDefault="00000000">
            <w:pPr>
              <w:spacing w:before="40" w:after="40"/>
              <w:rPr>
                <w:sz w:val="16"/>
                <w:szCs w:val="16"/>
              </w:rPr>
            </w:pPr>
            <w:r w:rsidRPr="003F53BC">
              <w:rPr>
                <w:sz w:val="16"/>
                <w:szCs w:val="16"/>
              </w:rPr>
              <w:t>Assessing recording quality; visualising bout patterns</w:t>
            </w:r>
          </w:p>
        </w:tc>
      </w:tr>
      <w:tr w:rsidR="00744915" w:rsidRPr="003F53BC" w14:paraId="66E1CB6A" w14:textId="77777777">
        <w:tc>
          <w:tcPr>
            <w:tcW w:w="2592" w:type="dxa"/>
            <w:shd w:val="clear" w:color="auto" w:fill="E9F5FB"/>
          </w:tcPr>
          <w:p w14:paraId="485BCF80" w14:textId="77777777" w:rsidR="00744915" w:rsidRPr="003F53BC" w:rsidRDefault="00000000">
            <w:pPr>
              <w:spacing w:before="40" w:after="40"/>
              <w:rPr>
                <w:sz w:val="16"/>
                <w:szCs w:val="16"/>
              </w:rPr>
            </w:pPr>
            <w:r w:rsidRPr="003F53BC">
              <w:rPr>
                <w:sz w:val="16"/>
                <w:szCs w:val="16"/>
              </w:rPr>
              <w:t>Bout duration distributions</w:t>
            </w:r>
          </w:p>
        </w:tc>
        <w:tc>
          <w:tcPr>
            <w:tcW w:w="4320" w:type="dxa"/>
            <w:shd w:val="clear" w:color="auto" w:fill="E9F5FB"/>
          </w:tcPr>
          <w:p w14:paraId="05343712" w14:textId="77777777" w:rsidR="00744915" w:rsidRPr="003F53BC" w:rsidRDefault="00000000">
            <w:pPr>
              <w:spacing w:before="40" w:after="40"/>
              <w:rPr>
                <w:sz w:val="16"/>
                <w:szCs w:val="16"/>
              </w:rPr>
            </w:pPr>
            <w:r w:rsidRPr="003F53BC">
              <w:rPr>
                <w:sz w:val="16"/>
                <w:szCs w:val="16"/>
              </w:rPr>
              <w:t>Violin or box plot of bout lengths per behaviour per group</w:t>
            </w:r>
          </w:p>
        </w:tc>
        <w:tc>
          <w:tcPr>
            <w:tcW w:w="3600" w:type="dxa"/>
            <w:shd w:val="clear" w:color="auto" w:fill="E9F5FB"/>
          </w:tcPr>
          <w:p w14:paraId="3F3171A6" w14:textId="77777777" w:rsidR="00744915" w:rsidRPr="003F53BC" w:rsidRDefault="00000000">
            <w:pPr>
              <w:spacing w:before="40" w:after="40"/>
              <w:rPr>
                <w:sz w:val="16"/>
                <w:szCs w:val="16"/>
              </w:rPr>
            </w:pPr>
            <w:r w:rsidRPr="003F53BC">
              <w:rPr>
                <w:sz w:val="16"/>
                <w:szCs w:val="16"/>
              </w:rPr>
              <w:t>Comparing typical durations of each behaviour</w:t>
            </w:r>
          </w:p>
        </w:tc>
      </w:tr>
      <w:tr w:rsidR="00744915" w:rsidRPr="003F53BC" w14:paraId="5EBD7AAD" w14:textId="77777777">
        <w:tc>
          <w:tcPr>
            <w:tcW w:w="2592" w:type="dxa"/>
          </w:tcPr>
          <w:p w14:paraId="7F4580BD" w14:textId="77777777" w:rsidR="00744915" w:rsidRPr="003F53BC" w:rsidRDefault="00000000">
            <w:pPr>
              <w:spacing w:before="40" w:after="40"/>
              <w:rPr>
                <w:sz w:val="16"/>
                <w:szCs w:val="16"/>
              </w:rPr>
            </w:pPr>
            <w:r w:rsidRPr="003F53BC">
              <w:rPr>
                <w:sz w:val="16"/>
                <w:szCs w:val="16"/>
              </w:rPr>
              <w:t>Cluster usage (%)</w:t>
            </w:r>
          </w:p>
        </w:tc>
        <w:tc>
          <w:tcPr>
            <w:tcW w:w="4320" w:type="dxa"/>
          </w:tcPr>
          <w:p w14:paraId="2868CDB2" w14:textId="77777777" w:rsidR="00744915" w:rsidRPr="003F53BC" w:rsidRDefault="00000000">
            <w:pPr>
              <w:spacing w:before="40" w:after="40"/>
              <w:rPr>
                <w:sz w:val="16"/>
                <w:szCs w:val="16"/>
              </w:rPr>
            </w:pPr>
            <w:r w:rsidRPr="003F53BC">
              <w:rPr>
                <w:sz w:val="16"/>
                <w:szCs w:val="16"/>
              </w:rPr>
              <w:t>Percentage of recording time in each cluster per animal</w:t>
            </w:r>
          </w:p>
        </w:tc>
        <w:tc>
          <w:tcPr>
            <w:tcW w:w="3600" w:type="dxa"/>
          </w:tcPr>
          <w:p w14:paraId="57A7E307" w14:textId="77777777" w:rsidR="00744915" w:rsidRPr="003F53BC" w:rsidRDefault="00000000">
            <w:pPr>
              <w:spacing w:before="40" w:after="40"/>
              <w:rPr>
                <w:sz w:val="16"/>
                <w:szCs w:val="16"/>
              </w:rPr>
            </w:pPr>
            <w:r w:rsidRPr="003F53BC">
              <w:rPr>
                <w:sz w:val="16"/>
                <w:szCs w:val="16"/>
              </w:rPr>
              <w:t>Identifying which behaviours are most common</w:t>
            </w:r>
          </w:p>
        </w:tc>
      </w:tr>
      <w:tr w:rsidR="00744915" w:rsidRPr="003F53BC" w14:paraId="5668EAFB" w14:textId="77777777">
        <w:tc>
          <w:tcPr>
            <w:tcW w:w="2592" w:type="dxa"/>
            <w:shd w:val="clear" w:color="auto" w:fill="E9F5FB"/>
          </w:tcPr>
          <w:p w14:paraId="261837B5" w14:textId="77777777" w:rsidR="00744915" w:rsidRPr="003F53BC" w:rsidRDefault="00000000">
            <w:pPr>
              <w:spacing w:before="40" w:after="40"/>
              <w:rPr>
                <w:sz w:val="16"/>
                <w:szCs w:val="16"/>
              </w:rPr>
            </w:pPr>
            <w:r w:rsidRPr="003F53BC">
              <w:rPr>
                <w:sz w:val="16"/>
                <w:szCs w:val="16"/>
              </w:rPr>
              <w:t>Transition matrix</w:t>
            </w:r>
          </w:p>
        </w:tc>
        <w:tc>
          <w:tcPr>
            <w:tcW w:w="4320" w:type="dxa"/>
            <w:shd w:val="clear" w:color="auto" w:fill="E9F5FB"/>
          </w:tcPr>
          <w:p w14:paraId="0A1DF412" w14:textId="77777777" w:rsidR="00744915" w:rsidRPr="003F53BC" w:rsidRDefault="00000000">
            <w:pPr>
              <w:spacing w:before="40" w:after="40"/>
              <w:rPr>
                <w:sz w:val="16"/>
                <w:szCs w:val="16"/>
              </w:rPr>
            </w:pPr>
            <w:r w:rsidRPr="003F53BC">
              <w:rPr>
                <w:sz w:val="16"/>
                <w:szCs w:val="16"/>
              </w:rPr>
              <w:t>Probability matrix: which behaviour follows which</w:t>
            </w:r>
          </w:p>
        </w:tc>
        <w:tc>
          <w:tcPr>
            <w:tcW w:w="3600" w:type="dxa"/>
            <w:shd w:val="clear" w:color="auto" w:fill="E9F5FB"/>
          </w:tcPr>
          <w:p w14:paraId="3A291DCC" w14:textId="77777777" w:rsidR="00744915" w:rsidRPr="003F53BC" w:rsidRDefault="00000000">
            <w:pPr>
              <w:spacing w:before="40" w:after="40"/>
              <w:rPr>
                <w:sz w:val="16"/>
                <w:szCs w:val="16"/>
              </w:rPr>
            </w:pPr>
            <w:r w:rsidRPr="003F53BC">
              <w:rPr>
                <w:sz w:val="16"/>
                <w:szCs w:val="16"/>
              </w:rPr>
              <w:t>Understanding behavioural sequences</w:t>
            </w:r>
          </w:p>
        </w:tc>
      </w:tr>
      <w:tr w:rsidR="00744915" w:rsidRPr="003F53BC" w14:paraId="54E22A02" w14:textId="77777777">
        <w:tc>
          <w:tcPr>
            <w:tcW w:w="2592" w:type="dxa"/>
          </w:tcPr>
          <w:p w14:paraId="120B9127" w14:textId="77777777" w:rsidR="00744915" w:rsidRPr="003F53BC" w:rsidRDefault="00000000">
            <w:pPr>
              <w:spacing w:before="40" w:after="40"/>
              <w:rPr>
                <w:sz w:val="16"/>
                <w:szCs w:val="16"/>
              </w:rPr>
            </w:pPr>
            <w:r w:rsidRPr="003F53BC">
              <w:rPr>
                <w:sz w:val="16"/>
                <w:szCs w:val="16"/>
              </w:rPr>
              <w:t>Group comparison bar plots</w:t>
            </w:r>
          </w:p>
        </w:tc>
        <w:tc>
          <w:tcPr>
            <w:tcW w:w="4320" w:type="dxa"/>
          </w:tcPr>
          <w:p w14:paraId="60CC4335" w14:textId="77777777" w:rsidR="00744915" w:rsidRPr="003F53BC" w:rsidRDefault="00000000">
            <w:pPr>
              <w:spacing w:before="40" w:after="40"/>
              <w:rPr>
                <w:sz w:val="16"/>
                <w:szCs w:val="16"/>
              </w:rPr>
            </w:pPr>
            <w:r w:rsidRPr="003F53BC">
              <w:rPr>
                <w:sz w:val="16"/>
                <w:szCs w:val="16"/>
              </w:rPr>
              <w:t>Mean ± SEM per group with significance stars (*, **, ***)</w:t>
            </w:r>
          </w:p>
        </w:tc>
        <w:tc>
          <w:tcPr>
            <w:tcW w:w="3600" w:type="dxa"/>
          </w:tcPr>
          <w:p w14:paraId="173B3162" w14:textId="77777777" w:rsidR="00744915" w:rsidRPr="003F53BC" w:rsidRDefault="00000000">
            <w:pPr>
              <w:spacing w:before="40" w:after="40"/>
              <w:rPr>
                <w:sz w:val="16"/>
                <w:szCs w:val="16"/>
              </w:rPr>
            </w:pPr>
            <w:r w:rsidRPr="003F53BC">
              <w:rPr>
                <w:sz w:val="16"/>
                <w:szCs w:val="16"/>
              </w:rPr>
              <w:t>Publication-ready group effect visualisation</w:t>
            </w:r>
          </w:p>
        </w:tc>
      </w:tr>
      <w:tr w:rsidR="00744915" w:rsidRPr="003F53BC" w14:paraId="41F17623" w14:textId="77777777">
        <w:tc>
          <w:tcPr>
            <w:tcW w:w="2592" w:type="dxa"/>
            <w:shd w:val="clear" w:color="auto" w:fill="E9F5FB"/>
          </w:tcPr>
          <w:p w14:paraId="03726B6B" w14:textId="77777777" w:rsidR="00744915" w:rsidRPr="003F53BC" w:rsidRDefault="00000000">
            <w:pPr>
              <w:spacing w:before="40" w:after="40"/>
              <w:rPr>
                <w:sz w:val="16"/>
                <w:szCs w:val="16"/>
              </w:rPr>
            </w:pPr>
            <w:r w:rsidRPr="003F53BC">
              <w:rPr>
                <w:sz w:val="16"/>
                <w:szCs w:val="16"/>
              </w:rPr>
              <w:t>Volcano plot</w:t>
            </w:r>
          </w:p>
        </w:tc>
        <w:tc>
          <w:tcPr>
            <w:tcW w:w="4320" w:type="dxa"/>
            <w:shd w:val="clear" w:color="auto" w:fill="E9F5FB"/>
          </w:tcPr>
          <w:p w14:paraId="578F8F6F" w14:textId="77777777" w:rsidR="00744915" w:rsidRPr="003F53BC" w:rsidRDefault="00000000">
            <w:pPr>
              <w:spacing w:before="40" w:after="40"/>
              <w:rPr>
                <w:sz w:val="16"/>
                <w:szCs w:val="16"/>
              </w:rPr>
            </w:pPr>
            <w:r w:rsidRPr="003F53BC">
              <w:rPr>
                <w:sz w:val="16"/>
                <w:szCs w:val="16"/>
              </w:rPr>
              <w:t>Effect size (x) vs −log10(p-value) (y) for all clusters</w:t>
            </w:r>
          </w:p>
        </w:tc>
        <w:tc>
          <w:tcPr>
            <w:tcW w:w="3600" w:type="dxa"/>
            <w:shd w:val="clear" w:color="auto" w:fill="E9F5FB"/>
          </w:tcPr>
          <w:p w14:paraId="397E6B91" w14:textId="77777777" w:rsidR="00744915" w:rsidRPr="003F53BC" w:rsidRDefault="00000000">
            <w:pPr>
              <w:spacing w:before="40" w:after="40"/>
              <w:rPr>
                <w:sz w:val="16"/>
                <w:szCs w:val="16"/>
              </w:rPr>
            </w:pPr>
            <w:r w:rsidRPr="003F53BC">
              <w:rPr>
                <w:sz w:val="16"/>
                <w:szCs w:val="16"/>
              </w:rPr>
              <w:t>Identifying the most biologically significant clusters</w:t>
            </w:r>
          </w:p>
        </w:tc>
      </w:tr>
      <w:tr w:rsidR="00744915" w:rsidRPr="003F53BC" w14:paraId="166B2B62" w14:textId="77777777">
        <w:tc>
          <w:tcPr>
            <w:tcW w:w="2592" w:type="dxa"/>
          </w:tcPr>
          <w:p w14:paraId="674DFC19" w14:textId="77777777" w:rsidR="00744915" w:rsidRPr="003F53BC" w:rsidRDefault="00000000">
            <w:pPr>
              <w:spacing w:before="40" w:after="40"/>
              <w:rPr>
                <w:sz w:val="16"/>
                <w:szCs w:val="16"/>
              </w:rPr>
            </w:pPr>
            <w:r w:rsidRPr="003F53BC">
              <w:rPr>
                <w:sz w:val="16"/>
                <w:szCs w:val="16"/>
              </w:rPr>
              <w:t>Reclustering dendrogram</w:t>
            </w:r>
          </w:p>
        </w:tc>
        <w:tc>
          <w:tcPr>
            <w:tcW w:w="4320" w:type="dxa"/>
          </w:tcPr>
          <w:p w14:paraId="35CD2DB0" w14:textId="77777777" w:rsidR="00744915" w:rsidRPr="003F53BC" w:rsidRDefault="00000000">
            <w:pPr>
              <w:spacing w:before="40" w:after="40"/>
              <w:rPr>
                <w:sz w:val="16"/>
                <w:szCs w:val="16"/>
              </w:rPr>
            </w:pPr>
            <w:r w:rsidRPr="003F53BC">
              <w:rPr>
                <w:sz w:val="16"/>
                <w:szCs w:val="16"/>
              </w:rPr>
              <w:t>Hierarchical clustering of behaviours by cross-group change patterns</w:t>
            </w:r>
          </w:p>
        </w:tc>
        <w:tc>
          <w:tcPr>
            <w:tcW w:w="3600" w:type="dxa"/>
          </w:tcPr>
          <w:p w14:paraId="1B5E9447" w14:textId="77777777" w:rsidR="00744915" w:rsidRPr="003F53BC" w:rsidRDefault="00000000">
            <w:pPr>
              <w:spacing w:before="40" w:after="40"/>
              <w:rPr>
                <w:sz w:val="16"/>
                <w:szCs w:val="16"/>
              </w:rPr>
            </w:pPr>
            <w:r w:rsidRPr="003F53BC">
              <w:rPr>
                <w:sz w:val="16"/>
                <w:szCs w:val="16"/>
              </w:rPr>
              <w:t>Finding which behaviours covary across experimental conditions</w:t>
            </w:r>
          </w:p>
        </w:tc>
      </w:tr>
    </w:tbl>
    <w:p w14:paraId="286BFBEF" w14:textId="77777777" w:rsidR="00744915" w:rsidRPr="003F53BC" w:rsidRDefault="00744915">
      <w:pPr>
        <w:spacing w:after="80"/>
        <w:rPr>
          <w:sz w:val="16"/>
          <w:szCs w:val="16"/>
        </w:rPr>
      </w:pPr>
    </w:p>
    <w:p w14:paraId="51ACD58B" w14:textId="77777777" w:rsidR="00744915" w:rsidRPr="003F53BC" w:rsidRDefault="00000000">
      <w:pPr>
        <w:pStyle w:val="Heading2"/>
        <w:spacing w:before="160" w:after="80"/>
        <w:rPr>
          <w:sz w:val="16"/>
          <w:szCs w:val="16"/>
        </w:rPr>
      </w:pPr>
      <w:bookmarkStart w:id="54" w:name="_Toc231218910"/>
      <w:r w:rsidRPr="003F53BC">
        <w:rPr>
          <w:color w:val="1B7FA8"/>
          <w:sz w:val="16"/>
          <w:szCs w:val="16"/>
        </w:rPr>
        <w:t>7.4  Group Comparison Statistics</w:t>
      </w:r>
      <w:bookmarkEnd w:id="54"/>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868"/>
        <w:gridCol w:w="1890"/>
        <w:gridCol w:w="5864"/>
      </w:tblGrid>
      <w:tr w:rsidR="00744915" w:rsidRPr="003F53BC" w14:paraId="67BCE2EE" w14:textId="77777777">
        <w:tc>
          <w:tcPr>
            <w:tcW w:w="2016" w:type="dxa"/>
            <w:shd w:val="clear" w:color="auto" w:fill="1A3A5C"/>
          </w:tcPr>
          <w:p w14:paraId="6E89078A" w14:textId="77777777" w:rsidR="00744915" w:rsidRPr="003F53BC" w:rsidRDefault="00000000">
            <w:pPr>
              <w:spacing w:before="60" w:after="60"/>
              <w:rPr>
                <w:sz w:val="16"/>
                <w:szCs w:val="16"/>
              </w:rPr>
            </w:pPr>
            <w:r w:rsidRPr="003F53BC">
              <w:rPr>
                <w:b/>
                <w:color w:val="FFFFFF"/>
                <w:sz w:val="16"/>
                <w:szCs w:val="16"/>
              </w:rPr>
              <w:t>Test</w:t>
            </w:r>
          </w:p>
        </w:tc>
        <w:tc>
          <w:tcPr>
            <w:tcW w:w="2016" w:type="dxa"/>
            <w:shd w:val="clear" w:color="auto" w:fill="1A3A5C"/>
          </w:tcPr>
          <w:p w14:paraId="19F3355E" w14:textId="77777777" w:rsidR="00744915" w:rsidRPr="003F53BC" w:rsidRDefault="00000000">
            <w:pPr>
              <w:spacing w:before="60" w:after="60"/>
              <w:rPr>
                <w:sz w:val="16"/>
                <w:szCs w:val="16"/>
              </w:rPr>
            </w:pPr>
            <w:r w:rsidRPr="003F53BC">
              <w:rPr>
                <w:b/>
                <w:color w:val="FFFFFF"/>
                <w:sz w:val="16"/>
                <w:szCs w:val="16"/>
              </w:rPr>
              <w:t>Type</w:t>
            </w:r>
          </w:p>
        </w:tc>
        <w:tc>
          <w:tcPr>
            <w:tcW w:w="6480" w:type="dxa"/>
            <w:shd w:val="clear" w:color="auto" w:fill="1A3A5C"/>
          </w:tcPr>
          <w:p w14:paraId="225310EC" w14:textId="77777777" w:rsidR="00744915" w:rsidRPr="003F53BC" w:rsidRDefault="00000000">
            <w:pPr>
              <w:spacing w:before="60" w:after="60"/>
              <w:rPr>
                <w:sz w:val="16"/>
                <w:szCs w:val="16"/>
              </w:rPr>
            </w:pPr>
            <w:r w:rsidRPr="003F53BC">
              <w:rPr>
                <w:b/>
                <w:color w:val="FFFFFF"/>
                <w:sz w:val="16"/>
                <w:szCs w:val="16"/>
              </w:rPr>
              <w:t>When to use</w:t>
            </w:r>
          </w:p>
        </w:tc>
      </w:tr>
      <w:tr w:rsidR="00744915" w:rsidRPr="003F53BC" w14:paraId="3A583F45" w14:textId="77777777">
        <w:tc>
          <w:tcPr>
            <w:tcW w:w="2016" w:type="dxa"/>
          </w:tcPr>
          <w:p w14:paraId="545AC350" w14:textId="77777777" w:rsidR="00744915" w:rsidRPr="003F53BC" w:rsidRDefault="00000000">
            <w:pPr>
              <w:spacing w:before="40" w:after="40"/>
              <w:rPr>
                <w:sz w:val="16"/>
                <w:szCs w:val="16"/>
              </w:rPr>
            </w:pPr>
            <w:r w:rsidRPr="003F53BC">
              <w:rPr>
                <w:sz w:val="16"/>
                <w:szCs w:val="16"/>
              </w:rPr>
              <w:t>Kruskal-Wallis</w:t>
            </w:r>
          </w:p>
        </w:tc>
        <w:tc>
          <w:tcPr>
            <w:tcW w:w="2016" w:type="dxa"/>
          </w:tcPr>
          <w:p w14:paraId="3903C1C2" w14:textId="77777777" w:rsidR="00744915" w:rsidRPr="003F53BC" w:rsidRDefault="00000000">
            <w:pPr>
              <w:spacing w:before="40" w:after="40"/>
              <w:rPr>
                <w:sz w:val="16"/>
                <w:szCs w:val="16"/>
              </w:rPr>
            </w:pPr>
            <w:r w:rsidRPr="003F53BC">
              <w:rPr>
                <w:sz w:val="16"/>
                <w:szCs w:val="16"/>
              </w:rPr>
              <w:t>Non-parametric</w:t>
            </w:r>
          </w:p>
        </w:tc>
        <w:tc>
          <w:tcPr>
            <w:tcW w:w="6480" w:type="dxa"/>
          </w:tcPr>
          <w:p w14:paraId="602D0651" w14:textId="77777777" w:rsidR="00744915" w:rsidRPr="003F53BC" w:rsidRDefault="00000000">
            <w:pPr>
              <w:spacing w:before="40" w:after="40"/>
              <w:rPr>
                <w:sz w:val="16"/>
                <w:szCs w:val="16"/>
              </w:rPr>
            </w:pPr>
            <w:r w:rsidRPr="003F53BC">
              <w:rPr>
                <w:sz w:val="16"/>
                <w:szCs w:val="16"/>
              </w:rPr>
              <w:t>Default for most behavioural datasets. Appropriate when group sizes are small or data is not normally distributed.</w:t>
            </w:r>
          </w:p>
        </w:tc>
      </w:tr>
      <w:tr w:rsidR="00744915" w:rsidRPr="003F53BC" w14:paraId="0FF89CBD" w14:textId="77777777">
        <w:tc>
          <w:tcPr>
            <w:tcW w:w="2016" w:type="dxa"/>
            <w:shd w:val="clear" w:color="auto" w:fill="E9F5FB"/>
          </w:tcPr>
          <w:p w14:paraId="66801ED8" w14:textId="77777777" w:rsidR="00744915" w:rsidRPr="003F53BC" w:rsidRDefault="00000000">
            <w:pPr>
              <w:spacing w:before="40" w:after="40"/>
              <w:rPr>
                <w:sz w:val="16"/>
                <w:szCs w:val="16"/>
              </w:rPr>
            </w:pPr>
            <w:r w:rsidRPr="003F53BC">
              <w:rPr>
                <w:sz w:val="16"/>
                <w:szCs w:val="16"/>
              </w:rPr>
              <w:t>One-way ANOVA</w:t>
            </w:r>
          </w:p>
        </w:tc>
        <w:tc>
          <w:tcPr>
            <w:tcW w:w="2016" w:type="dxa"/>
            <w:shd w:val="clear" w:color="auto" w:fill="E9F5FB"/>
          </w:tcPr>
          <w:p w14:paraId="5C2C2A12" w14:textId="77777777" w:rsidR="00744915" w:rsidRPr="003F53BC" w:rsidRDefault="00000000">
            <w:pPr>
              <w:spacing w:before="40" w:after="40"/>
              <w:rPr>
                <w:sz w:val="16"/>
                <w:szCs w:val="16"/>
              </w:rPr>
            </w:pPr>
            <w:r w:rsidRPr="003F53BC">
              <w:rPr>
                <w:sz w:val="16"/>
                <w:szCs w:val="16"/>
              </w:rPr>
              <w:t>Parametric</w:t>
            </w:r>
          </w:p>
        </w:tc>
        <w:tc>
          <w:tcPr>
            <w:tcW w:w="6480" w:type="dxa"/>
            <w:shd w:val="clear" w:color="auto" w:fill="E9F5FB"/>
          </w:tcPr>
          <w:p w14:paraId="2556DA12" w14:textId="77777777" w:rsidR="00744915" w:rsidRPr="003F53BC" w:rsidRDefault="00000000">
            <w:pPr>
              <w:spacing w:before="40" w:after="40"/>
              <w:rPr>
                <w:sz w:val="16"/>
                <w:szCs w:val="16"/>
              </w:rPr>
            </w:pPr>
            <w:r w:rsidRPr="003F53BC">
              <w:rPr>
                <w:sz w:val="16"/>
                <w:szCs w:val="16"/>
              </w:rPr>
              <w:t>Shown alongside Kruskal-Wallis. Use when groups are large and data is approximately normally distributed.</w:t>
            </w:r>
          </w:p>
        </w:tc>
      </w:tr>
    </w:tbl>
    <w:p w14:paraId="4FA1BAFA" w14:textId="77777777" w:rsidR="00744915" w:rsidRPr="003F53BC" w:rsidRDefault="00744915">
      <w:pPr>
        <w:spacing w:after="80"/>
        <w:rPr>
          <w:sz w:val="16"/>
          <w:szCs w:val="16"/>
        </w:rPr>
      </w:pPr>
    </w:p>
    <w:p w14:paraId="0A8EEB21" w14:textId="77777777" w:rsidR="00744915" w:rsidRPr="003F53BC" w:rsidRDefault="00000000">
      <w:pPr>
        <w:spacing w:before="40" w:after="120"/>
        <w:rPr>
          <w:sz w:val="16"/>
          <w:szCs w:val="16"/>
        </w:rPr>
      </w:pPr>
      <w:r w:rsidRPr="003F53BC">
        <w:rPr>
          <w:sz w:val="16"/>
          <w:szCs w:val="16"/>
        </w:rPr>
        <w:t>Significance stars: * p &lt; 0.05,  ** p &lt; 0.01,  *** p &lt; 0.001</w:t>
      </w:r>
    </w:p>
    <w:tbl>
      <w:tblPr>
        <w:tblW w:w="0" w:type="auto"/>
        <w:jc w:val="center"/>
        <w:tblLook w:val="04A0" w:firstRow="1" w:lastRow="0" w:firstColumn="1" w:lastColumn="0" w:noHBand="0" w:noVBand="1"/>
      </w:tblPr>
      <w:tblGrid>
        <w:gridCol w:w="9406"/>
      </w:tblGrid>
      <w:tr w:rsidR="00744915" w:rsidRPr="003F53BC" w14:paraId="33870636" w14:textId="77777777">
        <w:trPr>
          <w:jc w:val="center"/>
        </w:trPr>
        <w:tc>
          <w:tcPr>
            <w:tcW w:w="9406" w:type="dxa"/>
            <w:tcBorders>
              <w:top w:val="single" w:sz="4" w:space="0" w:color="E0A800"/>
              <w:left w:val="single" w:sz="4" w:space="0" w:color="E0A800"/>
              <w:bottom w:val="single" w:sz="4" w:space="0" w:color="E0A800"/>
              <w:right w:val="single" w:sz="4" w:space="0" w:color="E0A800"/>
            </w:tcBorders>
            <w:shd w:val="clear" w:color="auto" w:fill="FFF8E1"/>
          </w:tcPr>
          <w:p w14:paraId="27DF1074" w14:textId="77777777" w:rsidR="00744915" w:rsidRPr="003F53BC" w:rsidRDefault="00000000">
            <w:pPr>
              <w:spacing w:before="80" w:after="80"/>
              <w:ind w:left="144" w:right="144"/>
              <w:rPr>
                <w:sz w:val="16"/>
                <w:szCs w:val="16"/>
              </w:rPr>
            </w:pPr>
            <w:r w:rsidRPr="003F53BC">
              <w:rPr>
                <w:b/>
                <w:sz w:val="16"/>
                <w:szCs w:val="16"/>
              </w:rPr>
              <w:t xml:space="preserve">⚠  Note: </w:t>
            </w:r>
            <w:r w:rsidRPr="003F53BC">
              <w:rPr>
                <w:sz w:val="16"/>
                <w:szCs w:val="16"/>
              </w:rPr>
              <w:t>When comparing many clusters simultaneously, consider a multiple-testing correction (e.g. Bonferroni or FDR). The volcano plot is particularly useful because it shows both effect size and p-value together, avoiding reliance on statistical significance alone.</w:t>
            </w:r>
          </w:p>
        </w:tc>
      </w:tr>
    </w:tbl>
    <w:p w14:paraId="5E0617D0" w14:textId="77777777" w:rsidR="00744915" w:rsidRPr="003F53BC" w:rsidRDefault="00744915">
      <w:pPr>
        <w:spacing w:after="40"/>
        <w:rPr>
          <w:sz w:val="16"/>
          <w:szCs w:val="16"/>
        </w:rPr>
      </w:pPr>
    </w:p>
    <w:p w14:paraId="2ACC6A5E" w14:textId="77777777" w:rsidR="00744915" w:rsidRPr="003F53BC" w:rsidRDefault="00000000">
      <w:pPr>
        <w:pStyle w:val="Heading2"/>
        <w:spacing w:before="160" w:after="80"/>
        <w:rPr>
          <w:sz w:val="16"/>
          <w:szCs w:val="16"/>
        </w:rPr>
      </w:pPr>
      <w:bookmarkStart w:id="55" w:name="_Toc231218911"/>
      <w:r w:rsidRPr="003F53BC">
        <w:rPr>
          <w:color w:val="1B7FA8"/>
          <w:sz w:val="16"/>
          <w:szCs w:val="16"/>
        </w:rPr>
        <w:lastRenderedPageBreak/>
        <w:t>7.5  Reclustering Analysis</w:t>
      </w:r>
      <w:bookmarkEnd w:id="55"/>
    </w:p>
    <w:p w14:paraId="7F196FE3" w14:textId="77777777" w:rsidR="00744915" w:rsidRPr="003F53BC" w:rsidRDefault="00000000">
      <w:pPr>
        <w:spacing w:before="40" w:after="120"/>
        <w:rPr>
          <w:sz w:val="16"/>
          <w:szCs w:val="16"/>
        </w:rPr>
      </w:pPr>
      <w:r w:rsidRPr="003F53BC">
        <w:rPr>
          <w:sz w:val="16"/>
          <w:szCs w:val="16"/>
        </w:rPr>
        <w:t>The Reclustering feature performs agglomerative hierarchical clustering on behaviour clusters based on a composite distance:</w:t>
      </w:r>
    </w:p>
    <w:p w14:paraId="0DE64C35" w14:textId="77777777" w:rsidR="00744915" w:rsidRPr="003F53BC" w:rsidRDefault="00000000">
      <w:pPr>
        <w:spacing w:before="40" w:after="120"/>
        <w:rPr>
          <w:sz w:val="16"/>
          <w:szCs w:val="16"/>
        </w:rPr>
      </w:pPr>
      <w:r w:rsidRPr="003F53BC">
        <w:rPr>
          <w:i/>
          <w:sz w:val="16"/>
          <w:szCs w:val="16"/>
        </w:rPr>
        <w:t xml:space="preserve">    70% — Pearson correlation distance on change-pattern profiles</w:t>
      </w:r>
      <w:r w:rsidRPr="003F53BC">
        <w:rPr>
          <w:i/>
          <w:sz w:val="16"/>
          <w:szCs w:val="16"/>
        </w:rPr>
        <w:br/>
        <w:t xml:space="preserve">        (how each cluster's percentage time changes across groups)</w:t>
      </w:r>
      <w:r w:rsidRPr="003F53BC">
        <w:rPr>
          <w:i/>
          <w:sz w:val="16"/>
          <w:szCs w:val="16"/>
        </w:rPr>
        <w:br/>
        <w:t xml:space="preserve">    30% — Transition distance</w:t>
      </w:r>
      <w:r w:rsidRPr="003F53BC">
        <w:rPr>
          <w:i/>
          <w:sz w:val="16"/>
          <w:szCs w:val="16"/>
        </w:rPr>
        <w:br/>
        <w:t xml:space="preserve">        (1 − cosine similarity of outgoing transition probability profiles)</w:t>
      </w:r>
    </w:p>
    <w:p w14:paraId="570640BB" w14:textId="77777777" w:rsidR="00744915" w:rsidRPr="003F53BC" w:rsidRDefault="00000000">
      <w:pPr>
        <w:spacing w:before="40" w:after="120"/>
        <w:rPr>
          <w:sz w:val="16"/>
          <w:szCs w:val="16"/>
        </w:rPr>
      </w:pPr>
      <w:r w:rsidRPr="003F53BC">
        <w:rPr>
          <w:sz w:val="16"/>
          <w:szCs w:val="16"/>
        </w:rPr>
        <w:t>Clusters that change together across groups (co-regulated behaviours) and cluster together in time (high transition probability) are grouped higher in the dendrogram. This reveals macro-level behavioural modules that respond similarly to experimental manipulation.</w:t>
      </w:r>
    </w:p>
    <w:p w14:paraId="25EE179B" w14:textId="77777777" w:rsidR="00744915" w:rsidRPr="003F53BC" w:rsidRDefault="00000000">
      <w:pPr>
        <w:pStyle w:val="Heading2"/>
        <w:spacing w:before="160" w:after="80"/>
        <w:rPr>
          <w:sz w:val="16"/>
          <w:szCs w:val="16"/>
        </w:rPr>
      </w:pPr>
      <w:bookmarkStart w:id="56" w:name="_Toc231218912"/>
      <w:r w:rsidRPr="003F53BC">
        <w:rPr>
          <w:color w:val="1B7FA8"/>
          <w:sz w:val="16"/>
          <w:szCs w:val="16"/>
        </w:rPr>
        <w:t>7.6  Exporting Results</w:t>
      </w:r>
      <w:bookmarkEnd w:id="56"/>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676"/>
        <w:gridCol w:w="6946"/>
      </w:tblGrid>
      <w:tr w:rsidR="00744915" w:rsidRPr="003F53BC" w14:paraId="2D5A645E" w14:textId="77777777">
        <w:tc>
          <w:tcPr>
            <w:tcW w:w="2880" w:type="dxa"/>
            <w:shd w:val="clear" w:color="auto" w:fill="1A3A5C"/>
          </w:tcPr>
          <w:p w14:paraId="3A0C6EB3" w14:textId="77777777" w:rsidR="00744915" w:rsidRPr="003F53BC" w:rsidRDefault="00000000">
            <w:pPr>
              <w:spacing w:before="60" w:after="60"/>
              <w:rPr>
                <w:sz w:val="16"/>
                <w:szCs w:val="16"/>
              </w:rPr>
            </w:pPr>
            <w:r w:rsidRPr="003F53BC">
              <w:rPr>
                <w:b/>
                <w:color w:val="FFFFFF"/>
                <w:sz w:val="16"/>
                <w:szCs w:val="16"/>
              </w:rPr>
              <w:t>Export</w:t>
            </w:r>
          </w:p>
        </w:tc>
        <w:tc>
          <w:tcPr>
            <w:tcW w:w="7632" w:type="dxa"/>
            <w:shd w:val="clear" w:color="auto" w:fill="1A3A5C"/>
          </w:tcPr>
          <w:p w14:paraId="09FF9742" w14:textId="77777777" w:rsidR="00744915" w:rsidRPr="003F53BC" w:rsidRDefault="00000000">
            <w:pPr>
              <w:spacing w:before="60" w:after="60"/>
              <w:rPr>
                <w:sz w:val="16"/>
                <w:szCs w:val="16"/>
              </w:rPr>
            </w:pPr>
            <w:r w:rsidRPr="003F53BC">
              <w:rPr>
                <w:b/>
                <w:color w:val="FFFFFF"/>
                <w:sz w:val="16"/>
                <w:szCs w:val="16"/>
              </w:rPr>
              <w:t>How</w:t>
            </w:r>
          </w:p>
        </w:tc>
      </w:tr>
      <w:tr w:rsidR="00744915" w:rsidRPr="003F53BC" w14:paraId="3BED31D2" w14:textId="77777777">
        <w:tc>
          <w:tcPr>
            <w:tcW w:w="2880" w:type="dxa"/>
          </w:tcPr>
          <w:p w14:paraId="7FC9361F" w14:textId="77777777" w:rsidR="00744915" w:rsidRPr="003F53BC" w:rsidRDefault="00000000">
            <w:pPr>
              <w:spacing w:before="40" w:after="40"/>
              <w:rPr>
                <w:sz w:val="16"/>
                <w:szCs w:val="16"/>
              </w:rPr>
            </w:pPr>
            <w:r w:rsidRPr="003F53BC">
              <w:rPr>
                <w:sz w:val="16"/>
                <w:szCs w:val="16"/>
              </w:rPr>
              <w:t>Individual plots</w:t>
            </w:r>
          </w:p>
        </w:tc>
        <w:tc>
          <w:tcPr>
            <w:tcW w:w="7632" w:type="dxa"/>
          </w:tcPr>
          <w:p w14:paraId="652E4A81" w14:textId="77777777" w:rsidR="00744915" w:rsidRPr="003F53BC" w:rsidRDefault="00000000">
            <w:pPr>
              <w:spacing w:before="40" w:after="40"/>
              <w:rPr>
                <w:sz w:val="16"/>
                <w:szCs w:val="16"/>
              </w:rPr>
            </w:pPr>
            <w:r w:rsidRPr="003F53BC">
              <w:rPr>
                <w:sz w:val="16"/>
                <w:szCs w:val="16"/>
              </w:rPr>
              <w:t>Click Export in each tab → save dialog (PNG/PDF)</w:t>
            </w:r>
          </w:p>
        </w:tc>
      </w:tr>
      <w:tr w:rsidR="00744915" w:rsidRPr="003F53BC" w14:paraId="1CF9A8BE" w14:textId="77777777">
        <w:tc>
          <w:tcPr>
            <w:tcW w:w="2880" w:type="dxa"/>
            <w:shd w:val="clear" w:color="auto" w:fill="E9F5FB"/>
          </w:tcPr>
          <w:p w14:paraId="159D21E7" w14:textId="77777777" w:rsidR="00744915" w:rsidRPr="003F53BC" w:rsidRDefault="00000000">
            <w:pPr>
              <w:spacing w:before="40" w:after="40"/>
              <w:rPr>
                <w:sz w:val="16"/>
                <w:szCs w:val="16"/>
              </w:rPr>
            </w:pPr>
            <w:r w:rsidRPr="003F53BC">
              <w:rPr>
                <w:sz w:val="16"/>
                <w:szCs w:val="16"/>
              </w:rPr>
              <w:t>Statistics CSV</w:t>
            </w:r>
          </w:p>
        </w:tc>
        <w:tc>
          <w:tcPr>
            <w:tcW w:w="7632" w:type="dxa"/>
            <w:shd w:val="clear" w:color="auto" w:fill="E9F5FB"/>
          </w:tcPr>
          <w:p w14:paraId="482A61E0" w14:textId="77777777" w:rsidR="00744915" w:rsidRPr="003F53BC" w:rsidRDefault="00000000">
            <w:pPr>
              <w:spacing w:before="40" w:after="40"/>
              <w:rPr>
                <w:sz w:val="16"/>
                <w:szCs w:val="16"/>
              </w:rPr>
            </w:pPr>
            <w:r w:rsidRPr="003F53BC">
              <w:rPr>
                <w:sz w:val="16"/>
                <w:szCs w:val="16"/>
              </w:rPr>
              <w:t>Unbiased Analytics → Export → saves Kruskal-Wallis + ANOVA for every cluster</w:t>
            </w:r>
          </w:p>
        </w:tc>
      </w:tr>
      <w:tr w:rsidR="00744915" w:rsidRPr="003F53BC" w14:paraId="42E3AE18" w14:textId="77777777">
        <w:tc>
          <w:tcPr>
            <w:tcW w:w="2880" w:type="dxa"/>
          </w:tcPr>
          <w:p w14:paraId="30CB36C0" w14:textId="77777777" w:rsidR="00744915" w:rsidRPr="003F53BC" w:rsidRDefault="00000000">
            <w:pPr>
              <w:spacing w:before="40" w:after="40"/>
              <w:rPr>
                <w:sz w:val="16"/>
                <w:szCs w:val="16"/>
              </w:rPr>
            </w:pPr>
            <w:r w:rsidRPr="003F53BC">
              <w:rPr>
                <w:sz w:val="16"/>
                <w:szCs w:val="16"/>
              </w:rPr>
              <w:t>Behaviour mapping</w:t>
            </w:r>
          </w:p>
        </w:tc>
        <w:tc>
          <w:tcPr>
            <w:tcW w:w="7632" w:type="dxa"/>
          </w:tcPr>
          <w:p w14:paraId="7F00204A" w14:textId="77777777" w:rsidR="00744915" w:rsidRPr="003F53BC" w:rsidRDefault="00000000">
            <w:pPr>
              <w:spacing w:before="40" w:after="40"/>
              <w:rPr>
                <w:sz w:val="16"/>
                <w:szCs w:val="16"/>
              </w:rPr>
            </w:pPr>
            <w:r w:rsidRPr="003F53BC">
              <w:rPr>
                <w:sz w:val="16"/>
                <w:szCs w:val="16"/>
              </w:rPr>
              <w:t>Step 4 → Export TSV</w:t>
            </w:r>
          </w:p>
        </w:tc>
      </w:tr>
    </w:tbl>
    <w:p w14:paraId="339AA842" w14:textId="77777777" w:rsidR="00744915" w:rsidRPr="003F53BC" w:rsidRDefault="00744915">
      <w:pPr>
        <w:spacing w:after="80"/>
        <w:rPr>
          <w:sz w:val="16"/>
          <w:szCs w:val="16"/>
        </w:rPr>
      </w:pPr>
    </w:p>
    <w:p w14:paraId="4F35C823" w14:textId="77777777" w:rsidR="00744915" w:rsidRPr="003F53BC" w:rsidRDefault="00000000">
      <w:pPr>
        <w:rPr>
          <w:sz w:val="16"/>
          <w:szCs w:val="16"/>
        </w:rPr>
      </w:pPr>
      <w:r w:rsidRPr="003F53BC">
        <w:rPr>
          <w:sz w:val="16"/>
          <w:szCs w:val="16"/>
        </w:rPr>
        <w:br w:type="page"/>
      </w:r>
    </w:p>
    <w:p w14:paraId="5D4BD096" w14:textId="77777777" w:rsidR="00744915" w:rsidRPr="003F53BC" w:rsidRDefault="00000000">
      <w:pPr>
        <w:pStyle w:val="Heading1"/>
        <w:spacing w:before="280" w:after="80"/>
        <w:rPr>
          <w:sz w:val="16"/>
          <w:szCs w:val="16"/>
        </w:rPr>
      </w:pPr>
      <w:bookmarkStart w:id="57" w:name="_Toc231218913"/>
      <w:r w:rsidRPr="003F53BC">
        <w:rPr>
          <w:color w:val="1A3A5C"/>
          <w:sz w:val="16"/>
          <w:szCs w:val="16"/>
        </w:rPr>
        <w:lastRenderedPageBreak/>
        <w:t>Section 8 — Parameter Tuning Guide</w:t>
      </w:r>
      <w:bookmarkEnd w:id="57"/>
    </w:p>
    <w:p w14:paraId="408DFD95" w14:textId="77777777" w:rsidR="00744915" w:rsidRPr="003F53BC" w:rsidRDefault="00000000">
      <w:pPr>
        <w:pStyle w:val="Heading2"/>
        <w:spacing w:before="160" w:after="80"/>
        <w:rPr>
          <w:sz w:val="16"/>
          <w:szCs w:val="16"/>
        </w:rPr>
      </w:pPr>
      <w:bookmarkStart w:id="58" w:name="_Toc231218914"/>
      <w:r w:rsidRPr="003F53BC">
        <w:rPr>
          <w:color w:val="1B7FA8"/>
          <w:sz w:val="16"/>
          <w:szCs w:val="16"/>
        </w:rPr>
        <w:t>8.1  Parameter Recommendations by Dataset Size</w:t>
      </w:r>
      <w:bookmarkEnd w:id="58"/>
    </w:p>
    <w:p w14:paraId="224616F8" w14:textId="77777777" w:rsidR="00744915" w:rsidRPr="003F53BC" w:rsidRDefault="00000000">
      <w:pPr>
        <w:spacing w:before="40" w:after="120"/>
        <w:rPr>
          <w:sz w:val="16"/>
          <w:szCs w:val="16"/>
        </w:rPr>
      </w:pPr>
      <w:r w:rsidRPr="003F53BC">
        <w:rPr>
          <w:sz w:val="16"/>
          <w:szCs w:val="16"/>
        </w:rPr>
        <w:t>The following table gives recommended starting parameters for four common dataset sizes. Always inspect the validation report and adjust from these starting points based on the diagnostic plots.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247"/>
        <w:gridCol w:w="1707"/>
        <w:gridCol w:w="1893"/>
        <w:gridCol w:w="1822"/>
        <w:gridCol w:w="1953"/>
      </w:tblGrid>
      <w:tr w:rsidR="00744915" w:rsidRPr="003F53BC" w14:paraId="77BF808E" w14:textId="77777777">
        <w:tc>
          <w:tcPr>
            <w:tcW w:w="2448" w:type="dxa"/>
            <w:shd w:val="clear" w:color="auto" w:fill="1A3A5C"/>
          </w:tcPr>
          <w:p w14:paraId="75EBF9C3" w14:textId="77777777" w:rsidR="00744915" w:rsidRPr="003F53BC" w:rsidRDefault="00000000">
            <w:pPr>
              <w:spacing w:before="60" w:after="60"/>
              <w:rPr>
                <w:sz w:val="16"/>
                <w:szCs w:val="16"/>
              </w:rPr>
            </w:pPr>
            <w:r w:rsidRPr="003F53BC">
              <w:rPr>
                <w:b/>
                <w:color w:val="FFFFFF"/>
                <w:sz w:val="16"/>
                <w:szCs w:val="16"/>
              </w:rPr>
              <w:t>Parameter</w:t>
            </w:r>
          </w:p>
        </w:tc>
        <w:tc>
          <w:tcPr>
            <w:tcW w:w="1872" w:type="dxa"/>
            <w:shd w:val="clear" w:color="auto" w:fill="1A3A5C"/>
          </w:tcPr>
          <w:p w14:paraId="78D9AD97" w14:textId="77777777" w:rsidR="00744915" w:rsidRPr="003F53BC" w:rsidRDefault="00000000">
            <w:pPr>
              <w:spacing w:before="60" w:after="60"/>
              <w:rPr>
                <w:sz w:val="16"/>
                <w:szCs w:val="16"/>
              </w:rPr>
            </w:pPr>
            <w:r w:rsidRPr="003F53BC">
              <w:rPr>
                <w:b/>
                <w:color w:val="FFFFFF"/>
                <w:sz w:val="16"/>
                <w:szCs w:val="16"/>
              </w:rPr>
              <w:t>Small</w:t>
            </w:r>
            <w:r w:rsidRPr="003F53BC">
              <w:rPr>
                <w:b/>
                <w:color w:val="FFFFFF"/>
                <w:sz w:val="16"/>
                <w:szCs w:val="16"/>
              </w:rPr>
              <w:br/>
              <w:t>(&lt;5 animals, &lt;30 min)</w:t>
            </w:r>
          </w:p>
        </w:tc>
        <w:tc>
          <w:tcPr>
            <w:tcW w:w="2016" w:type="dxa"/>
            <w:shd w:val="clear" w:color="auto" w:fill="1A3A5C"/>
          </w:tcPr>
          <w:p w14:paraId="51E56E85" w14:textId="77777777" w:rsidR="00744915" w:rsidRPr="003F53BC" w:rsidRDefault="00000000">
            <w:pPr>
              <w:spacing w:before="60" w:after="60"/>
              <w:rPr>
                <w:sz w:val="16"/>
                <w:szCs w:val="16"/>
              </w:rPr>
            </w:pPr>
            <w:r w:rsidRPr="003F53BC">
              <w:rPr>
                <w:b/>
                <w:color w:val="FFFFFF"/>
                <w:sz w:val="16"/>
                <w:szCs w:val="16"/>
              </w:rPr>
              <w:t>Medium</w:t>
            </w:r>
            <w:r w:rsidRPr="003F53BC">
              <w:rPr>
                <w:b/>
                <w:color w:val="FFFFFF"/>
                <w:sz w:val="16"/>
                <w:szCs w:val="16"/>
              </w:rPr>
              <w:br/>
              <w:t>(5–15 animals, 30–60 min)</w:t>
            </w:r>
          </w:p>
        </w:tc>
        <w:tc>
          <w:tcPr>
            <w:tcW w:w="2016" w:type="dxa"/>
            <w:shd w:val="clear" w:color="auto" w:fill="1A3A5C"/>
          </w:tcPr>
          <w:p w14:paraId="69CDB71C" w14:textId="77777777" w:rsidR="00744915" w:rsidRPr="003F53BC" w:rsidRDefault="00000000">
            <w:pPr>
              <w:spacing w:before="60" w:after="60"/>
              <w:rPr>
                <w:sz w:val="16"/>
                <w:szCs w:val="16"/>
              </w:rPr>
            </w:pPr>
            <w:r w:rsidRPr="003F53BC">
              <w:rPr>
                <w:b/>
                <w:color w:val="FFFFFF"/>
                <w:sz w:val="16"/>
                <w:szCs w:val="16"/>
              </w:rPr>
              <w:t>Large</w:t>
            </w:r>
            <w:r w:rsidRPr="003F53BC">
              <w:rPr>
                <w:b/>
                <w:color w:val="FFFFFF"/>
                <w:sz w:val="16"/>
                <w:szCs w:val="16"/>
              </w:rPr>
              <w:br/>
              <w:t>(&gt;15 animals or &gt;60 min)</w:t>
            </w:r>
          </w:p>
        </w:tc>
        <w:tc>
          <w:tcPr>
            <w:tcW w:w="2160" w:type="dxa"/>
            <w:shd w:val="clear" w:color="auto" w:fill="1A3A5C"/>
          </w:tcPr>
          <w:p w14:paraId="13F6A25D" w14:textId="77777777" w:rsidR="00744915" w:rsidRPr="003F53BC" w:rsidRDefault="00000000">
            <w:pPr>
              <w:spacing w:before="60" w:after="60"/>
              <w:rPr>
                <w:sz w:val="16"/>
                <w:szCs w:val="16"/>
              </w:rPr>
            </w:pPr>
            <w:r w:rsidRPr="003F53BC">
              <w:rPr>
                <w:b/>
                <w:color w:val="FFFFFF"/>
                <w:sz w:val="16"/>
                <w:szCs w:val="16"/>
              </w:rPr>
              <w:t>Very large</w:t>
            </w:r>
            <w:r w:rsidRPr="003F53BC">
              <w:rPr>
                <w:b/>
                <w:color w:val="FFFFFF"/>
                <w:sz w:val="16"/>
                <w:szCs w:val="16"/>
              </w:rPr>
              <w:br/>
              <w:t>(&gt;50 animals or &gt;2 h)</w:t>
            </w:r>
          </w:p>
        </w:tc>
      </w:tr>
      <w:tr w:rsidR="00744915" w:rsidRPr="003F53BC" w14:paraId="7C7B3D1A" w14:textId="77777777">
        <w:tc>
          <w:tcPr>
            <w:tcW w:w="2448" w:type="dxa"/>
          </w:tcPr>
          <w:p w14:paraId="08B3BF53" w14:textId="77777777" w:rsidR="00744915" w:rsidRPr="003F53BC" w:rsidRDefault="00000000">
            <w:pPr>
              <w:spacing w:before="40" w:after="40"/>
              <w:rPr>
                <w:sz w:val="16"/>
                <w:szCs w:val="16"/>
              </w:rPr>
            </w:pPr>
            <w:r w:rsidRPr="003F53BC">
              <w:rPr>
                <w:sz w:val="16"/>
                <w:szCs w:val="16"/>
              </w:rPr>
              <w:t>Resolution</w:t>
            </w:r>
          </w:p>
        </w:tc>
        <w:tc>
          <w:tcPr>
            <w:tcW w:w="1872" w:type="dxa"/>
          </w:tcPr>
          <w:p w14:paraId="72BF90D1" w14:textId="77777777" w:rsidR="00744915" w:rsidRPr="003F53BC" w:rsidRDefault="00000000">
            <w:pPr>
              <w:spacing w:before="40" w:after="40"/>
              <w:rPr>
                <w:sz w:val="16"/>
                <w:szCs w:val="16"/>
              </w:rPr>
            </w:pPr>
            <w:r w:rsidRPr="003F53BC">
              <w:rPr>
                <w:sz w:val="16"/>
                <w:szCs w:val="16"/>
              </w:rPr>
              <w:t>854 px</w:t>
            </w:r>
          </w:p>
        </w:tc>
        <w:tc>
          <w:tcPr>
            <w:tcW w:w="2016" w:type="dxa"/>
          </w:tcPr>
          <w:p w14:paraId="3A238E93" w14:textId="77777777" w:rsidR="00744915" w:rsidRPr="003F53BC" w:rsidRDefault="00000000">
            <w:pPr>
              <w:spacing w:before="40" w:after="40"/>
              <w:rPr>
                <w:sz w:val="16"/>
                <w:szCs w:val="16"/>
              </w:rPr>
            </w:pPr>
            <w:r w:rsidRPr="003F53BC">
              <w:rPr>
                <w:sz w:val="16"/>
                <w:szCs w:val="16"/>
              </w:rPr>
              <w:t>1280 px</w:t>
            </w:r>
          </w:p>
        </w:tc>
        <w:tc>
          <w:tcPr>
            <w:tcW w:w="2016" w:type="dxa"/>
          </w:tcPr>
          <w:p w14:paraId="01215F91" w14:textId="77777777" w:rsidR="00744915" w:rsidRPr="003F53BC" w:rsidRDefault="00000000">
            <w:pPr>
              <w:spacing w:before="40" w:after="40"/>
              <w:rPr>
                <w:sz w:val="16"/>
                <w:szCs w:val="16"/>
              </w:rPr>
            </w:pPr>
            <w:r w:rsidRPr="003F53BC">
              <w:rPr>
                <w:sz w:val="16"/>
                <w:szCs w:val="16"/>
              </w:rPr>
              <w:t>1280 px</w:t>
            </w:r>
          </w:p>
        </w:tc>
        <w:tc>
          <w:tcPr>
            <w:tcW w:w="2160" w:type="dxa"/>
          </w:tcPr>
          <w:p w14:paraId="785C000F" w14:textId="77777777" w:rsidR="00744915" w:rsidRPr="003F53BC" w:rsidRDefault="00000000">
            <w:pPr>
              <w:spacing w:before="40" w:after="40"/>
              <w:rPr>
                <w:sz w:val="16"/>
                <w:szCs w:val="16"/>
              </w:rPr>
            </w:pPr>
            <w:r w:rsidRPr="003F53BC">
              <w:rPr>
                <w:sz w:val="16"/>
                <w:szCs w:val="16"/>
              </w:rPr>
              <w:t>1280 px</w:t>
            </w:r>
          </w:p>
        </w:tc>
      </w:tr>
      <w:tr w:rsidR="00744915" w:rsidRPr="003F53BC" w14:paraId="2120C42C" w14:textId="77777777">
        <w:tc>
          <w:tcPr>
            <w:tcW w:w="2448" w:type="dxa"/>
            <w:shd w:val="clear" w:color="auto" w:fill="E9F5FB"/>
          </w:tcPr>
          <w:p w14:paraId="1EE40B5A" w14:textId="77777777" w:rsidR="00744915" w:rsidRPr="003F53BC" w:rsidRDefault="00000000">
            <w:pPr>
              <w:spacing w:before="40" w:after="40"/>
              <w:rPr>
                <w:sz w:val="16"/>
                <w:szCs w:val="16"/>
              </w:rPr>
            </w:pPr>
            <w:r w:rsidRPr="003F53BC">
              <w:rPr>
                <w:sz w:val="16"/>
                <w:szCs w:val="16"/>
              </w:rPr>
              <w:t>Adapt epochs</w:t>
            </w:r>
          </w:p>
        </w:tc>
        <w:tc>
          <w:tcPr>
            <w:tcW w:w="1872" w:type="dxa"/>
            <w:shd w:val="clear" w:color="auto" w:fill="E9F5FB"/>
          </w:tcPr>
          <w:p w14:paraId="2D944DBE" w14:textId="77777777" w:rsidR="00744915" w:rsidRPr="003F53BC" w:rsidRDefault="00000000">
            <w:pPr>
              <w:spacing w:before="40" w:after="40"/>
              <w:rPr>
                <w:sz w:val="16"/>
                <w:szCs w:val="16"/>
              </w:rPr>
            </w:pPr>
            <w:r w:rsidRPr="003F53BC">
              <w:rPr>
                <w:sz w:val="16"/>
                <w:szCs w:val="16"/>
              </w:rPr>
              <w:t>10</w:t>
            </w:r>
          </w:p>
        </w:tc>
        <w:tc>
          <w:tcPr>
            <w:tcW w:w="2016" w:type="dxa"/>
            <w:shd w:val="clear" w:color="auto" w:fill="E9F5FB"/>
          </w:tcPr>
          <w:p w14:paraId="2D7747E5" w14:textId="77777777" w:rsidR="00744915" w:rsidRPr="003F53BC" w:rsidRDefault="00000000">
            <w:pPr>
              <w:spacing w:before="40" w:after="40"/>
              <w:rPr>
                <w:sz w:val="16"/>
                <w:szCs w:val="16"/>
              </w:rPr>
            </w:pPr>
            <w:r w:rsidRPr="003F53BC">
              <w:rPr>
                <w:sz w:val="16"/>
                <w:szCs w:val="16"/>
              </w:rPr>
              <w:t>15 (default)</w:t>
            </w:r>
          </w:p>
        </w:tc>
        <w:tc>
          <w:tcPr>
            <w:tcW w:w="2016" w:type="dxa"/>
            <w:shd w:val="clear" w:color="auto" w:fill="E9F5FB"/>
          </w:tcPr>
          <w:p w14:paraId="540DD5CF" w14:textId="77777777" w:rsidR="00744915" w:rsidRPr="003F53BC" w:rsidRDefault="00000000">
            <w:pPr>
              <w:spacing w:before="40" w:after="40"/>
              <w:rPr>
                <w:sz w:val="16"/>
                <w:szCs w:val="16"/>
              </w:rPr>
            </w:pPr>
            <w:r w:rsidRPr="003F53BC">
              <w:rPr>
                <w:sz w:val="16"/>
                <w:szCs w:val="16"/>
              </w:rPr>
              <w:t>15</w:t>
            </w:r>
          </w:p>
        </w:tc>
        <w:tc>
          <w:tcPr>
            <w:tcW w:w="2160" w:type="dxa"/>
            <w:shd w:val="clear" w:color="auto" w:fill="E9F5FB"/>
          </w:tcPr>
          <w:p w14:paraId="31D05A30" w14:textId="77777777" w:rsidR="00744915" w:rsidRPr="003F53BC" w:rsidRDefault="00000000">
            <w:pPr>
              <w:spacing w:before="40" w:after="40"/>
              <w:rPr>
                <w:sz w:val="16"/>
                <w:szCs w:val="16"/>
              </w:rPr>
            </w:pPr>
            <w:r w:rsidRPr="003F53BC">
              <w:rPr>
                <w:sz w:val="16"/>
                <w:szCs w:val="16"/>
              </w:rPr>
              <w:t>10 (Smart Adapt)</w:t>
            </w:r>
          </w:p>
        </w:tc>
      </w:tr>
      <w:tr w:rsidR="00744915" w:rsidRPr="003F53BC" w14:paraId="0F3C8BAA" w14:textId="77777777">
        <w:tc>
          <w:tcPr>
            <w:tcW w:w="2448" w:type="dxa"/>
          </w:tcPr>
          <w:p w14:paraId="01129292" w14:textId="77777777" w:rsidR="00744915" w:rsidRPr="003F53BC" w:rsidRDefault="00000000">
            <w:pPr>
              <w:spacing w:before="40" w:after="40"/>
              <w:rPr>
                <w:sz w:val="16"/>
                <w:szCs w:val="16"/>
              </w:rPr>
            </w:pPr>
            <w:r w:rsidRPr="003F53BC">
              <w:rPr>
                <w:sz w:val="16"/>
                <w:szCs w:val="16"/>
              </w:rPr>
              <w:t>Smart Adapt</w:t>
            </w:r>
          </w:p>
        </w:tc>
        <w:tc>
          <w:tcPr>
            <w:tcW w:w="1872" w:type="dxa"/>
          </w:tcPr>
          <w:p w14:paraId="408DA290" w14:textId="77777777" w:rsidR="00744915" w:rsidRPr="003F53BC" w:rsidRDefault="00000000">
            <w:pPr>
              <w:spacing w:before="40" w:after="40"/>
              <w:rPr>
                <w:sz w:val="16"/>
                <w:szCs w:val="16"/>
              </w:rPr>
            </w:pPr>
            <w:r w:rsidRPr="003F53BC">
              <w:rPr>
                <w:sz w:val="16"/>
                <w:szCs w:val="16"/>
              </w:rPr>
              <w:t>Optional</w:t>
            </w:r>
          </w:p>
        </w:tc>
        <w:tc>
          <w:tcPr>
            <w:tcW w:w="2016" w:type="dxa"/>
          </w:tcPr>
          <w:p w14:paraId="14A238A5" w14:textId="77777777" w:rsidR="00744915" w:rsidRPr="003F53BC" w:rsidRDefault="00000000">
            <w:pPr>
              <w:spacing w:before="40" w:after="40"/>
              <w:rPr>
                <w:sz w:val="16"/>
                <w:szCs w:val="16"/>
              </w:rPr>
            </w:pPr>
            <w:r w:rsidRPr="003F53BC">
              <w:rPr>
                <w:sz w:val="16"/>
                <w:szCs w:val="16"/>
              </w:rPr>
              <w:t>Recommended</w:t>
            </w:r>
          </w:p>
        </w:tc>
        <w:tc>
          <w:tcPr>
            <w:tcW w:w="2016" w:type="dxa"/>
          </w:tcPr>
          <w:p w14:paraId="2E63D813" w14:textId="77777777" w:rsidR="00744915" w:rsidRPr="003F53BC" w:rsidRDefault="00000000">
            <w:pPr>
              <w:spacing w:before="40" w:after="40"/>
              <w:rPr>
                <w:sz w:val="16"/>
                <w:szCs w:val="16"/>
              </w:rPr>
            </w:pPr>
            <w:r w:rsidRPr="003F53BC">
              <w:rPr>
                <w:sz w:val="16"/>
                <w:szCs w:val="16"/>
              </w:rPr>
              <w:t>Yes</w:t>
            </w:r>
          </w:p>
        </w:tc>
        <w:tc>
          <w:tcPr>
            <w:tcW w:w="2160" w:type="dxa"/>
          </w:tcPr>
          <w:p w14:paraId="47652B57" w14:textId="77777777" w:rsidR="00744915" w:rsidRPr="003F53BC" w:rsidRDefault="00000000">
            <w:pPr>
              <w:spacing w:before="40" w:after="40"/>
              <w:rPr>
                <w:sz w:val="16"/>
                <w:szCs w:val="16"/>
              </w:rPr>
            </w:pPr>
            <w:r w:rsidRPr="003F53BC">
              <w:rPr>
                <w:sz w:val="16"/>
                <w:szCs w:val="16"/>
              </w:rPr>
              <w:t>Yes — essential</w:t>
            </w:r>
          </w:p>
        </w:tc>
      </w:tr>
      <w:tr w:rsidR="00744915" w:rsidRPr="003F53BC" w14:paraId="14A28498" w14:textId="77777777">
        <w:tc>
          <w:tcPr>
            <w:tcW w:w="2448" w:type="dxa"/>
            <w:shd w:val="clear" w:color="auto" w:fill="E9F5FB"/>
          </w:tcPr>
          <w:p w14:paraId="20C6B12E" w14:textId="77777777" w:rsidR="00744915" w:rsidRPr="003F53BC" w:rsidRDefault="00000000">
            <w:pPr>
              <w:spacing w:before="40" w:after="40"/>
              <w:rPr>
                <w:sz w:val="16"/>
                <w:szCs w:val="16"/>
              </w:rPr>
            </w:pPr>
            <w:r w:rsidRPr="003F53BC">
              <w:rPr>
                <w:sz w:val="16"/>
                <w:szCs w:val="16"/>
              </w:rPr>
              <w:t>Min BP confidence</w:t>
            </w:r>
          </w:p>
        </w:tc>
        <w:tc>
          <w:tcPr>
            <w:tcW w:w="1872" w:type="dxa"/>
            <w:shd w:val="clear" w:color="auto" w:fill="E9F5FB"/>
          </w:tcPr>
          <w:p w14:paraId="018802F0" w14:textId="77777777" w:rsidR="00744915" w:rsidRPr="003F53BC" w:rsidRDefault="00000000">
            <w:pPr>
              <w:spacing w:before="40" w:after="40"/>
              <w:rPr>
                <w:sz w:val="16"/>
                <w:szCs w:val="16"/>
              </w:rPr>
            </w:pPr>
            <w:r w:rsidRPr="003F53BC">
              <w:rPr>
                <w:sz w:val="16"/>
                <w:szCs w:val="16"/>
              </w:rPr>
              <w:t>0.35</w:t>
            </w:r>
          </w:p>
        </w:tc>
        <w:tc>
          <w:tcPr>
            <w:tcW w:w="2016" w:type="dxa"/>
            <w:shd w:val="clear" w:color="auto" w:fill="E9F5FB"/>
          </w:tcPr>
          <w:p w14:paraId="59E560C4" w14:textId="77777777" w:rsidR="00744915" w:rsidRPr="003F53BC" w:rsidRDefault="00000000">
            <w:pPr>
              <w:spacing w:before="40" w:after="40"/>
              <w:rPr>
                <w:sz w:val="16"/>
                <w:szCs w:val="16"/>
              </w:rPr>
            </w:pPr>
            <w:r w:rsidRPr="003F53BC">
              <w:rPr>
                <w:sz w:val="16"/>
                <w:szCs w:val="16"/>
              </w:rPr>
              <w:t>0.35</w:t>
            </w:r>
          </w:p>
        </w:tc>
        <w:tc>
          <w:tcPr>
            <w:tcW w:w="2016" w:type="dxa"/>
            <w:shd w:val="clear" w:color="auto" w:fill="E9F5FB"/>
          </w:tcPr>
          <w:p w14:paraId="4FBE2628" w14:textId="77777777" w:rsidR="00744915" w:rsidRPr="003F53BC" w:rsidRDefault="00000000">
            <w:pPr>
              <w:spacing w:before="40" w:after="40"/>
              <w:rPr>
                <w:sz w:val="16"/>
                <w:szCs w:val="16"/>
              </w:rPr>
            </w:pPr>
            <w:r w:rsidRPr="003F53BC">
              <w:rPr>
                <w:sz w:val="16"/>
                <w:szCs w:val="16"/>
              </w:rPr>
              <w:t>0.40</w:t>
            </w:r>
          </w:p>
        </w:tc>
        <w:tc>
          <w:tcPr>
            <w:tcW w:w="2160" w:type="dxa"/>
            <w:shd w:val="clear" w:color="auto" w:fill="E9F5FB"/>
          </w:tcPr>
          <w:p w14:paraId="4CCAA180" w14:textId="77777777" w:rsidR="00744915" w:rsidRPr="003F53BC" w:rsidRDefault="00000000">
            <w:pPr>
              <w:spacing w:before="40" w:after="40"/>
              <w:rPr>
                <w:sz w:val="16"/>
                <w:szCs w:val="16"/>
              </w:rPr>
            </w:pPr>
            <w:r w:rsidRPr="003F53BC">
              <w:rPr>
                <w:sz w:val="16"/>
                <w:szCs w:val="16"/>
              </w:rPr>
              <w:t>0.40</w:t>
            </w:r>
          </w:p>
        </w:tc>
      </w:tr>
      <w:tr w:rsidR="00744915" w:rsidRPr="003F53BC" w14:paraId="076C3C33" w14:textId="77777777">
        <w:tc>
          <w:tcPr>
            <w:tcW w:w="2448" w:type="dxa"/>
          </w:tcPr>
          <w:p w14:paraId="39C56D92" w14:textId="77777777" w:rsidR="00744915" w:rsidRPr="003F53BC" w:rsidRDefault="00000000">
            <w:pPr>
              <w:spacing w:before="40" w:after="40"/>
              <w:rPr>
                <w:sz w:val="16"/>
                <w:szCs w:val="16"/>
              </w:rPr>
            </w:pPr>
            <w:r w:rsidRPr="003F53BC">
              <w:rPr>
                <w:sz w:val="16"/>
                <w:szCs w:val="16"/>
              </w:rPr>
              <w:t>n_neighbors</w:t>
            </w:r>
          </w:p>
        </w:tc>
        <w:tc>
          <w:tcPr>
            <w:tcW w:w="1872" w:type="dxa"/>
          </w:tcPr>
          <w:p w14:paraId="66095646" w14:textId="77777777" w:rsidR="00744915" w:rsidRPr="003F53BC" w:rsidRDefault="00000000">
            <w:pPr>
              <w:spacing w:before="40" w:after="40"/>
              <w:rPr>
                <w:sz w:val="16"/>
                <w:szCs w:val="16"/>
              </w:rPr>
            </w:pPr>
            <w:r w:rsidRPr="003F53BC">
              <w:rPr>
                <w:sz w:val="16"/>
                <w:szCs w:val="16"/>
              </w:rPr>
              <w:t>40–60</w:t>
            </w:r>
          </w:p>
        </w:tc>
        <w:tc>
          <w:tcPr>
            <w:tcW w:w="2016" w:type="dxa"/>
          </w:tcPr>
          <w:p w14:paraId="0F3FAC46" w14:textId="77777777" w:rsidR="00744915" w:rsidRPr="003F53BC" w:rsidRDefault="00000000">
            <w:pPr>
              <w:spacing w:before="40" w:after="40"/>
              <w:rPr>
                <w:sz w:val="16"/>
                <w:szCs w:val="16"/>
              </w:rPr>
            </w:pPr>
            <w:r w:rsidRPr="003F53BC">
              <w:rPr>
                <w:sz w:val="16"/>
                <w:szCs w:val="16"/>
              </w:rPr>
              <w:t>60 (default)</w:t>
            </w:r>
          </w:p>
        </w:tc>
        <w:tc>
          <w:tcPr>
            <w:tcW w:w="2016" w:type="dxa"/>
          </w:tcPr>
          <w:p w14:paraId="18C0C20A" w14:textId="77777777" w:rsidR="00744915" w:rsidRPr="003F53BC" w:rsidRDefault="00000000">
            <w:pPr>
              <w:spacing w:before="40" w:after="40"/>
              <w:rPr>
                <w:sz w:val="16"/>
                <w:szCs w:val="16"/>
              </w:rPr>
            </w:pPr>
            <w:r w:rsidRPr="003F53BC">
              <w:rPr>
                <w:sz w:val="16"/>
                <w:szCs w:val="16"/>
              </w:rPr>
              <w:t>80</w:t>
            </w:r>
          </w:p>
        </w:tc>
        <w:tc>
          <w:tcPr>
            <w:tcW w:w="2160" w:type="dxa"/>
          </w:tcPr>
          <w:p w14:paraId="35E0AD7C" w14:textId="77777777" w:rsidR="00744915" w:rsidRPr="003F53BC" w:rsidRDefault="00000000">
            <w:pPr>
              <w:spacing w:before="40" w:after="40"/>
              <w:rPr>
                <w:sz w:val="16"/>
                <w:szCs w:val="16"/>
              </w:rPr>
            </w:pPr>
            <w:r w:rsidRPr="003F53BC">
              <w:rPr>
                <w:sz w:val="16"/>
                <w:szCs w:val="16"/>
              </w:rPr>
              <w:t>100</w:t>
            </w:r>
          </w:p>
        </w:tc>
      </w:tr>
      <w:tr w:rsidR="00744915" w:rsidRPr="003F53BC" w14:paraId="1C1B4544" w14:textId="77777777">
        <w:tc>
          <w:tcPr>
            <w:tcW w:w="2448" w:type="dxa"/>
            <w:shd w:val="clear" w:color="auto" w:fill="E9F5FB"/>
          </w:tcPr>
          <w:p w14:paraId="5E4E354F" w14:textId="77777777" w:rsidR="00744915" w:rsidRPr="003F53BC" w:rsidRDefault="00000000">
            <w:pPr>
              <w:spacing w:before="40" w:after="40"/>
              <w:rPr>
                <w:sz w:val="16"/>
                <w:szCs w:val="16"/>
              </w:rPr>
            </w:pPr>
            <w:r w:rsidRPr="003F53BC">
              <w:rPr>
                <w:sz w:val="16"/>
                <w:szCs w:val="16"/>
              </w:rPr>
              <w:t>train_fraction</w:t>
            </w:r>
          </w:p>
        </w:tc>
        <w:tc>
          <w:tcPr>
            <w:tcW w:w="1872" w:type="dxa"/>
            <w:shd w:val="clear" w:color="auto" w:fill="E9F5FB"/>
          </w:tcPr>
          <w:p w14:paraId="79600E28" w14:textId="77777777" w:rsidR="00744915" w:rsidRPr="003F53BC" w:rsidRDefault="00000000">
            <w:pPr>
              <w:spacing w:before="40" w:after="40"/>
              <w:rPr>
                <w:sz w:val="16"/>
                <w:szCs w:val="16"/>
              </w:rPr>
            </w:pPr>
            <w:r w:rsidRPr="003F53BC">
              <w:rPr>
                <w:sz w:val="16"/>
                <w:szCs w:val="16"/>
              </w:rPr>
              <w:t>1.0</w:t>
            </w:r>
          </w:p>
        </w:tc>
        <w:tc>
          <w:tcPr>
            <w:tcW w:w="2016" w:type="dxa"/>
            <w:shd w:val="clear" w:color="auto" w:fill="E9F5FB"/>
          </w:tcPr>
          <w:p w14:paraId="750C1B66" w14:textId="77777777" w:rsidR="00744915" w:rsidRPr="003F53BC" w:rsidRDefault="00000000">
            <w:pPr>
              <w:spacing w:before="40" w:after="40"/>
              <w:rPr>
                <w:sz w:val="16"/>
                <w:szCs w:val="16"/>
              </w:rPr>
            </w:pPr>
            <w:r w:rsidRPr="003F53BC">
              <w:rPr>
                <w:sz w:val="16"/>
                <w:szCs w:val="16"/>
              </w:rPr>
              <w:t>0.30</w:t>
            </w:r>
          </w:p>
        </w:tc>
        <w:tc>
          <w:tcPr>
            <w:tcW w:w="2016" w:type="dxa"/>
            <w:shd w:val="clear" w:color="auto" w:fill="E9F5FB"/>
          </w:tcPr>
          <w:p w14:paraId="6C841675" w14:textId="77777777" w:rsidR="00744915" w:rsidRPr="003F53BC" w:rsidRDefault="00000000">
            <w:pPr>
              <w:spacing w:before="40" w:after="40"/>
              <w:rPr>
                <w:sz w:val="16"/>
                <w:szCs w:val="16"/>
              </w:rPr>
            </w:pPr>
            <w:r w:rsidRPr="003F53BC">
              <w:rPr>
                <w:sz w:val="16"/>
                <w:szCs w:val="16"/>
              </w:rPr>
              <w:t>0.20</w:t>
            </w:r>
          </w:p>
        </w:tc>
        <w:tc>
          <w:tcPr>
            <w:tcW w:w="2160" w:type="dxa"/>
            <w:shd w:val="clear" w:color="auto" w:fill="E9F5FB"/>
          </w:tcPr>
          <w:p w14:paraId="225E70D4" w14:textId="77777777" w:rsidR="00744915" w:rsidRPr="003F53BC" w:rsidRDefault="00000000">
            <w:pPr>
              <w:spacing w:before="40" w:after="40"/>
              <w:rPr>
                <w:sz w:val="16"/>
                <w:szCs w:val="16"/>
              </w:rPr>
            </w:pPr>
            <w:r w:rsidRPr="003F53BC">
              <w:rPr>
                <w:sz w:val="16"/>
                <w:szCs w:val="16"/>
              </w:rPr>
              <w:t>0.15</w:t>
            </w:r>
          </w:p>
        </w:tc>
      </w:tr>
      <w:tr w:rsidR="00744915" w:rsidRPr="003F53BC" w14:paraId="0BF697DE" w14:textId="77777777">
        <w:tc>
          <w:tcPr>
            <w:tcW w:w="2448" w:type="dxa"/>
          </w:tcPr>
          <w:p w14:paraId="5D3D09C8" w14:textId="77777777" w:rsidR="00744915" w:rsidRPr="003F53BC" w:rsidRDefault="00000000">
            <w:pPr>
              <w:spacing w:before="40" w:after="40"/>
              <w:rPr>
                <w:sz w:val="16"/>
                <w:szCs w:val="16"/>
              </w:rPr>
            </w:pPr>
            <w:r w:rsidRPr="003F53BC">
              <w:rPr>
                <w:sz w:val="16"/>
                <w:szCs w:val="16"/>
              </w:rPr>
              <w:t>Preferred range</w:t>
            </w:r>
          </w:p>
        </w:tc>
        <w:tc>
          <w:tcPr>
            <w:tcW w:w="1872" w:type="dxa"/>
          </w:tcPr>
          <w:p w14:paraId="09AD33D2" w14:textId="77777777" w:rsidR="00744915" w:rsidRPr="003F53BC" w:rsidRDefault="00000000">
            <w:pPr>
              <w:spacing w:before="40" w:after="40"/>
              <w:rPr>
                <w:sz w:val="16"/>
                <w:szCs w:val="16"/>
              </w:rPr>
            </w:pPr>
            <w:r w:rsidRPr="003F53BC">
              <w:rPr>
                <w:sz w:val="16"/>
                <w:szCs w:val="16"/>
              </w:rPr>
              <w:t>6–14</w:t>
            </w:r>
          </w:p>
        </w:tc>
        <w:tc>
          <w:tcPr>
            <w:tcW w:w="2016" w:type="dxa"/>
          </w:tcPr>
          <w:p w14:paraId="54A9C3EC" w14:textId="77777777" w:rsidR="00744915" w:rsidRPr="003F53BC" w:rsidRDefault="00000000">
            <w:pPr>
              <w:spacing w:before="40" w:after="40"/>
              <w:rPr>
                <w:sz w:val="16"/>
                <w:szCs w:val="16"/>
              </w:rPr>
            </w:pPr>
            <w:r w:rsidRPr="003F53BC">
              <w:rPr>
                <w:sz w:val="16"/>
                <w:szCs w:val="16"/>
              </w:rPr>
              <w:t>8–20</w:t>
            </w:r>
          </w:p>
        </w:tc>
        <w:tc>
          <w:tcPr>
            <w:tcW w:w="2016" w:type="dxa"/>
          </w:tcPr>
          <w:p w14:paraId="0FCE1D43" w14:textId="77777777" w:rsidR="00744915" w:rsidRPr="003F53BC" w:rsidRDefault="00000000">
            <w:pPr>
              <w:spacing w:before="40" w:after="40"/>
              <w:rPr>
                <w:sz w:val="16"/>
                <w:szCs w:val="16"/>
              </w:rPr>
            </w:pPr>
            <w:r w:rsidRPr="003F53BC">
              <w:rPr>
                <w:sz w:val="16"/>
                <w:szCs w:val="16"/>
              </w:rPr>
              <w:t>12–30</w:t>
            </w:r>
          </w:p>
        </w:tc>
        <w:tc>
          <w:tcPr>
            <w:tcW w:w="2160" w:type="dxa"/>
          </w:tcPr>
          <w:p w14:paraId="714555B9" w14:textId="77777777" w:rsidR="00744915" w:rsidRPr="003F53BC" w:rsidRDefault="00000000">
            <w:pPr>
              <w:spacing w:before="40" w:after="40"/>
              <w:rPr>
                <w:sz w:val="16"/>
                <w:szCs w:val="16"/>
              </w:rPr>
            </w:pPr>
            <w:r w:rsidRPr="003F53BC">
              <w:rPr>
                <w:sz w:val="16"/>
                <w:szCs w:val="16"/>
              </w:rPr>
              <w:t>15–35</w:t>
            </w:r>
          </w:p>
        </w:tc>
      </w:tr>
      <w:tr w:rsidR="00744915" w:rsidRPr="003F53BC" w14:paraId="088F2A28" w14:textId="77777777">
        <w:tc>
          <w:tcPr>
            <w:tcW w:w="2448" w:type="dxa"/>
            <w:shd w:val="clear" w:color="auto" w:fill="E9F5FB"/>
          </w:tcPr>
          <w:p w14:paraId="0E2CC44B" w14:textId="77777777" w:rsidR="00744915" w:rsidRPr="003F53BC" w:rsidRDefault="00000000">
            <w:pPr>
              <w:spacing w:before="40" w:after="40"/>
              <w:rPr>
                <w:sz w:val="16"/>
                <w:szCs w:val="16"/>
              </w:rPr>
            </w:pPr>
            <w:r w:rsidRPr="003F53BC">
              <w:rPr>
                <w:sz w:val="16"/>
                <w:szCs w:val="16"/>
              </w:rPr>
              <w:t>MLP hidden layers</w:t>
            </w:r>
          </w:p>
        </w:tc>
        <w:tc>
          <w:tcPr>
            <w:tcW w:w="1872" w:type="dxa"/>
            <w:shd w:val="clear" w:color="auto" w:fill="E9F5FB"/>
          </w:tcPr>
          <w:p w14:paraId="66731DE7" w14:textId="77777777" w:rsidR="00744915" w:rsidRPr="003F53BC" w:rsidRDefault="00000000">
            <w:pPr>
              <w:spacing w:before="40" w:after="40"/>
              <w:rPr>
                <w:sz w:val="16"/>
                <w:szCs w:val="16"/>
              </w:rPr>
            </w:pPr>
            <w:r w:rsidRPr="003F53BC">
              <w:rPr>
                <w:sz w:val="16"/>
                <w:szCs w:val="16"/>
              </w:rPr>
              <w:t>100, 50</w:t>
            </w:r>
          </w:p>
        </w:tc>
        <w:tc>
          <w:tcPr>
            <w:tcW w:w="2016" w:type="dxa"/>
            <w:shd w:val="clear" w:color="auto" w:fill="E9F5FB"/>
          </w:tcPr>
          <w:p w14:paraId="694F0AA5" w14:textId="77777777" w:rsidR="00744915" w:rsidRPr="003F53BC" w:rsidRDefault="00000000">
            <w:pPr>
              <w:spacing w:before="40" w:after="40"/>
              <w:rPr>
                <w:sz w:val="16"/>
                <w:szCs w:val="16"/>
              </w:rPr>
            </w:pPr>
            <w:r w:rsidRPr="003F53BC">
              <w:rPr>
                <w:sz w:val="16"/>
                <w:szCs w:val="16"/>
              </w:rPr>
              <w:t>100, 50</w:t>
            </w:r>
          </w:p>
        </w:tc>
        <w:tc>
          <w:tcPr>
            <w:tcW w:w="2016" w:type="dxa"/>
            <w:shd w:val="clear" w:color="auto" w:fill="E9F5FB"/>
          </w:tcPr>
          <w:p w14:paraId="18585315" w14:textId="77777777" w:rsidR="00744915" w:rsidRPr="003F53BC" w:rsidRDefault="00000000">
            <w:pPr>
              <w:spacing w:before="40" w:after="40"/>
              <w:rPr>
                <w:sz w:val="16"/>
                <w:szCs w:val="16"/>
              </w:rPr>
            </w:pPr>
            <w:r w:rsidRPr="003F53BC">
              <w:rPr>
                <w:sz w:val="16"/>
                <w:szCs w:val="16"/>
              </w:rPr>
              <w:t>100, 50</w:t>
            </w:r>
          </w:p>
        </w:tc>
        <w:tc>
          <w:tcPr>
            <w:tcW w:w="2160" w:type="dxa"/>
            <w:shd w:val="clear" w:color="auto" w:fill="E9F5FB"/>
          </w:tcPr>
          <w:p w14:paraId="0F77F8C4" w14:textId="77777777" w:rsidR="00744915" w:rsidRPr="003F53BC" w:rsidRDefault="00000000">
            <w:pPr>
              <w:spacing w:before="40" w:after="40"/>
              <w:rPr>
                <w:sz w:val="16"/>
                <w:szCs w:val="16"/>
              </w:rPr>
            </w:pPr>
            <w:r w:rsidRPr="003F53BC">
              <w:rPr>
                <w:sz w:val="16"/>
                <w:szCs w:val="16"/>
              </w:rPr>
              <w:t>200, 100, 50</w:t>
            </w:r>
          </w:p>
        </w:tc>
      </w:tr>
      <w:tr w:rsidR="00744915" w:rsidRPr="003F53BC" w14:paraId="402F5C74" w14:textId="77777777">
        <w:tc>
          <w:tcPr>
            <w:tcW w:w="2448" w:type="dxa"/>
          </w:tcPr>
          <w:p w14:paraId="775107C9" w14:textId="77777777" w:rsidR="00744915" w:rsidRPr="003F53BC" w:rsidRDefault="00000000">
            <w:pPr>
              <w:spacing w:before="40" w:after="40"/>
              <w:rPr>
                <w:sz w:val="16"/>
                <w:szCs w:val="16"/>
              </w:rPr>
            </w:pPr>
            <w:r w:rsidRPr="003F53BC">
              <w:rPr>
                <w:sz w:val="16"/>
                <w:szCs w:val="16"/>
              </w:rPr>
              <w:t>CV folds</w:t>
            </w:r>
          </w:p>
        </w:tc>
        <w:tc>
          <w:tcPr>
            <w:tcW w:w="1872" w:type="dxa"/>
          </w:tcPr>
          <w:p w14:paraId="7AA4A041" w14:textId="77777777" w:rsidR="00744915" w:rsidRPr="003F53BC" w:rsidRDefault="00000000">
            <w:pPr>
              <w:spacing w:before="40" w:after="40"/>
              <w:rPr>
                <w:sz w:val="16"/>
                <w:szCs w:val="16"/>
              </w:rPr>
            </w:pPr>
            <w:r w:rsidRPr="003F53BC">
              <w:rPr>
                <w:sz w:val="16"/>
                <w:szCs w:val="16"/>
              </w:rPr>
              <w:t>5</w:t>
            </w:r>
          </w:p>
        </w:tc>
        <w:tc>
          <w:tcPr>
            <w:tcW w:w="2016" w:type="dxa"/>
          </w:tcPr>
          <w:p w14:paraId="18A4CFBB" w14:textId="77777777" w:rsidR="00744915" w:rsidRPr="003F53BC" w:rsidRDefault="00000000">
            <w:pPr>
              <w:spacing w:before="40" w:after="40"/>
              <w:rPr>
                <w:sz w:val="16"/>
                <w:szCs w:val="16"/>
              </w:rPr>
            </w:pPr>
            <w:r w:rsidRPr="003F53BC">
              <w:rPr>
                <w:sz w:val="16"/>
                <w:szCs w:val="16"/>
              </w:rPr>
              <w:t>5</w:t>
            </w:r>
          </w:p>
        </w:tc>
        <w:tc>
          <w:tcPr>
            <w:tcW w:w="2016" w:type="dxa"/>
          </w:tcPr>
          <w:p w14:paraId="05C204FD" w14:textId="77777777" w:rsidR="00744915" w:rsidRPr="003F53BC" w:rsidRDefault="00000000">
            <w:pPr>
              <w:spacing w:before="40" w:after="40"/>
              <w:rPr>
                <w:sz w:val="16"/>
                <w:szCs w:val="16"/>
              </w:rPr>
            </w:pPr>
            <w:r w:rsidRPr="003F53BC">
              <w:rPr>
                <w:sz w:val="16"/>
                <w:szCs w:val="16"/>
              </w:rPr>
              <w:t>5</w:t>
            </w:r>
          </w:p>
        </w:tc>
        <w:tc>
          <w:tcPr>
            <w:tcW w:w="2160" w:type="dxa"/>
          </w:tcPr>
          <w:p w14:paraId="7F461F65" w14:textId="77777777" w:rsidR="00744915" w:rsidRPr="003F53BC" w:rsidRDefault="00000000">
            <w:pPr>
              <w:spacing w:before="40" w:after="40"/>
              <w:rPr>
                <w:sz w:val="16"/>
                <w:szCs w:val="16"/>
              </w:rPr>
            </w:pPr>
            <w:r w:rsidRPr="003F53BC">
              <w:rPr>
                <w:sz w:val="16"/>
                <w:szCs w:val="16"/>
              </w:rPr>
              <w:t>5</w:t>
            </w:r>
          </w:p>
        </w:tc>
      </w:tr>
    </w:tbl>
    <w:p w14:paraId="73FAA43B" w14:textId="77777777" w:rsidR="00744915" w:rsidRPr="003F53BC" w:rsidRDefault="00744915">
      <w:pPr>
        <w:spacing w:after="80"/>
        <w:rPr>
          <w:sz w:val="16"/>
          <w:szCs w:val="16"/>
        </w:rPr>
      </w:pPr>
    </w:p>
    <w:p w14:paraId="717B6052" w14:textId="77777777" w:rsidR="00744915" w:rsidRPr="003F53BC" w:rsidRDefault="00000000">
      <w:pPr>
        <w:pStyle w:val="Heading2"/>
        <w:spacing w:before="160" w:after="80"/>
        <w:rPr>
          <w:sz w:val="16"/>
          <w:szCs w:val="16"/>
        </w:rPr>
      </w:pPr>
      <w:bookmarkStart w:id="59" w:name="_Toc231218915"/>
      <w:r w:rsidRPr="003F53BC">
        <w:rPr>
          <w:color w:val="1B7FA8"/>
          <w:sz w:val="16"/>
          <w:szCs w:val="16"/>
        </w:rPr>
        <w:t>8.2  Key Parameter Trade-offs</w:t>
      </w:r>
      <w:bookmarkEnd w:id="59"/>
    </w:p>
    <w:p w14:paraId="252B116B" w14:textId="77777777" w:rsidR="00744915" w:rsidRPr="003F53BC" w:rsidRDefault="00000000">
      <w:pPr>
        <w:spacing w:before="40" w:after="120"/>
        <w:rPr>
          <w:sz w:val="16"/>
          <w:szCs w:val="16"/>
        </w:rPr>
      </w:pPr>
      <w:r w:rsidRPr="003F53BC">
        <w:rPr>
          <w:sz w:val="16"/>
          <w:szCs w:val="16"/>
        </w:rPr>
        <w:t>The following table details the advantages and disadvantages of changing key parameters from their defaults.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137"/>
        <w:gridCol w:w="966"/>
        <w:gridCol w:w="3383"/>
        <w:gridCol w:w="3136"/>
      </w:tblGrid>
      <w:tr w:rsidR="00744915" w:rsidRPr="003F53BC" w14:paraId="478F6262" w14:textId="77777777">
        <w:tc>
          <w:tcPr>
            <w:tcW w:w="2304" w:type="dxa"/>
            <w:shd w:val="clear" w:color="auto" w:fill="1A3A5C"/>
          </w:tcPr>
          <w:p w14:paraId="0047F171" w14:textId="77777777" w:rsidR="00744915" w:rsidRPr="003F53BC" w:rsidRDefault="00000000">
            <w:pPr>
              <w:spacing w:before="60" w:after="60"/>
              <w:rPr>
                <w:sz w:val="16"/>
                <w:szCs w:val="16"/>
              </w:rPr>
            </w:pPr>
            <w:r w:rsidRPr="003F53BC">
              <w:rPr>
                <w:b/>
                <w:color w:val="FFFFFF"/>
                <w:sz w:val="16"/>
                <w:szCs w:val="16"/>
              </w:rPr>
              <w:t>Parameter</w:t>
            </w:r>
          </w:p>
        </w:tc>
        <w:tc>
          <w:tcPr>
            <w:tcW w:w="1008" w:type="dxa"/>
            <w:shd w:val="clear" w:color="auto" w:fill="1A3A5C"/>
          </w:tcPr>
          <w:p w14:paraId="63063F09" w14:textId="77777777" w:rsidR="00744915" w:rsidRPr="003F53BC" w:rsidRDefault="00000000">
            <w:pPr>
              <w:spacing w:before="60" w:after="60"/>
              <w:rPr>
                <w:sz w:val="16"/>
                <w:szCs w:val="16"/>
              </w:rPr>
            </w:pPr>
            <w:r w:rsidRPr="003F53BC">
              <w:rPr>
                <w:b/>
                <w:color w:val="FFFFFF"/>
                <w:sz w:val="16"/>
                <w:szCs w:val="16"/>
              </w:rPr>
              <w:t>Default</w:t>
            </w:r>
          </w:p>
        </w:tc>
        <w:tc>
          <w:tcPr>
            <w:tcW w:w="3744" w:type="dxa"/>
            <w:shd w:val="clear" w:color="auto" w:fill="1A3A5C"/>
          </w:tcPr>
          <w:p w14:paraId="01AD24F3" w14:textId="77777777" w:rsidR="00744915" w:rsidRPr="003F53BC" w:rsidRDefault="00000000">
            <w:pPr>
              <w:spacing w:before="60" w:after="60"/>
              <w:rPr>
                <w:sz w:val="16"/>
                <w:szCs w:val="16"/>
              </w:rPr>
            </w:pPr>
            <w:r w:rsidRPr="003F53BC">
              <w:rPr>
                <w:b/>
                <w:color w:val="FFFFFF"/>
                <w:sz w:val="16"/>
                <w:szCs w:val="16"/>
              </w:rPr>
              <w:t>Increasing</w:t>
            </w:r>
          </w:p>
        </w:tc>
        <w:tc>
          <w:tcPr>
            <w:tcW w:w="3456" w:type="dxa"/>
            <w:shd w:val="clear" w:color="auto" w:fill="1A3A5C"/>
          </w:tcPr>
          <w:p w14:paraId="6A6F369F" w14:textId="77777777" w:rsidR="00744915" w:rsidRPr="003F53BC" w:rsidRDefault="00000000">
            <w:pPr>
              <w:spacing w:before="60" w:after="60"/>
              <w:rPr>
                <w:sz w:val="16"/>
                <w:szCs w:val="16"/>
              </w:rPr>
            </w:pPr>
            <w:r w:rsidRPr="003F53BC">
              <w:rPr>
                <w:b/>
                <w:color w:val="FFFFFF"/>
                <w:sz w:val="16"/>
                <w:szCs w:val="16"/>
              </w:rPr>
              <w:t>Decreasing</w:t>
            </w:r>
          </w:p>
        </w:tc>
      </w:tr>
      <w:tr w:rsidR="00744915" w:rsidRPr="003F53BC" w14:paraId="4187C46A" w14:textId="77777777">
        <w:tc>
          <w:tcPr>
            <w:tcW w:w="2304" w:type="dxa"/>
          </w:tcPr>
          <w:p w14:paraId="62BE144E" w14:textId="77777777" w:rsidR="00744915" w:rsidRPr="003F53BC" w:rsidRDefault="00000000">
            <w:pPr>
              <w:spacing w:before="40" w:after="40"/>
              <w:rPr>
                <w:sz w:val="16"/>
                <w:szCs w:val="16"/>
              </w:rPr>
            </w:pPr>
            <w:r w:rsidRPr="003F53BC">
              <w:rPr>
                <w:sz w:val="16"/>
                <w:szCs w:val="16"/>
              </w:rPr>
              <w:t>n_neighbors (UMAP)</w:t>
            </w:r>
          </w:p>
        </w:tc>
        <w:tc>
          <w:tcPr>
            <w:tcW w:w="1008" w:type="dxa"/>
          </w:tcPr>
          <w:p w14:paraId="311DD1D9" w14:textId="77777777" w:rsidR="00744915" w:rsidRPr="003F53BC" w:rsidRDefault="00000000">
            <w:pPr>
              <w:spacing w:before="40" w:after="40"/>
              <w:rPr>
                <w:sz w:val="16"/>
                <w:szCs w:val="16"/>
              </w:rPr>
            </w:pPr>
            <w:r w:rsidRPr="003F53BC">
              <w:rPr>
                <w:sz w:val="16"/>
                <w:szCs w:val="16"/>
              </w:rPr>
              <w:t>60</w:t>
            </w:r>
          </w:p>
        </w:tc>
        <w:tc>
          <w:tcPr>
            <w:tcW w:w="3744" w:type="dxa"/>
          </w:tcPr>
          <w:p w14:paraId="60083FAE" w14:textId="77777777" w:rsidR="00744915" w:rsidRPr="003F53BC" w:rsidRDefault="00000000">
            <w:pPr>
              <w:spacing w:before="40" w:after="40"/>
              <w:rPr>
                <w:sz w:val="16"/>
                <w:szCs w:val="16"/>
              </w:rPr>
            </w:pPr>
            <w:r w:rsidRPr="003F53BC">
              <w:rPr>
                <w:sz w:val="16"/>
                <w:szCs w:val="16"/>
              </w:rPr>
              <w:t>+ More global structure</w:t>
            </w:r>
            <w:r w:rsidRPr="003F53BC">
              <w:rPr>
                <w:sz w:val="16"/>
                <w:szCs w:val="16"/>
              </w:rPr>
              <w:br/>
              <w:t>+ Fewer, more stable clusters</w:t>
            </w:r>
            <w:r w:rsidRPr="003F53BC">
              <w:rPr>
                <w:sz w:val="16"/>
                <w:szCs w:val="16"/>
              </w:rPr>
              <w:br/>
              <w:t>− May merge distinct behaviours</w:t>
            </w:r>
          </w:p>
        </w:tc>
        <w:tc>
          <w:tcPr>
            <w:tcW w:w="3456" w:type="dxa"/>
          </w:tcPr>
          <w:p w14:paraId="377FEBD9" w14:textId="77777777" w:rsidR="00744915" w:rsidRPr="003F53BC" w:rsidRDefault="00000000">
            <w:pPr>
              <w:spacing w:before="40" w:after="40"/>
              <w:rPr>
                <w:sz w:val="16"/>
                <w:szCs w:val="16"/>
              </w:rPr>
            </w:pPr>
            <w:r w:rsidRPr="003F53BC">
              <w:rPr>
                <w:sz w:val="16"/>
                <w:szCs w:val="16"/>
              </w:rPr>
              <w:t>+ Finer local cluster structure</w:t>
            </w:r>
            <w:r w:rsidRPr="003F53BC">
              <w:rPr>
                <w:sz w:val="16"/>
                <w:szCs w:val="16"/>
              </w:rPr>
              <w:br/>
              <w:t>+ May reveal subtle sub-behaviours</w:t>
            </w:r>
            <w:r w:rsidRPr="003F53BC">
              <w:rPr>
                <w:sz w:val="16"/>
                <w:szCs w:val="16"/>
              </w:rPr>
              <w:br/>
              <w:t>− Clusters fragmented and noisy</w:t>
            </w:r>
          </w:p>
        </w:tc>
      </w:tr>
      <w:tr w:rsidR="00744915" w:rsidRPr="003F53BC" w14:paraId="422C62D2" w14:textId="77777777">
        <w:tc>
          <w:tcPr>
            <w:tcW w:w="2304" w:type="dxa"/>
            <w:shd w:val="clear" w:color="auto" w:fill="E9F5FB"/>
          </w:tcPr>
          <w:p w14:paraId="1086F585" w14:textId="77777777" w:rsidR="00744915" w:rsidRPr="003F53BC" w:rsidRDefault="00000000">
            <w:pPr>
              <w:spacing w:before="40" w:after="40"/>
              <w:rPr>
                <w:sz w:val="16"/>
                <w:szCs w:val="16"/>
              </w:rPr>
            </w:pPr>
            <w:r w:rsidRPr="003F53BC">
              <w:rPr>
                <w:sz w:val="16"/>
                <w:szCs w:val="16"/>
              </w:rPr>
              <w:t>min_dist (UMAP)</w:t>
            </w:r>
          </w:p>
        </w:tc>
        <w:tc>
          <w:tcPr>
            <w:tcW w:w="1008" w:type="dxa"/>
            <w:shd w:val="clear" w:color="auto" w:fill="E9F5FB"/>
          </w:tcPr>
          <w:p w14:paraId="2485AF15" w14:textId="77777777" w:rsidR="00744915" w:rsidRPr="003F53BC" w:rsidRDefault="00000000">
            <w:pPr>
              <w:spacing w:before="40" w:after="40"/>
              <w:rPr>
                <w:sz w:val="16"/>
                <w:szCs w:val="16"/>
              </w:rPr>
            </w:pPr>
            <w:r w:rsidRPr="003F53BC">
              <w:rPr>
                <w:sz w:val="16"/>
                <w:szCs w:val="16"/>
              </w:rPr>
              <w:t>0.10</w:t>
            </w:r>
          </w:p>
        </w:tc>
        <w:tc>
          <w:tcPr>
            <w:tcW w:w="3744" w:type="dxa"/>
            <w:shd w:val="clear" w:color="auto" w:fill="E9F5FB"/>
          </w:tcPr>
          <w:p w14:paraId="379A8236" w14:textId="77777777" w:rsidR="00744915" w:rsidRPr="003F53BC" w:rsidRDefault="00000000">
            <w:pPr>
              <w:spacing w:before="40" w:after="40"/>
              <w:rPr>
                <w:sz w:val="16"/>
                <w:szCs w:val="16"/>
              </w:rPr>
            </w:pPr>
            <w:r w:rsidRPr="003F53BC">
              <w:rPr>
                <w:sz w:val="16"/>
                <w:szCs w:val="16"/>
              </w:rPr>
              <w:t>+ More spread-out embedding</w:t>
            </w:r>
            <w:r w:rsidRPr="003F53BC">
              <w:rPr>
                <w:sz w:val="16"/>
                <w:szCs w:val="16"/>
              </w:rPr>
              <w:br/>
              <w:t>+ Easier visual interpretation</w:t>
            </w:r>
            <w:r w:rsidRPr="003F53BC">
              <w:rPr>
                <w:sz w:val="16"/>
                <w:szCs w:val="16"/>
              </w:rPr>
              <w:br/>
              <w:t>− Clusters less compact; HDBSCAN may miss them</w:t>
            </w:r>
          </w:p>
        </w:tc>
        <w:tc>
          <w:tcPr>
            <w:tcW w:w="3456" w:type="dxa"/>
            <w:shd w:val="clear" w:color="auto" w:fill="E9F5FB"/>
          </w:tcPr>
          <w:p w14:paraId="3D821354" w14:textId="77777777" w:rsidR="00744915" w:rsidRPr="003F53BC" w:rsidRDefault="00000000">
            <w:pPr>
              <w:spacing w:before="40" w:after="40"/>
              <w:rPr>
                <w:sz w:val="16"/>
                <w:szCs w:val="16"/>
              </w:rPr>
            </w:pPr>
            <w:r w:rsidRPr="003F53BC">
              <w:rPr>
                <w:sz w:val="16"/>
                <w:szCs w:val="16"/>
              </w:rPr>
              <w:t>+ Denser, more compact clusters</w:t>
            </w:r>
            <w:r w:rsidRPr="003F53BC">
              <w:rPr>
                <w:sz w:val="16"/>
                <w:szCs w:val="16"/>
              </w:rPr>
              <w:br/>
              <w:t>+ HDBSCAN finds them more reliably</w:t>
            </w:r>
            <w:r w:rsidRPr="003F53BC">
              <w:rPr>
                <w:sz w:val="16"/>
                <w:szCs w:val="16"/>
              </w:rPr>
              <w:br/>
              <w:t>− Overcrowded embedding</w:t>
            </w:r>
          </w:p>
        </w:tc>
      </w:tr>
      <w:tr w:rsidR="00744915" w:rsidRPr="003F53BC" w14:paraId="7087A4F0" w14:textId="77777777">
        <w:tc>
          <w:tcPr>
            <w:tcW w:w="2304" w:type="dxa"/>
          </w:tcPr>
          <w:p w14:paraId="3BD7DBF2" w14:textId="77777777" w:rsidR="00744915" w:rsidRPr="003F53BC" w:rsidRDefault="00000000">
            <w:pPr>
              <w:spacing w:before="40" w:after="40"/>
              <w:rPr>
                <w:sz w:val="16"/>
                <w:szCs w:val="16"/>
              </w:rPr>
            </w:pPr>
            <w:r w:rsidRPr="003F53BC">
              <w:rPr>
                <w:sz w:val="16"/>
                <w:szCs w:val="16"/>
              </w:rPr>
              <w:t>train_fraction (UMAP)</w:t>
            </w:r>
          </w:p>
        </w:tc>
        <w:tc>
          <w:tcPr>
            <w:tcW w:w="1008" w:type="dxa"/>
          </w:tcPr>
          <w:p w14:paraId="631D9B98" w14:textId="77777777" w:rsidR="00744915" w:rsidRPr="003F53BC" w:rsidRDefault="00000000">
            <w:pPr>
              <w:spacing w:before="40" w:after="40"/>
              <w:rPr>
                <w:sz w:val="16"/>
                <w:szCs w:val="16"/>
              </w:rPr>
            </w:pPr>
            <w:r w:rsidRPr="003F53BC">
              <w:rPr>
                <w:sz w:val="16"/>
                <w:szCs w:val="16"/>
              </w:rPr>
              <w:t>0.30</w:t>
            </w:r>
          </w:p>
        </w:tc>
        <w:tc>
          <w:tcPr>
            <w:tcW w:w="3744" w:type="dxa"/>
          </w:tcPr>
          <w:p w14:paraId="01E6F768" w14:textId="77777777" w:rsidR="00744915" w:rsidRPr="003F53BC" w:rsidRDefault="00000000">
            <w:pPr>
              <w:spacing w:before="40" w:after="40"/>
              <w:rPr>
                <w:sz w:val="16"/>
                <w:szCs w:val="16"/>
              </w:rPr>
            </w:pPr>
            <w:r w:rsidRPr="003F53BC">
              <w:rPr>
                <w:sz w:val="16"/>
                <w:szCs w:val="16"/>
              </w:rPr>
              <w:t>+ More representative embedding</w:t>
            </w:r>
            <w:r w:rsidRPr="003F53BC">
              <w:rPr>
                <w:sz w:val="16"/>
                <w:szCs w:val="16"/>
              </w:rPr>
              <w:br/>
              <w:t>− Significantly slower for large datasets</w:t>
            </w:r>
          </w:p>
        </w:tc>
        <w:tc>
          <w:tcPr>
            <w:tcW w:w="3456" w:type="dxa"/>
          </w:tcPr>
          <w:p w14:paraId="14ADF473" w14:textId="77777777" w:rsidR="00744915" w:rsidRPr="003F53BC" w:rsidRDefault="00000000">
            <w:pPr>
              <w:spacing w:before="40" w:after="40"/>
              <w:rPr>
                <w:sz w:val="16"/>
                <w:szCs w:val="16"/>
              </w:rPr>
            </w:pPr>
            <w:r w:rsidRPr="003F53BC">
              <w:rPr>
                <w:sz w:val="16"/>
                <w:szCs w:val="16"/>
              </w:rPr>
              <w:t>+ Faster UMAP fitting</w:t>
            </w:r>
            <w:r w:rsidRPr="003F53BC">
              <w:rPr>
                <w:sz w:val="16"/>
                <w:szCs w:val="16"/>
              </w:rPr>
              <w:br/>
              <w:t>− Less representative on diverse datasets</w:t>
            </w:r>
          </w:p>
        </w:tc>
      </w:tr>
      <w:tr w:rsidR="00744915" w:rsidRPr="003F53BC" w14:paraId="66A54895" w14:textId="77777777">
        <w:tc>
          <w:tcPr>
            <w:tcW w:w="2304" w:type="dxa"/>
            <w:shd w:val="clear" w:color="auto" w:fill="E9F5FB"/>
          </w:tcPr>
          <w:p w14:paraId="1ECF6EC5" w14:textId="77777777" w:rsidR="00744915" w:rsidRPr="003F53BC" w:rsidRDefault="00000000">
            <w:pPr>
              <w:spacing w:before="40" w:after="40"/>
              <w:rPr>
                <w:sz w:val="16"/>
                <w:szCs w:val="16"/>
              </w:rPr>
            </w:pPr>
            <w:r w:rsidRPr="003F53BC">
              <w:rPr>
                <w:sz w:val="16"/>
                <w:szCs w:val="16"/>
              </w:rPr>
              <w:t>Adapt epochs (DLC)</w:t>
            </w:r>
          </w:p>
        </w:tc>
        <w:tc>
          <w:tcPr>
            <w:tcW w:w="1008" w:type="dxa"/>
            <w:shd w:val="clear" w:color="auto" w:fill="E9F5FB"/>
          </w:tcPr>
          <w:p w14:paraId="16D93E7B" w14:textId="77777777" w:rsidR="00744915" w:rsidRPr="003F53BC" w:rsidRDefault="00000000">
            <w:pPr>
              <w:spacing w:before="40" w:after="40"/>
              <w:rPr>
                <w:sz w:val="16"/>
                <w:szCs w:val="16"/>
              </w:rPr>
            </w:pPr>
            <w:r w:rsidRPr="003F53BC">
              <w:rPr>
                <w:sz w:val="16"/>
                <w:szCs w:val="16"/>
              </w:rPr>
              <w:t>15</w:t>
            </w:r>
          </w:p>
        </w:tc>
        <w:tc>
          <w:tcPr>
            <w:tcW w:w="3744" w:type="dxa"/>
            <w:shd w:val="clear" w:color="auto" w:fill="E9F5FB"/>
          </w:tcPr>
          <w:p w14:paraId="273EB007" w14:textId="77777777" w:rsidR="00744915" w:rsidRPr="003F53BC" w:rsidRDefault="00000000">
            <w:pPr>
              <w:spacing w:before="40" w:after="40"/>
              <w:rPr>
                <w:sz w:val="16"/>
                <w:szCs w:val="16"/>
              </w:rPr>
            </w:pPr>
            <w:r w:rsidRPr="003F53BC">
              <w:rPr>
                <w:sz w:val="16"/>
                <w:szCs w:val="16"/>
              </w:rPr>
              <w:t>+ Better fit to lab conditions</w:t>
            </w:r>
            <w:r w:rsidRPr="003F53BC">
              <w:rPr>
                <w:sz w:val="16"/>
                <w:szCs w:val="16"/>
              </w:rPr>
              <w:br/>
              <w:t>− Slower adaptation per video</w:t>
            </w:r>
            <w:r w:rsidRPr="003F53BC">
              <w:rPr>
                <w:sz w:val="16"/>
                <w:szCs w:val="16"/>
              </w:rPr>
              <w:br/>
              <w:t>− Overfitting risk on very short videos</w:t>
            </w:r>
          </w:p>
        </w:tc>
        <w:tc>
          <w:tcPr>
            <w:tcW w:w="3456" w:type="dxa"/>
            <w:shd w:val="clear" w:color="auto" w:fill="E9F5FB"/>
          </w:tcPr>
          <w:p w14:paraId="2AF3D0FD" w14:textId="77777777" w:rsidR="00744915" w:rsidRPr="003F53BC" w:rsidRDefault="00000000">
            <w:pPr>
              <w:spacing w:before="40" w:after="40"/>
              <w:rPr>
                <w:sz w:val="16"/>
                <w:szCs w:val="16"/>
              </w:rPr>
            </w:pPr>
            <w:r w:rsidRPr="003F53BC">
              <w:rPr>
                <w:sz w:val="16"/>
                <w:szCs w:val="16"/>
              </w:rPr>
              <w:t>+ Faster adaptation</w:t>
            </w:r>
            <w:r w:rsidRPr="003F53BC">
              <w:rPr>
                <w:sz w:val="16"/>
                <w:szCs w:val="16"/>
              </w:rPr>
              <w:br/>
              <w:t>− Less correction of domain shift</w:t>
            </w:r>
          </w:p>
        </w:tc>
      </w:tr>
      <w:tr w:rsidR="00744915" w:rsidRPr="003F53BC" w14:paraId="56E68CB2" w14:textId="77777777">
        <w:tc>
          <w:tcPr>
            <w:tcW w:w="2304" w:type="dxa"/>
          </w:tcPr>
          <w:p w14:paraId="6DDE71B0" w14:textId="77777777" w:rsidR="00744915" w:rsidRPr="003F53BC" w:rsidRDefault="00000000">
            <w:pPr>
              <w:spacing w:before="40" w:after="40"/>
              <w:rPr>
                <w:sz w:val="16"/>
                <w:szCs w:val="16"/>
              </w:rPr>
            </w:pPr>
            <w:r w:rsidRPr="003F53BC">
              <w:rPr>
                <w:sz w:val="16"/>
                <w:szCs w:val="16"/>
              </w:rPr>
              <w:t>pcutoff (DLC)</w:t>
            </w:r>
          </w:p>
        </w:tc>
        <w:tc>
          <w:tcPr>
            <w:tcW w:w="1008" w:type="dxa"/>
          </w:tcPr>
          <w:p w14:paraId="09BC6CEB" w14:textId="77777777" w:rsidR="00744915" w:rsidRPr="003F53BC" w:rsidRDefault="00000000">
            <w:pPr>
              <w:spacing w:before="40" w:after="40"/>
              <w:rPr>
                <w:sz w:val="16"/>
                <w:szCs w:val="16"/>
              </w:rPr>
            </w:pPr>
            <w:r w:rsidRPr="003F53BC">
              <w:rPr>
                <w:sz w:val="16"/>
                <w:szCs w:val="16"/>
              </w:rPr>
              <w:t>0.50</w:t>
            </w:r>
          </w:p>
        </w:tc>
        <w:tc>
          <w:tcPr>
            <w:tcW w:w="3744" w:type="dxa"/>
          </w:tcPr>
          <w:p w14:paraId="1CAB3024" w14:textId="77777777" w:rsidR="00744915" w:rsidRPr="003F53BC" w:rsidRDefault="00000000">
            <w:pPr>
              <w:spacing w:before="40" w:after="40"/>
              <w:rPr>
                <w:sz w:val="16"/>
                <w:szCs w:val="16"/>
              </w:rPr>
            </w:pPr>
            <w:r w:rsidRPr="003F53BC">
              <w:rPr>
                <w:sz w:val="16"/>
                <w:szCs w:val="16"/>
              </w:rPr>
              <w:t>+ Only high-confidence keypoints</w:t>
            </w:r>
            <w:r w:rsidRPr="003F53BC">
              <w:rPr>
                <w:sz w:val="16"/>
                <w:szCs w:val="16"/>
              </w:rPr>
              <w:br/>
              <w:t>+ Cleaner feature space</w:t>
            </w:r>
            <w:r w:rsidRPr="003F53BC">
              <w:rPr>
                <w:sz w:val="16"/>
                <w:szCs w:val="16"/>
              </w:rPr>
              <w:br/>
              <w:t>− Gaps in tracking during fast movements</w:t>
            </w:r>
          </w:p>
        </w:tc>
        <w:tc>
          <w:tcPr>
            <w:tcW w:w="3456" w:type="dxa"/>
          </w:tcPr>
          <w:p w14:paraId="6E629477" w14:textId="77777777" w:rsidR="00744915" w:rsidRPr="003F53BC" w:rsidRDefault="00000000">
            <w:pPr>
              <w:spacing w:before="40" w:after="40"/>
              <w:rPr>
                <w:sz w:val="16"/>
                <w:szCs w:val="16"/>
              </w:rPr>
            </w:pPr>
            <w:r w:rsidRPr="003F53BC">
              <w:rPr>
                <w:sz w:val="16"/>
                <w:szCs w:val="16"/>
              </w:rPr>
              <w:t>+ Fewer missing keypoints</w:t>
            </w:r>
            <w:r w:rsidRPr="003F53BC">
              <w:rPr>
                <w:sz w:val="16"/>
                <w:szCs w:val="16"/>
              </w:rPr>
              <w:br/>
              <w:t>+ Better coverage of fast movements</w:t>
            </w:r>
            <w:r w:rsidRPr="003F53BC">
              <w:rPr>
                <w:sz w:val="16"/>
                <w:szCs w:val="16"/>
              </w:rPr>
              <w:br/>
              <w:t>− Noisier feature space</w:t>
            </w:r>
          </w:p>
        </w:tc>
      </w:tr>
      <w:tr w:rsidR="00744915" w:rsidRPr="003F53BC" w14:paraId="14AFEE0B" w14:textId="77777777">
        <w:tc>
          <w:tcPr>
            <w:tcW w:w="2304" w:type="dxa"/>
            <w:shd w:val="clear" w:color="auto" w:fill="E9F5FB"/>
          </w:tcPr>
          <w:p w14:paraId="65B05F0E" w14:textId="77777777" w:rsidR="00744915" w:rsidRPr="003F53BC" w:rsidRDefault="00000000">
            <w:pPr>
              <w:spacing w:before="40" w:after="40"/>
              <w:rPr>
                <w:sz w:val="16"/>
                <w:szCs w:val="16"/>
              </w:rPr>
            </w:pPr>
            <w:r w:rsidRPr="003F53BC">
              <w:rPr>
                <w:sz w:val="16"/>
                <w:szCs w:val="16"/>
              </w:rPr>
              <w:t>Min BP confidence</w:t>
            </w:r>
          </w:p>
        </w:tc>
        <w:tc>
          <w:tcPr>
            <w:tcW w:w="1008" w:type="dxa"/>
            <w:shd w:val="clear" w:color="auto" w:fill="E9F5FB"/>
          </w:tcPr>
          <w:p w14:paraId="3A3B867C" w14:textId="77777777" w:rsidR="00744915" w:rsidRPr="003F53BC" w:rsidRDefault="00000000">
            <w:pPr>
              <w:spacing w:before="40" w:after="40"/>
              <w:rPr>
                <w:sz w:val="16"/>
                <w:szCs w:val="16"/>
              </w:rPr>
            </w:pPr>
            <w:r w:rsidRPr="003F53BC">
              <w:rPr>
                <w:sz w:val="16"/>
                <w:szCs w:val="16"/>
              </w:rPr>
              <w:t>0.35</w:t>
            </w:r>
          </w:p>
        </w:tc>
        <w:tc>
          <w:tcPr>
            <w:tcW w:w="3744" w:type="dxa"/>
            <w:shd w:val="clear" w:color="auto" w:fill="E9F5FB"/>
          </w:tcPr>
          <w:p w14:paraId="18A31A31" w14:textId="77777777" w:rsidR="00744915" w:rsidRPr="003F53BC" w:rsidRDefault="00000000">
            <w:pPr>
              <w:spacing w:before="40" w:after="40"/>
              <w:rPr>
                <w:sz w:val="16"/>
                <w:szCs w:val="16"/>
              </w:rPr>
            </w:pPr>
            <w:r w:rsidRPr="003F53BC">
              <w:rPr>
                <w:sz w:val="16"/>
                <w:szCs w:val="16"/>
              </w:rPr>
              <w:t>+ Only high-quality bodyparts in features</w:t>
            </w:r>
            <w:r w:rsidRPr="003F53BC">
              <w:rPr>
                <w:sz w:val="16"/>
                <w:szCs w:val="16"/>
              </w:rPr>
              <w:br/>
              <w:t>− May exclude useful bodyparts if tracking is mediocre</w:t>
            </w:r>
          </w:p>
        </w:tc>
        <w:tc>
          <w:tcPr>
            <w:tcW w:w="3456" w:type="dxa"/>
            <w:shd w:val="clear" w:color="auto" w:fill="E9F5FB"/>
          </w:tcPr>
          <w:p w14:paraId="443086CB" w14:textId="77777777" w:rsidR="00744915" w:rsidRPr="003F53BC" w:rsidRDefault="00000000">
            <w:pPr>
              <w:spacing w:before="40" w:after="40"/>
              <w:rPr>
                <w:sz w:val="16"/>
                <w:szCs w:val="16"/>
              </w:rPr>
            </w:pPr>
            <w:r w:rsidRPr="003F53BC">
              <w:rPr>
                <w:sz w:val="16"/>
                <w:szCs w:val="16"/>
              </w:rPr>
              <w:t>+ Keeps more bodyparts</w:t>
            </w:r>
            <w:r w:rsidRPr="003F53BC">
              <w:rPr>
                <w:sz w:val="16"/>
                <w:szCs w:val="16"/>
              </w:rPr>
              <w:br/>
              <w:t>− Noisy bodyparts corrupt feature space</w:t>
            </w:r>
          </w:p>
        </w:tc>
      </w:tr>
      <w:tr w:rsidR="00744915" w:rsidRPr="003F53BC" w14:paraId="738747CB" w14:textId="77777777">
        <w:tc>
          <w:tcPr>
            <w:tcW w:w="2304" w:type="dxa"/>
          </w:tcPr>
          <w:p w14:paraId="3C4BDCBC" w14:textId="77777777" w:rsidR="00744915" w:rsidRPr="003F53BC" w:rsidRDefault="00000000">
            <w:pPr>
              <w:spacing w:before="40" w:after="40"/>
              <w:rPr>
                <w:sz w:val="16"/>
                <w:szCs w:val="16"/>
              </w:rPr>
            </w:pPr>
            <w:r w:rsidRPr="003F53BC">
              <w:rPr>
                <w:sz w:val="16"/>
                <w:szCs w:val="16"/>
              </w:rPr>
              <w:t>MLP hidden layers</w:t>
            </w:r>
          </w:p>
        </w:tc>
        <w:tc>
          <w:tcPr>
            <w:tcW w:w="1008" w:type="dxa"/>
          </w:tcPr>
          <w:p w14:paraId="455FEFBD" w14:textId="77777777" w:rsidR="00744915" w:rsidRPr="003F53BC" w:rsidRDefault="00000000">
            <w:pPr>
              <w:spacing w:before="40" w:after="40"/>
              <w:rPr>
                <w:sz w:val="16"/>
                <w:szCs w:val="16"/>
              </w:rPr>
            </w:pPr>
            <w:r w:rsidRPr="003F53BC">
              <w:rPr>
                <w:sz w:val="16"/>
                <w:szCs w:val="16"/>
              </w:rPr>
              <w:t>100, 50</w:t>
            </w:r>
          </w:p>
        </w:tc>
        <w:tc>
          <w:tcPr>
            <w:tcW w:w="3744" w:type="dxa"/>
          </w:tcPr>
          <w:p w14:paraId="0C7CFE87" w14:textId="77777777" w:rsidR="00744915" w:rsidRPr="003F53BC" w:rsidRDefault="00000000">
            <w:pPr>
              <w:spacing w:before="40" w:after="40"/>
              <w:rPr>
                <w:sz w:val="16"/>
                <w:szCs w:val="16"/>
              </w:rPr>
            </w:pPr>
            <w:r w:rsidRPr="003F53BC">
              <w:rPr>
                <w:sz w:val="16"/>
                <w:szCs w:val="16"/>
              </w:rPr>
              <w:t>+ More expressive classifier</w:t>
            </w:r>
            <w:r w:rsidRPr="003F53BC">
              <w:rPr>
                <w:sz w:val="16"/>
                <w:szCs w:val="16"/>
              </w:rPr>
              <w:br/>
              <w:t>+ Better handling of complex feature spaces</w:t>
            </w:r>
            <w:r w:rsidRPr="003F53BC">
              <w:rPr>
                <w:sz w:val="16"/>
                <w:szCs w:val="16"/>
              </w:rPr>
              <w:br/>
              <w:t>− Slower training</w:t>
            </w:r>
          </w:p>
        </w:tc>
        <w:tc>
          <w:tcPr>
            <w:tcW w:w="3456" w:type="dxa"/>
          </w:tcPr>
          <w:p w14:paraId="323D44DB" w14:textId="77777777" w:rsidR="00744915" w:rsidRPr="003F53BC" w:rsidRDefault="00000000">
            <w:pPr>
              <w:spacing w:before="40" w:after="40"/>
              <w:rPr>
                <w:sz w:val="16"/>
                <w:szCs w:val="16"/>
              </w:rPr>
            </w:pPr>
            <w:r w:rsidRPr="003F53BC">
              <w:rPr>
                <w:sz w:val="16"/>
                <w:szCs w:val="16"/>
              </w:rPr>
              <w:t>+ Faster training</w:t>
            </w:r>
            <w:r w:rsidRPr="003F53BC">
              <w:rPr>
                <w:sz w:val="16"/>
                <w:szCs w:val="16"/>
              </w:rPr>
              <w:br/>
              <w:t>− May underfit complex behaviour spaces</w:t>
            </w:r>
          </w:p>
        </w:tc>
      </w:tr>
      <w:tr w:rsidR="00744915" w:rsidRPr="003F53BC" w14:paraId="668FEAD9" w14:textId="77777777">
        <w:tc>
          <w:tcPr>
            <w:tcW w:w="2304" w:type="dxa"/>
            <w:shd w:val="clear" w:color="auto" w:fill="E9F5FB"/>
          </w:tcPr>
          <w:p w14:paraId="27DA2677" w14:textId="77777777" w:rsidR="00744915" w:rsidRPr="003F53BC" w:rsidRDefault="00000000">
            <w:pPr>
              <w:spacing w:before="40" w:after="40"/>
              <w:rPr>
                <w:sz w:val="16"/>
                <w:szCs w:val="16"/>
              </w:rPr>
            </w:pPr>
            <w:r w:rsidRPr="003F53BC">
              <w:rPr>
                <w:sz w:val="16"/>
                <w:szCs w:val="16"/>
              </w:rPr>
              <w:t>Preferred range — high</w:t>
            </w:r>
          </w:p>
        </w:tc>
        <w:tc>
          <w:tcPr>
            <w:tcW w:w="1008" w:type="dxa"/>
            <w:shd w:val="clear" w:color="auto" w:fill="E9F5FB"/>
          </w:tcPr>
          <w:p w14:paraId="77027679" w14:textId="77777777" w:rsidR="00744915" w:rsidRPr="003F53BC" w:rsidRDefault="00000000">
            <w:pPr>
              <w:spacing w:before="40" w:after="40"/>
              <w:rPr>
                <w:sz w:val="16"/>
                <w:szCs w:val="16"/>
              </w:rPr>
            </w:pPr>
            <w:r w:rsidRPr="003F53BC">
              <w:rPr>
                <w:sz w:val="16"/>
                <w:szCs w:val="16"/>
              </w:rPr>
              <w:t>30</w:t>
            </w:r>
          </w:p>
        </w:tc>
        <w:tc>
          <w:tcPr>
            <w:tcW w:w="3744" w:type="dxa"/>
            <w:shd w:val="clear" w:color="auto" w:fill="E9F5FB"/>
          </w:tcPr>
          <w:p w14:paraId="3487F898" w14:textId="77777777" w:rsidR="00744915" w:rsidRPr="003F53BC" w:rsidRDefault="00000000">
            <w:pPr>
              <w:spacing w:before="40" w:after="40"/>
              <w:rPr>
                <w:sz w:val="16"/>
                <w:szCs w:val="16"/>
              </w:rPr>
            </w:pPr>
            <w:r w:rsidRPr="003F53BC">
              <w:rPr>
                <w:sz w:val="16"/>
                <w:szCs w:val="16"/>
              </w:rPr>
              <w:t>+ Allows finer-grained behaviour discovery</w:t>
            </w:r>
            <w:r w:rsidRPr="003F53BC">
              <w:rPr>
                <w:sz w:val="16"/>
                <w:szCs w:val="16"/>
              </w:rPr>
              <w:br/>
              <w:t>− Risk of over-fragmentation if too high</w:t>
            </w:r>
          </w:p>
        </w:tc>
        <w:tc>
          <w:tcPr>
            <w:tcW w:w="3456" w:type="dxa"/>
            <w:shd w:val="clear" w:color="auto" w:fill="E9F5FB"/>
          </w:tcPr>
          <w:p w14:paraId="5F58A3C7" w14:textId="77777777" w:rsidR="00744915" w:rsidRPr="003F53BC" w:rsidRDefault="00000000">
            <w:pPr>
              <w:spacing w:before="40" w:after="40"/>
              <w:rPr>
                <w:sz w:val="16"/>
                <w:szCs w:val="16"/>
              </w:rPr>
            </w:pPr>
            <w:r w:rsidRPr="003F53BC">
              <w:rPr>
                <w:sz w:val="16"/>
                <w:szCs w:val="16"/>
              </w:rPr>
              <w:t>+ Forces coarser, more stable clusters</w:t>
            </w:r>
            <w:r w:rsidRPr="003F53BC">
              <w:rPr>
                <w:sz w:val="16"/>
                <w:szCs w:val="16"/>
              </w:rPr>
              <w:br/>
              <w:t>− May merge genuinely distinct behaviours</w:t>
            </w:r>
          </w:p>
        </w:tc>
      </w:tr>
    </w:tbl>
    <w:p w14:paraId="3A3173B4" w14:textId="77777777" w:rsidR="00744915" w:rsidRPr="003F53BC" w:rsidRDefault="00744915">
      <w:pPr>
        <w:spacing w:after="80"/>
        <w:rPr>
          <w:sz w:val="16"/>
          <w:szCs w:val="16"/>
        </w:rPr>
      </w:pPr>
    </w:p>
    <w:p w14:paraId="1630974F" w14:textId="77777777" w:rsidR="00744915" w:rsidRPr="003F53BC" w:rsidRDefault="00000000">
      <w:pPr>
        <w:pStyle w:val="Heading2"/>
        <w:spacing w:before="160" w:after="80"/>
        <w:rPr>
          <w:sz w:val="16"/>
          <w:szCs w:val="16"/>
        </w:rPr>
      </w:pPr>
      <w:bookmarkStart w:id="60" w:name="_Toc231218916"/>
      <w:r w:rsidRPr="003F53BC">
        <w:rPr>
          <w:color w:val="1B7FA8"/>
          <w:sz w:val="16"/>
          <w:szCs w:val="16"/>
        </w:rPr>
        <w:lastRenderedPageBreak/>
        <w:t>8.3  Common Tuning Workflows</w:t>
      </w:r>
      <w:bookmarkEnd w:id="60"/>
    </w:p>
    <w:p w14:paraId="61298026" w14:textId="77777777" w:rsidR="00744915" w:rsidRPr="003F53BC" w:rsidRDefault="00000000">
      <w:pPr>
        <w:pStyle w:val="Heading3"/>
        <w:spacing w:before="160" w:after="80"/>
        <w:rPr>
          <w:sz w:val="16"/>
          <w:szCs w:val="16"/>
        </w:rPr>
      </w:pPr>
      <w:bookmarkStart w:id="61" w:name="_Toc231218917"/>
      <w:r w:rsidRPr="003F53BC">
        <w:rPr>
          <w:color w:val="1B7FA8"/>
          <w:sz w:val="16"/>
          <w:szCs w:val="16"/>
        </w:rPr>
        <w:t>Too Many Clusters (&gt; 20)</w:t>
      </w:r>
      <w:bookmarkEnd w:id="61"/>
    </w:p>
    <w:p w14:paraId="10261277" w14:textId="77777777" w:rsidR="00744915" w:rsidRPr="003F53BC" w:rsidRDefault="00000000">
      <w:pPr>
        <w:spacing w:before="40" w:after="120"/>
        <w:rPr>
          <w:sz w:val="16"/>
          <w:szCs w:val="16"/>
        </w:rPr>
      </w:pPr>
      <w:r w:rsidRPr="003F53BC">
        <w:rPr>
          <w:sz w:val="16"/>
          <w:szCs w:val="16"/>
        </w:rPr>
        <w:t>1. Increase n_neighbors to 80–100.</w:t>
      </w:r>
      <w:r w:rsidRPr="003F53BC">
        <w:rPr>
          <w:sz w:val="16"/>
          <w:szCs w:val="16"/>
        </w:rPr>
        <w:br/>
        <w:t>2. Ensure HDBSCAN method is eom (default).</w:t>
      </w:r>
      <w:r w:rsidRPr="003F53BC">
        <w:rPr>
          <w:sz w:val="16"/>
          <w:szCs w:val="16"/>
        </w:rPr>
        <w:br/>
        <w:t>3. Set Preferred range high to 15.</w:t>
      </w:r>
      <w:r w:rsidRPr="003F53BC">
        <w:rPr>
          <w:sz w:val="16"/>
          <w:szCs w:val="16"/>
        </w:rPr>
        <w:br/>
        <w:t>4. Re-run Step 3.</w:t>
      </w:r>
    </w:p>
    <w:p w14:paraId="1F9F1ED9" w14:textId="77777777" w:rsidR="00744915" w:rsidRPr="003F53BC" w:rsidRDefault="00000000">
      <w:pPr>
        <w:pStyle w:val="Heading3"/>
        <w:spacing w:before="160" w:after="80"/>
        <w:rPr>
          <w:sz w:val="16"/>
          <w:szCs w:val="16"/>
        </w:rPr>
      </w:pPr>
      <w:bookmarkStart w:id="62" w:name="_Toc231218918"/>
      <w:r w:rsidRPr="003F53BC">
        <w:rPr>
          <w:color w:val="1B7FA8"/>
          <w:sz w:val="16"/>
          <w:szCs w:val="16"/>
        </w:rPr>
        <w:t>Too Few Clusters (&lt; 4)</w:t>
      </w:r>
      <w:bookmarkEnd w:id="62"/>
    </w:p>
    <w:p w14:paraId="366F267A" w14:textId="77777777" w:rsidR="00744915" w:rsidRPr="003F53BC" w:rsidRDefault="00000000">
      <w:pPr>
        <w:spacing w:before="40" w:after="120"/>
        <w:rPr>
          <w:sz w:val="16"/>
          <w:szCs w:val="16"/>
        </w:rPr>
      </w:pPr>
      <w:r w:rsidRPr="003F53BC">
        <w:rPr>
          <w:sz w:val="16"/>
          <w:szCs w:val="16"/>
        </w:rPr>
        <w:t>1. Decrease n_neighbors to 30–40.</w:t>
      </w:r>
      <w:r w:rsidRPr="003F53BC">
        <w:rPr>
          <w:sz w:val="16"/>
          <w:szCs w:val="16"/>
        </w:rPr>
        <w:br/>
        <w:t>2. Try HDBSCAN method leaf.</w:t>
      </w:r>
      <w:r w:rsidRPr="003F53BC">
        <w:rPr>
          <w:sz w:val="16"/>
          <w:szCs w:val="16"/>
        </w:rPr>
        <w:br/>
        <w:t>3. Set Preferred range to 10–25.</w:t>
      </w:r>
      <w:r w:rsidRPr="003F53BC">
        <w:rPr>
          <w:sz w:val="16"/>
          <w:szCs w:val="16"/>
        </w:rPr>
        <w:br/>
        <w:t>4. Verify FPS is set correctly.</w:t>
      </w:r>
      <w:r w:rsidRPr="003F53BC">
        <w:rPr>
          <w:sz w:val="16"/>
          <w:szCs w:val="16"/>
        </w:rPr>
        <w:br/>
        <w:t>5. Check recordings are long enough: each session should have ≥ 5 minutes.</w:t>
      </w:r>
    </w:p>
    <w:p w14:paraId="6123E046" w14:textId="77777777" w:rsidR="00744915" w:rsidRPr="003F53BC" w:rsidRDefault="00000000">
      <w:pPr>
        <w:pStyle w:val="Heading3"/>
        <w:spacing w:before="160" w:after="80"/>
        <w:rPr>
          <w:sz w:val="16"/>
          <w:szCs w:val="16"/>
        </w:rPr>
      </w:pPr>
      <w:bookmarkStart w:id="63" w:name="_Toc231218919"/>
      <w:r w:rsidRPr="003F53BC">
        <w:rPr>
          <w:color w:val="1B7FA8"/>
          <w:sz w:val="16"/>
          <w:szCs w:val="16"/>
        </w:rPr>
        <w:t>CUDA Out of Memory</w:t>
      </w:r>
      <w:bookmarkEnd w:id="63"/>
    </w:p>
    <w:p w14:paraId="385FC1FC" w14:textId="77777777" w:rsidR="00744915" w:rsidRPr="003F53BC" w:rsidRDefault="00000000">
      <w:pPr>
        <w:spacing w:before="40" w:after="120"/>
        <w:rPr>
          <w:sz w:val="16"/>
          <w:szCs w:val="16"/>
        </w:rPr>
      </w:pPr>
      <w:r w:rsidRPr="003F53BC">
        <w:rPr>
          <w:sz w:val="16"/>
          <w:szCs w:val="16"/>
        </w:rPr>
        <w:t>1. Smart Adapt auto-halves batch size and retries — no action needed.</w:t>
      </w:r>
      <w:r w:rsidRPr="003F53BC">
        <w:rPr>
          <w:sz w:val="16"/>
          <w:szCs w:val="16"/>
        </w:rPr>
        <w:br/>
        <w:t>2. In manual mode, set dlc_inf_batch to 4 or 8 in Advanced DLC Parameters.</w:t>
      </w:r>
      <w:r w:rsidRPr="003F53BC">
        <w:rPr>
          <w:sz w:val="16"/>
          <w:szCs w:val="16"/>
        </w:rPr>
        <w:br/>
        <w:t>3. Increase cooldown to 30 s.</w:t>
      </w:r>
      <w:r w:rsidRPr="003F53BC">
        <w:rPr>
          <w:sz w:val="16"/>
          <w:szCs w:val="16"/>
        </w:rPr>
        <w:br/>
        <w:t>4. Close other GPU applications before running.</w:t>
      </w:r>
    </w:p>
    <w:p w14:paraId="4CA1B13F" w14:textId="77777777" w:rsidR="00744915" w:rsidRPr="003F53BC" w:rsidRDefault="00000000">
      <w:pPr>
        <w:pStyle w:val="Heading3"/>
        <w:spacing w:before="160" w:after="80"/>
        <w:rPr>
          <w:sz w:val="16"/>
          <w:szCs w:val="16"/>
        </w:rPr>
      </w:pPr>
      <w:bookmarkStart w:id="64" w:name="_Toc231218920"/>
      <w:r w:rsidRPr="003F53BC">
        <w:rPr>
          <w:color w:val="1B7FA8"/>
          <w:sz w:val="16"/>
          <w:szCs w:val="16"/>
        </w:rPr>
        <w:t>Targeting a Specific Cluster Count</w:t>
      </w:r>
      <w:bookmarkEnd w:id="64"/>
    </w:p>
    <w:p w14:paraId="72198969" w14:textId="77777777" w:rsidR="00744915" w:rsidRPr="003F53BC" w:rsidRDefault="00000000">
      <w:pPr>
        <w:spacing w:before="40" w:after="120"/>
        <w:rPr>
          <w:sz w:val="16"/>
          <w:szCs w:val="16"/>
        </w:rPr>
      </w:pPr>
      <w:r w:rsidRPr="003F53BC">
        <w:rPr>
          <w:sz w:val="16"/>
          <w:szCs w:val="16"/>
        </w:rPr>
        <w:t>1. Open Advanced CUBE Parameters → Cluster Count Guidance.</w:t>
      </w:r>
      <w:r w:rsidRPr="003F53BC">
        <w:rPr>
          <w:sz w:val="16"/>
          <w:szCs w:val="16"/>
        </w:rPr>
        <w:br/>
        <w:t>2. Set Target cluster count to your desired N.</w:t>
      </w:r>
      <w:r w:rsidRPr="003F53BC">
        <w:rPr>
          <w:sz w:val="16"/>
          <w:szCs w:val="16"/>
        </w:rPr>
        <w:br/>
        <w:t>3. Click Apply &amp; Close.</w:t>
      </w:r>
      <w:r w:rsidRPr="003F53BC">
        <w:rPr>
          <w:sz w:val="16"/>
          <w:szCs w:val="16"/>
        </w:rPr>
        <w:br/>
        <w:t>4. Re-run Step 3.</w:t>
      </w:r>
      <w:r w:rsidRPr="003F53BC">
        <w:rPr>
          <w:sz w:val="16"/>
          <w:szCs w:val="16"/>
        </w:rPr>
        <w:br/>
        <w:t>5. If result is still far from target, reduce n_neighbors (finer UMAP structure).</w:t>
      </w:r>
    </w:p>
    <w:tbl>
      <w:tblPr>
        <w:tblW w:w="0" w:type="auto"/>
        <w:jc w:val="center"/>
        <w:tblLook w:val="04A0" w:firstRow="1" w:lastRow="0" w:firstColumn="1" w:lastColumn="0" w:noHBand="0" w:noVBand="1"/>
      </w:tblPr>
      <w:tblGrid>
        <w:gridCol w:w="9406"/>
      </w:tblGrid>
      <w:tr w:rsidR="00744915" w:rsidRPr="003F53BC" w14:paraId="602DFEDF" w14:textId="77777777">
        <w:trPr>
          <w:jc w:val="center"/>
        </w:trPr>
        <w:tc>
          <w:tcPr>
            <w:tcW w:w="9406" w:type="dxa"/>
            <w:tcBorders>
              <w:top w:val="single" w:sz="4" w:space="0" w:color="E0A800"/>
              <w:left w:val="single" w:sz="4" w:space="0" w:color="E0A800"/>
              <w:bottom w:val="single" w:sz="4" w:space="0" w:color="E0A800"/>
              <w:right w:val="single" w:sz="4" w:space="0" w:color="E0A800"/>
            </w:tcBorders>
            <w:shd w:val="clear" w:color="auto" w:fill="FFF8E1"/>
          </w:tcPr>
          <w:p w14:paraId="58B984F1" w14:textId="77777777" w:rsidR="00744915" w:rsidRPr="003F53BC" w:rsidRDefault="00000000">
            <w:pPr>
              <w:spacing w:before="80" w:after="80"/>
              <w:ind w:left="144" w:right="144"/>
              <w:rPr>
                <w:sz w:val="16"/>
                <w:szCs w:val="16"/>
              </w:rPr>
            </w:pPr>
            <w:r w:rsidRPr="003F53BC">
              <w:rPr>
                <w:b/>
                <w:sz w:val="16"/>
                <w:szCs w:val="16"/>
              </w:rPr>
              <w:t xml:space="preserve">⚠  Note: </w:t>
            </w:r>
            <w:r w:rsidRPr="003F53BC">
              <w:rPr>
                <w:sz w:val="16"/>
                <w:szCs w:val="16"/>
              </w:rPr>
              <w:t>After changing parameters in Advanced CUBE Parameters, always click Apply &amp; Close before clicking Run Clustering. Parameters are only saved to the session when the dialog is closed with Apply.</w:t>
            </w:r>
          </w:p>
        </w:tc>
      </w:tr>
    </w:tbl>
    <w:p w14:paraId="5F978B60" w14:textId="77777777" w:rsidR="00744915" w:rsidRPr="003F53BC" w:rsidRDefault="00744915">
      <w:pPr>
        <w:spacing w:after="40"/>
        <w:rPr>
          <w:sz w:val="16"/>
          <w:szCs w:val="16"/>
        </w:rPr>
      </w:pPr>
    </w:p>
    <w:p w14:paraId="53CABDF6" w14:textId="77777777" w:rsidR="00744915" w:rsidRPr="003F53BC" w:rsidRDefault="00000000">
      <w:pPr>
        <w:pStyle w:val="Heading2"/>
        <w:spacing w:before="160" w:after="80"/>
        <w:rPr>
          <w:sz w:val="16"/>
          <w:szCs w:val="16"/>
        </w:rPr>
      </w:pPr>
      <w:bookmarkStart w:id="65" w:name="_Toc231218921"/>
      <w:r w:rsidRPr="003F53BC">
        <w:rPr>
          <w:color w:val="1B7FA8"/>
          <w:sz w:val="16"/>
          <w:szCs w:val="16"/>
        </w:rPr>
        <w:t>8.4  Complete DLC Parameter Reference</w:t>
      </w:r>
      <w:bookmarkEnd w:id="65"/>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212"/>
        <w:gridCol w:w="2339"/>
        <w:gridCol w:w="1501"/>
        <w:gridCol w:w="1199"/>
        <w:gridCol w:w="2371"/>
      </w:tblGrid>
      <w:tr w:rsidR="00744915" w:rsidRPr="003F53BC" w14:paraId="59A591C0" w14:textId="77777777">
        <w:tc>
          <w:tcPr>
            <w:tcW w:w="2448" w:type="dxa"/>
            <w:shd w:val="clear" w:color="auto" w:fill="1A3A5C"/>
          </w:tcPr>
          <w:p w14:paraId="23E66946" w14:textId="77777777" w:rsidR="00744915" w:rsidRPr="003F53BC" w:rsidRDefault="00000000">
            <w:pPr>
              <w:spacing w:before="60" w:after="60"/>
              <w:rPr>
                <w:sz w:val="16"/>
                <w:szCs w:val="16"/>
              </w:rPr>
            </w:pPr>
            <w:r w:rsidRPr="003F53BC">
              <w:rPr>
                <w:b/>
                <w:color w:val="FFFFFF"/>
                <w:sz w:val="16"/>
                <w:szCs w:val="16"/>
              </w:rPr>
              <w:t>Parameter</w:t>
            </w:r>
          </w:p>
        </w:tc>
        <w:tc>
          <w:tcPr>
            <w:tcW w:w="2592" w:type="dxa"/>
            <w:shd w:val="clear" w:color="auto" w:fill="1A3A5C"/>
          </w:tcPr>
          <w:p w14:paraId="59617347" w14:textId="77777777" w:rsidR="00744915" w:rsidRPr="003F53BC" w:rsidRDefault="00000000">
            <w:pPr>
              <w:spacing w:before="60" w:after="60"/>
              <w:rPr>
                <w:sz w:val="16"/>
                <w:szCs w:val="16"/>
              </w:rPr>
            </w:pPr>
            <w:r w:rsidRPr="003F53BC">
              <w:rPr>
                <w:b/>
                <w:color w:val="FFFFFF"/>
                <w:sz w:val="16"/>
                <w:szCs w:val="16"/>
              </w:rPr>
              <w:t>Location</w:t>
            </w:r>
          </w:p>
        </w:tc>
        <w:tc>
          <w:tcPr>
            <w:tcW w:w="1584" w:type="dxa"/>
            <w:shd w:val="clear" w:color="auto" w:fill="1A3A5C"/>
          </w:tcPr>
          <w:p w14:paraId="0A904443" w14:textId="77777777" w:rsidR="00744915" w:rsidRPr="003F53BC" w:rsidRDefault="00000000">
            <w:pPr>
              <w:spacing w:before="60" w:after="60"/>
              <w:rPr>
                <w:sz w:val="16"/>
                <w:szCs w:val="16"/>
              </w:rPr>
            </w:pPr>
            <w:r w:rsidRPr="003F53BC">
              <w:rPr>
                <w:b/>
                <w:color w:val="FFFFFF"/>
                <w:sz w:val="16"/>
                <w:szCs w:val="16"/>
              </w:rPr>
              <w:t>Default</w:t>
            </w:r>
          </w:p>
        </w:tc>
        <w:tc>
          <w:tcPr>
            <w:tcW w:w="1296" w:type="dxa"/>
            <w:shd w:val="clear" w:color="auto" w:fill="1A3A5C"/>
          </w:tcPr>
          <w:p w14:paraId="5B976D2B" w14:textId="77777777" w:rsidR="00744915" w:rsidRPr="003F53BC" w:rsidRDefault="00000000">
            <w:pPr>
              <w:spacing w:before="60" w:after="60"/>
              <w:rPr>
                <w:sz w:val="16"/>
                <w:szCs w:val="16"/>
              </w:rPr>
            </w:pPr>
            <w:r w:rsidRPr="003F53BC">
              <w:rPr>
                <w:b/>
                <w:color w:val="FFFFFF"/>
                <w:sz w:val="16"/>
                <w:szCs w:val="16"/>
              </w:rPr>
              <w:t>Range</w:t>
            </w:r>
          </w:p>
        </w:tc>
        <w:tc>
          <w:tcPr>
            <w:tcW w:w="2592" w:type="dxa"/>
            <w:shd w:val="clear" w:color="auto" w:fill="1A3A5C"/>
          </w:tcPr>
          <w:p w14:paraId="5B43F89D" w14:textId="77777777" w:rsidR="00744915" w:rsidRPr="003F53BC" w:rsidRDefault="00000000">
            <w:pPr>
              <w:spacing w:before="60" w:after="60"/>
              <w:rPr>
                <w:sz w:val="16"/>
                <w:szCs w:val="16"/>
              </w:rPr>
            </w:pPr>
            <w:r w:rsidRPr="003F53BC">
              <w:rPr>
                <w:b/>
                <w:color w:val="FFFFFF"/>
                <w:sz w:val="16"/>
                <w:szCs w:val="16"/>
              </w:rPr>
              <w:t>Notes</w:t>
            </w:r>
          </w:p>
        </w:tc>
      </w:tr>
      <w:tr w:rsidR="00744915" w:rsidRPr="003F53BC" w14:paraId="4A7B0966" w14:textId="77777777">
        <w:tc>
          <w:tcPr>
            <w:tcW w:w="2448" w:type="dxa"/>
          </w:tcPr>
          <w:p w14:paraId="3FD5501C" w14:textId="77777777" w:rsidR="00744915" w:rsidRPr="003F53BC" w:rsidRDefault="00000000">
            <w:pPr>
              <w:spacing w:before="40" w:after="40"/>
              <w:rPr>
                <w:sz w:val="16"/>
                <w:szCs w:val="16"/>
              </w:rPr>
            </w:pPr>
            <w:r w:rsidRPr="003F53BC">
              <w:rPr>
                <w:sz w:val="16"/>
                <w:szCs w:val="16"/>
              </w:rPr>
              <w:t>Resolution</w:t>
            </w:r>
          </w:p>
        </w:tc>
        <w:tc>
          <w:tcPr>
            <w:tcW w:w="2592" w:type="dxa"/>
          </w:tcPr>
          <w:p w14:paraId="756F2872" w14:textId="77777777" w:rsidR="00744915" w:rsidRPr="003F53BC" w:rsidRDefault="00000000">
            <w:pPr>
              <w:spacing w:before="40" w:after="40"/>
              <w:rPr>
                <w:sz w:val="16"/>
                <w:szCs w:val="16"/>
              </w:rPr>
            </w:pPr>
            <w:r w:rsidRPr="003F53BC">
              <w:rPr>
                <w:sz w:val="16"/>
                <w:szCs w:val="16"/>
              </w:rPr>
              <w:t>DLC &amp; Prep Settings</w:t>
            </w:r>
          </w:p>
        </w:tc>
        <w:tc>
          <w:tcPr>
            <w:tcW w:w="1584" w:type="dxa"/>
          </w:tcPr>
          <w:p w14:paraId="446F9B4B" w14:textId="77777777" w:rsidR="00744915" w:rsidRPr="003F53BC" w:rsidRDefault="00000000">
            <w:pPr>
              <w:spacing w:before="40" w:after="40"/>
              <w:rPr>
                <w:sz w:val="16"/>
                <w:szCs w:val="16"/>
              </w:rPr>
            </w:pPr>
            <w:r w:rsidRPr="003F53BC">
              <w:rPr>
                <w:sz w:val="16"/>
                <w:szCs w:val="16"/>
              </w:rPr>
              <w:t>Long-edge 1280</w:t>
            </w:r>
          </w:p>
        </w:tc>
        <w:tc>
          <w:tcPr>
            <w:tcW w:w="1296" w:type="dxa"/>
          </w:tcPr>
          <w:p w14:paraId="08A56C15" w14:textId="77777777" w:rsidR="00744915" w:rsidRPr="003F53BC" w:rsidRDefault="00000000">
            <w:pPr>
              <w:spacing w:before="40" w:after="40"/>
              <w:rPr>
                <w:sz w:val="16"/>
                <w:szCs w:val="16"/>
              </w:rPr>
            </w:pPr>
            <w:r w:rsidRPr="003F53BC">
              <w:rPr>
                <w:sz w:val="16"/>
                <w:szCs w:val="16"/>
              </w:rPr>
              <w:t>640–1920</w:t>
            </w:r>
          </w:p>
        </w:tc>
        <w:tc>
          <w:tcPr>
            <w:tcW w:w="2592" w:type="dxa"/>
          </w:tcPr>
          <w:p w14:paraId="4D302151" w14:textId="77777777" w:rsidR="00744915" w:rsidRPr="003F53BC" w:rsidRDefault="00000000">
            <w:pPr>
              <w:spacing w:before="40" w:after="40"/>
              <w:rPr>
                <w:sz w:val="16"/>
                <w:szCs w:val="16"/>
              </w:rPr>
            </w:pPr>
            <w:r w:rsidRPr="003F53BC">
              <w:rPr>
                <w:sz w:val="16"/>
                <w:szCs w:val="16"/>
              </w:rPr>
              <w:t>Lower = faster inference, less VRAM</w:t>
            </w:r>
          </w:p>
        </w:tc>
      </w:tr>
      <w:tr w:rsidR="00744915" w:rsidRPr="003F53BC" w14:paraId="3432681B" w14:textId="77777777">
        <w:tc>
          <w:tcPr>
            <w:tcW w:w="2448" w:type="dxa"/>
            <w:shd w:val="clear" w:color="auto" w:fill="E9F5FB"/>
          </w:tcPr>
          <w:p w14:paraId="6D247A40" w14:textId="77777777" w:rsidR="00744915" w:rsidRPr="003F53BC" w:rsidRDefault="00000000">
            <w:pPr>
              <w:spacing w:before="40" w:after="40"/>
              <w:rPr>
                <w:sz w:val="16"/>
                <w:szCs w:val="16"/>
              </w:rPr>
            </w:pPr>
            <w:r w:rsidRPr="003F53BC">
              <w:rPr>
                <w:sz w:val="16"/>
                <w:szCs w:val="16"/>
              </w:rPr>
              <w:t>Video adaptation</w:t>
            </w:r>
          </w:p>
        </w:tc>
        <w:tc>
          <w:tcPr>
            <w:tcW w:w="2592" w:type="dxa"/>
            <w:shd w:val="clear" w:color="auto" w:fill="E9F5FB"/>
          </w:tcPr>
          <w:p w14:paraId="2B72CE2E" w14:textId="77777777" w:rsidR="00744915" w:rsidRPr="003F53BC" w:rsidRDefault="00000000">
            <w:pPr>
              <w:spacing w:before="40" w:after="40"/>
              <w:rPr>
                <w:sz w:val="16"/>
                <w:szCs w:val="16"/>
              </w:rPr>
            </w:pPr>
            <w:r w:rsidRPr="003F53BC">
              <w:rPr>
                <w:sz w:val="16"/>
                <w:szCs w:val="16"/>
              </w:rPr>
              <w:t>DLC &amp; Prep Settings</w:t>
            </w:r>
          </w:p>
        </w:tc>
        <w:tc>
          <w:tcPr>
            <w:tcW w:w="1584" w:type="dxa"/>
            <w:shd w:val="clear" w:color="auto" w:fill="E9F5FB"/>
          </w:tcPr>
          <w:p w14:paraId="6E5C87F6" w14:textId="77777777" w:rsidR="00744915" w:rsidRPr="003F53BC" w:rsidRDefault="00000000">
            <w:pPr>
              <w:spacing w:before="40" w:after="40"/>
              <w:rPr>
                <w:sz w:val="16"/>
                <w:szCs w:val="16"/>
              </w:rPr>
            </w:pPr>
            <w:r w:rsidRPr="003F53BC">
              <w:rPr>
                <w:sz w:val="16"/>
                <w:szCs w:val="16"/>
              </w:rPr>
              <w:t>On</w:t>
            </w:r>
          </w:p>
        </w:tc>
        <w:tc>
          <w:tcPr>
            <w:tcW w:w="1296" w:type="dxa"/>
            <w:shd w:val="clear" w:color="auto" w:fill="E9F5FB"/>
          </w:tcPr>
          <w:p w14:paraId="6ED8CC9E" w14:textId="77777777" w:rsidR="00744915" w:rsidRPr="003F53BC" w:rsidRDefault="00000000">
            <w:pPr>
              <w:spacing w:before="40" w:after="40"/>
              <w:rPr>
                <w:sz w:val="16"/>
                <w:szCs w:val="16"/>
              </w:rPr>
            </w:pPr>
            <w:r w:rsidRPr="003F53BC">
              <w:rPr>
                <w:sz w:val="16"/>
                <w:szCs w:val="16"/>
              </w:rPr>
              <w:t>On/Off</w:t>
            </w:r>
          </w:p>
        </w:tc>
        <w:tc>
          <w:tcPr>
            <w:tcW w:w="2592" w:type="dxa"/>
            <w:shd w:val="clear" w:color="auto" w:fill="E9F5FB"/>
          </w:tcPr>
          <w:p w14:paraId="0E2ECB1A" w14:textId="77777777" w:rsidR="00744915" w:rsidRPr="003F53BC" w:rsidRDefault="00000000">
            <w:pPr>
              <w:spacing w:before="40" w:after="40"/>
              <w:rPr>
                <w:sz w:val="16"/>
                <w:szCs w:val="16"/>
              </w:rPr>
            </w:pPr>
            <w:r w:rsidRPr="003F53BC">
              <w:rPr>
                <w:sz w:val="16"/>
                <w:szCs w:val="16"/>
              </w:rPr>
              <w:t>Off = base model only; faster but no domain correction</w:t>
            </w:r>
          </w:p>
        </w:tc>
      </w:tr>
      <w:tr w:rsidR="00744915" w:rsidRPr="003F53BC" w14:paraId="434E5F87" w14:textId="77777777">
        <w:tc>
          <w:tcPr>
            <w:tcW w:w="2448" w:type="dxa"/>
          </w:tcPr>
          <w:p w14:paraId="0CD0AE7A" w14:textId="77777777" w:rsidR="00744915" w:rsidRPr="003F53BC" w:rsidRDefault="00000000">
            <w:pPr>
              <w:spacing w:before="40" w:after="40"/>
              <w:rPr>
                <w:sz w:val="16"/>
                <w:szCs w:val="16"/>
              </w:rPr>
            </w:pPr>
            <w:r w:rsidRPr="003F53BC">
              <w:rPr>
                <w:sz w:val="16"/>
                <w:szCs w:val="16"/>
              </w:rPr>
              <w:t>Smart Adapt (v3)</w:t>
            </w:r>
          </w:p>
        </w:tc>
        <w:tc>
          <w:tcPr>
            <w:tcW w:w="2592" w:type="dxa"/>
          </w:tcPr>
          <w:p w14:paraId="3CC2298E" w14:textId="77777777" w:rsidR="00744915" w:rsidRPr="003F53BC" w:rsidRDefault="00000000">
            <w:pPr>
              <w:spacing w:before="40" w:after="40"/>
              <w:rPr>
                <w:sz w:val="16"/>
                <w:szCs w:val="16"/>
              </w:rPr>
            </w:pPr>
            <w:r w:rsidRPr="003F53BC">
              <w:rPr>
                <w:sz w:val="16"/>
                <w:szCs w:val="16"/>
              </w:rPr>
              <w:t>DLC &amp; Prep Settings</w:t>
            </w:r>
          </w:p>
        </w:tc>
        <w:tc>
          <w:tcPr>
            <w:tcW w:w="1584" w:type="dxa"/>
          </w:tcPr>
          <w:p w14:paraId="7FC0FF01" w14:textId="77777777" w:rsidR="00744915" w:rsidRPr="003F53BC" w:rsidRDefault="00000000">
            <w:pPr>
              <w:spacing w:before="40" w:after="40"/>
              <w:rPr>
                <w:sz w:val="16"/>
                <w:szCs w:val="16"/>
              </w:rPr>
            </w:pPr>
            <w:r w:rsidRPr="003F53BC">
              <w:rPr>
                <w:sz w:val="16"/>
                <w:szCs w:val="16"/>
              </w:rPr>
              <w:t>Off</w:t>
            </w:r>
          </w:p>
        </w:tc>
        <w:tc>
          <w:tcPr>
            <w:tcW w:w="1296" w:type="dxa"/>
          </w:tcPr>
          <w:p w14:paraId="2A03C213" w14:textId="77777777" w:rsidR="00744915" w:rsidRPr="003F53BC" w:rsidRDefault="00000000">
            <w:pPr>
              <w:spacing w:before="40" w:after="40"/>
              <w:rPr>
                <w:sz w:val="16"/>
                <w:szCs w:val="16"/>
              </w:rPr>
            </w:pPr>
            <w:r w:rsidRPr="003F53BC">
              <w:rPr>
                <w:sz w:val="16"/>
                <w:szCs w:val="16"/>
              </w:rPr>
              <w:t>On/Off</w:t>
            </w:r>
          </w:p>
        </w:tc>
        <w:tc>
          <w:tcPr>
            <w:tcW w:w="2592" w:type="dxa"/>
          </w:tcPr>
          <w:p w14:paraId="6D391E5A" w14:textId="77777777" w:rsidR="00744915" w:rsidRPr="003F53BC" w:rsidRDefault="00000000">
            <w:pPr>
              <w:spacing w:before="40" w:after="40"/>
              <w:rPr>
                <w:sz w:val="16"/>
                <w:szCs w:val="16"/>
              </w:rPr>
            </w:pPr>
            <w:r w:rsidRPr="003F53BC">
              <w:rPr>
                <w:sz w:val="16"/>
                <w:szCs w:val="16"/>
              </w:rPr>
              <w:t>Adapt once, run all; recommended for ≥5 videos</w:t>
            </w:r>
          </w:p>
        </w:tc>
      </w:tr>
      <w:tr w:rsidR="00744915" w:rsidRPr="003F53BC" w14:paraId="74C39954" w14:textId="77777777">
        <w:tc>
          <w:tcPr>
            <w:tcW w:w="2448" w:type="dxa"/>
            <w:shd w:val="clear" w:color="auto" w:fill="E9F5FB"/>
          </w:tcPr>
          <w:p w14:paraId="30B38933" w14:textId="77777777" w:rsidR="00744915" w:rsidRPr="003F53BC" w:rsidRDefault="00000000">
            <w:pPr>
              <w:spacing w:before="40" w:after="40"/>
              <w:rPr>
                <w:sz w:val="16"/>
                <w:szCs w:val="16"/>
              </w:rPr>
            </w:pPr>
            <w:r w:rsidRPr="003F53BC">
              <w:rPr>
                <w:sz w:val="16"/>
                <w:szCs w:val="16"/>
              </w:rPr>
              <w:t>Adapt epochs</w:t>
            </w:r>
          </w:p>
        </w:tc>
        <w:tc>
          <w:tcPr>
            <w:tcW w:w="2592" w:type="dxa"/>
            <w:shd w:val="clear" w:color="auto" w:fill="E9F5FB"/>
          </w:tcPr>
          <w:p w14:paraId="72A3241E" w14:textId="77777777" w:rsidR="00744915" w:rsidRPr="003F53BC" w:rsidRDefault="00000000">
            <w:pPr>
              <w:spacing w:before="40" w:after="40"/>
              <w:rPr>
                <w:sz w:val="16"/>
                <w:szCs w:val="16"/>
              </w:rPr>
            </w:pPr>
            <w:r w:rsidRPr="003F53BC">
              <w:rPr>
                <w:sz w:val="16"/>
                <w:szCs w:val="16"/>
              </w:rPr>
              <w:t>Advanced DLC Parameters</w:t>
            </w:r>
          </w:p>
        </w:tc>
        <w:tc>
          <w:tcPr>
            <w:tcW w:w="1584" w:type="dxa"/>
            <w:shd w:val="clear" w:color="auto" w:fill="E9F5FB"/>
          </w:tcPr>
          <w:p w14:paraId="77AD94BF" w14:textId="77777777" w:rsidR="00744915" w:rsidRPr="003F53BC" w:rsidRDefault="00000000">
            <w:pPr>
              <w:spacing w:before="40" w:after="40"/>
              <w:rPr>
                <w:sz w:val="16"/>
                <w:szCs w:val="16"/>
              </w:rPr>
            </w:pPr>
            <w:r w:rsidRPr="003F53BC">
              <w:rPr>
                <w:sz w:val="16"/>
                <w:szCs w:val="16"/>
              </w:rPr>
              <w:t>15</w:t>
            </w:r>
          </w:p>
        </w:tc>
        <w:tc>
          <w:tcPr>
            <w:tcW w:w="1296" w:type="dxa"/>
            <w:shd w:val="clear" w:color="auto" w:fill="E9F5FB"/>
          </w:tcPr>
          <w:p w14:paraId="59305B59" w14:textId="77777777" w:rsidR="00744915" w:rsidRPr="003F53BC" w:rsidRDefault="00000000">
            <w:pPr>
              <w:spacing w:before="40" w:after="40"/>
              <w:rPr>
                <w:sz w:val="16"/>
                <w:szCs w:val="16"/>
              </w:rPr>
            </w:pPr>
            <w:r w:rsidRPr="003F53BC">
              <w:rPr>
                <w:sz w:val="16"/>
                <w:szCs w:val="16"/>
              </w:rPr>
              <w:t>5–50</w:t>
            </w:r>
          </w:p>
        </w:tc>
        <w:tc>
          <w:tcPr>
            <w:tcW w:w="2592" w:type="dxa"/>
            <w:shd w:val="clear" w:color="auto" w:fill="E9F5FB"/>
          </w:tcPr>
          <w:p w14:paraId="2F2D37D4" w14:textId="77777777" w:rsidR="00744915" w:rsidRPr="003F53BC" w:rsidRDefault="00000000">
            <w:pPr>
              <w:spacing w:before="40" w:after="40"/>
              <w:rPr>
                <w:sz w:val="16"/>
                <w:szCs w:val="16"/>
              </w:rPr>
            </w:pPr>
            <w:r w:rsidRPr="003F53BC">
              <w:rPr>
                <w:sz w:val="16"/>
                <w:szCs w:val="16"/>
              </w:rPr>
              <w:t>More epochs = slower, potentially better fit</w:t>
            </w:r>
          </w:p>
        </w:tc>
      </w:tr>
      <w:tr w:rsidR="00744915" w:rsidRPr="003F53BC" w14:paraId="785268B3" w14:textId="77777777">
        <w:tc>
          <w:tcPr>
            <w:tcW w:w="2448" w:type="dxa"/>
          </w:tcPr>
          <w:p w14:paraId="0EDE1924" w14:textId="77777777" w:rsidR="00744915" w:rsidRPr="003F53BC" w:rsidRDefault="00000000">
            <w:pPr>
              <w:spacing w:before="40" w:after="40"/>
              <w:rPr>
                <w:sz w:val="16"/>
                <w:szCs w:val="16"/>
              </w:rPr>
            </w:pPr>
            <w:r w:rsidRPr="003F53BC">
              <w:rPr>
                <w:sz w:val="16"/>
                <w:szCs w:val="16"/>
              </w:rPr>
              <w:t>pcutoff</w:t>
            </w:r>
          </w:p>
        </w:tc>
        <w:tc>
          <w:tcPr>
            <w:tcW w:w="2592" w:type="dxa"/>
          </w:tcPr>
          <w:p w14:paraId="797723A9" w14:textId="77777777" w:rsidR="00744915" w:rsidRPr="003F53BC" w:rsidRDefault="00000000">
            <w:pPr>
              <w:spacing w:before="40" w:after="40"/>
              <w:rPr>
                <w:sz w:val="16"/>
                <w:szCs w:val="16"/>
              </w:rPr>
            </w:pPr>
            <w:r w:rsidRPr="003F53BC">
              <w:rPr>
                <w:sz w:val="16"/>
                <w:szCs w:val="16"/>
              </w:rPr>
              <w:t>Advanced DLC Parameters</w:t>
            </w:r>
          </w:p>
        </w:tc>
        <w:tc>
          <w:tcPr>
            <w:tcW w:w="1584" w:type="dxa"/>
          </w:tcPr>
          <w:p w14:paraId="6AA00354" w14:textId="77777777" w:rsidR="00744915" w:rsidRPr="003F53BC" w:rsidRDefault="00000000">
            <w:pPr>
              <w:spacing w:before="40" w:after="40"/>
              <w:rPr>
                <w:sz w:val="16"/>
                <w:szCs w:val="16"/>
              </w:rPr>
            </w:pPr>
            <w:r w:rsidRPr="003F53BC">
              <w:rPr>
                <w:sz w:val="16"/>
                <w:szCs w:val="16"/>
              </w:rPr>
              <w:t>0.50</w:t>
            </w:r>
          </w:p>
        </w:tc>
        <w:tc>
          <w:tcPr>
            <w:tcW w:w="1296" w:type="dxa"/>
          </w:tcPr>
          <w:p w14:paraId="17AC8DF3" w14:textId="77777777" w:rsidR="00744915" w:rsidRPr="003F53BC" w:rsidRDefault="00000000">
            <w:pPr>
              <w:spacing w:before="40" w:after="40"/>
              <w:rPr>
                <w:sz w:val="16"/>
                <w:szCs w:val="16"/>
              </w:rPr>
            </w:pPr>
            <w:r w:rsidRPr="003F53BC">
              <w:rPr>
                <w:sz w:val="16"/>
                <w:szCs w:val="16"/>
              </w:rPr>
              <w:t>0.0–1.0</w:t>
            </w:r>
          </w:p>
        </w:tc>
        <w:tc>
          <w:tcPr>
            <w:tcW w:w="2592" w:type="dxa"/>
          </w:tcPr>
          <w:p w14:paraId="51CE7459" w14:textId="77777777" w:rsidR="00744915" w:rsidRPr="003F53BC" w:rsidRDefault="00000000">
            <w:pPr>
              <w:spacing w:before="40" w:after="40"/>
              <w:rPr>
                <w:sz w:val="16"/>
                <w:szCs w:val="16"/>
              </w:rPr>
            </w:pPr>
            <w:r w:rsidRPr="003F53BC">
              <w:rPr>
                <w:sz w:val="16"/>
                <w:szCs w:val="16"/>
              </w:rPr>
              <w:t>Keypoint confidence threshold</w:t>
            </w:r>
          </w:p>
        </w:tc>
      </w:tr>
      <w:tr w:rsidR="00744915" w:rsidRPr="003F53BC" w14:paraId="57558ABC" w14:textId="77777777">
        <w:tc>
          <w:tcPr>
            <w:tcW w:w="2448" w:type="dxa"/>
            <w:shd w:val="clear" w:color="auto" w:fill="E9F5FB"/>
          </w:tcPr>
          <w:p w14:paraId="0C878A39" w14:textId="77777777" w:rsidR="00744915" w:rsidRPr="003F53BC" w:rsidRDefault="00000000">
            <w:pPr>
              <w:spacing w:before="40" w:after="40"/>
              <w:rPr>
                <w:sz w:val="16"/>
                <w:szCs w:val="16"/>
              </w:rPr>
            </w:pPr>
            <w:r w:rsidRPr="003F53BC">
              <w:rPr>
                <w:sz w:val="16"/>
                <w:szCs w:val="16"/>
              </w:rPr>
              <w:t>Pseudo-label threshold</w:t>
            </w:r>
          </w:p>
        </w:tc>
        <w:tc>
          <w:tcPr>
            <w:tcW w:w="2592" w:type="dxa"/>
            <w:shd w:val="clear" w:color="auto" w:fill="E9F5FB"/>
          </w:tcPr>
          <w:p w14:paraId="46CE7576" w14:textId="77777777" w:rsidR="00744915" w:rsidRPr="003F53BC" w:rsidRDefault="00000000">
            <w:pPr>
              <w:spacing w:before="40" w:after="40"/>
              <w:rPr>
                <w:sz w:val="16"/>
                <w:szCs w:val="16"/>
              </w:rPr>
            </w:pPr>
            <w:r w:rsidRPr="003F53BC">
              <w:rPr>
                <w:sz w:val="16"/>
                <w:szCs w:val="16"/>
              </w:rPr>
              <w:t>Advanced DLC Parameters</w:t>
            </w:r>
          </w:p>
        </w:tc>
        <w:tc>
          <w:tcPr>
            <w:tcW w:w="1584" w:type="dxa"/>
            <w:shd w:val="clear" w:color="auto" w:fill="E9F5FB"/>
          </w:tcPr>
          <w:p w14:paraId="797D1804" w14:textId="77777777" w:rsidR="00744915" w:rsidRPr="003F53BC" w:rsidRDefault="00000000">
            <w:pPr>
              <w:spacing w:before="40" w:after="40"/>
              <w:rPr>
                <w:sz w:val="16"/>
                <w:szCs w:val="16"/>
              </w:rPr>
            </w:pPr>
            <w:r w:rsidRPr="003F53BC">
              <w:rPr>
                <w:sz w:val="16"/>
                <w:szCs w:val="16"/>
              </w:rPr>
              <w:t>0.50</w:t>
            </w:r>
          </w:p>
        </w:tc>
        <w:tc>
          <w:tcPr>
            <w:tcW w:w="1296" w:type="dxa"/>
            <w:shd w:val="clear" w:color="auto" w:fill="E9F5FB"/>
          </w:tcPr>
          <w:p w14:paraId="4F0F3DB9" w14:textId="77777777" w:rsidR="00744915" w:rsidRPr="003F53BC" w:rsidRDefault="00000000">
            <w:pPr>
              <w:spacing w:before="40" w:after="40"/>
              <w:rPr>
                <w:sz w:val="16"/>
                <w:szCs w:val="16"/>
              </w:rPr>
            </w:pPr>
            <w:r w:rsidRPr="003F53BC">
              <w:rPr>
                <w:sz w:val="16"/>
                <w:szCs w:val="16"/>
              </w:rPr>
              <w:t>0.0–1.0</w:t>
            </w:r>
          </w:p>
        </w:tc>
        <w:tc>
          <w:tcPr>
            <w:tcW w:w="2592" w:type="dxa"/>
            <w:shd w:val="clear" w:color="auto" w:fill="E9F5FB"/>
          </w:tcPr>
          <w:p w14:paraId="16BFCE2E" w14:textId="77777777" w:rsidR="00744915" w:rsidRPr="003F53BC" w:rsidRDefault="00000000">
            <w:pPr>
              <w:spacing w:before="40" w:after="40"/>
              <w:rPr>
                <w:sz w:val="16"/>
                <w:szCs w:val="16"/>
              </w:rPr>
            </w:pPr>
            <w:r w:rsidRPr="003F53BC">
              <w:rPr>
                <w:sz w:val="16"/>
                <w:szCs w:val="16"/>
              </w:rPr>
              <w:t>Min confidence for adaptation training frames</w:t>
            </w:r>
          </w:p>
        </w:tc>
      </w:tr>
      <w:tr w:rsidR="00744915" w:rsidRPr="003F53BC" w14:paraId="4983C5C8" w14:textId="77777777">
        <w:tc>
          <w:tcPr>
            <w:tcW w:w="2448" w:type="dxa"/>
          </w:tcPr>
          <w:p w14:paraId="07B827D7" w14:textId="77777777" w:rsidR="00744915" w:rsidRPr="003F53BC" w:rsidRDefault="00000000">
            <w:pPr>
              <w:spacing w:before="40" w:after="40"/>
              <w:rPr>
                <w:sz w:val="16"/>
                <w:szCs w:val="16"/>
              </w:rPr>
            </w:pPr>
            <w:r w:rsidRPr="003F53BC">
              <w:rPr>
                <w:sz w:val="16"/>
                <w:szCs w:val="16"/>
              </w:rPr>
              <w:t>Filter type</w:t>
            </w:r>
          </w:p>
        </w:tc>
        <w:tc>
          <w:tcPr>
            <w:tcW w:w="2592" w:type="dxa"/>
          </w:tcPr>
          <w:p w14:paraId="3EDD18E8" w14:textId="77777777" w:rsidR="00744915" w:rsidRPr="003F53BC" w:rsidRDefault="00000000">
            <w:pPr>
              <w:spacing w:before="40" w:after="40"/>
              <w:rPr>
                <w:sz w:val="16"/>
                <w:szCs w:val="16"/>
              </w:rPr>
            </w:pPr>
            <w:r w:rsidRPr="003F53BC">
              <w:rPr>
                <w:sz w:val="16"/>
                <w:szCs w:val="16"/>
              </w:rPr>
              <w:t>DLC &amp; Prep Settings</w:t>
            </w:r>
          </w:p>
        </w:tc>
        <w:tc>
          <w:tcPr>
            <w:tcW w:w="1584" w:type="dxa"/>
          </w:tcPr>
          <w:p w14:paraId="43113FCB" w14:textId="77777777" w:rsidR="00744915" w:rsidRPr="003F53BC" w:rsidRDefault="00000000">
            <w:pPr>
              <w:spacing w:before="40" w:after="40"/>
              <w:rPr>
                <w:sz w:val="16"/>
                <w:szCs w:val="16"/>
              </w:rPr>
            </w:pPr>
            <w:r w:rsidRPr="003F53BC">
              <w:rPr>
                <w:sz w:val="16"/>
                <w:szCs w:val="16"/>
              </w:rPr>
              <w:t>Med→Gauss</w:t>
            </w:r>
          </w:p>
        </w:tc>
        <w:tc>
          <w:tcPr>
            <w:tcW w:w="1296" w:type="dxa"/>
          </w:tcPr>
          <w:p w14:paraId="07C91B7A" w14:textId="77777777" w:rsidR="00744915" w:rsidRPr="003F53BC" w:rsidRDefault="00000000">
            <w:pPr>
              <w:spacing w:before="40" w:after="40"/>
              <w:rPr>
                <w:sz w:val="16"/>
                <w:szCs w:val="16"/>
              </w:rPr>
            </w:pPr>
            <w:r w:rsidRPr="003F53BC">
              <w:rPr>
                <w:sz w:val="16"/>
                <w:szCs w:val="16"/>
              </w:rPr>
              <w:t>See §3.9</w:t>
            </w:r>
          </w:p>
        </w:tc>
        <w:tc>
          <w:tcPr>
            <w:tcW w:w="2592" w:type="dxa"/>
          </w:tcPr>
          <w:p w14:paraId="492FCACC" w14:textId="77777777" w:rsidR="00744915" w:rsidRPr="003F53BC" w:rsidRDefault="00000000">
            <w:pPr>
              <w:spacing w:before="40" w:after="40"/>
              <w:rPr>
                <w:sz w:val="16"/>
                <w:szCs w:val="16"/>
              </w:rPr>
            </w:pPr>
            <w:r w:rsidRPr="003F53BC">
              <w:rPr>
                <w:sz w:val="16"/>
                <w:szCs w:val="16"/>
              </w:rPr>
              <w:t>Applied to H5 after inference</w:t>
            </w:r>
          </w:p>
        </w:tc>
      </w:tr>
      <w:tr w:rsidR="00744915" w:rsidRPr="003F53BC" w14:paraId="2C7683E2" w14:textId="77777777">
        <w:tc>
          <w:tcPr>
            <w:tcW w:w="2448" w:type="dxa"/>
            <w:shd w:val="clear" w:color="auto" w:fill="E9F5FB"/>
          </w:tcPr>
          <w:p w14:paraId="5F47630B" w14:textId="77777777" w:rsidR="00744915" w:rsidRPr="003F53BC" w:rsidRDefault="00000000">
            <w:pPr>
              <w:spacing w:before="40" w:after="40"/>
              <w:rPr>
                <w:sz w:val="16"/>
                <w:szCs w:val="16"/>
              </w:rPr>
            </w:pPr>
            <w:r w:rsidRPr="003F53BC">
              <w:rPr>
                <w:sz w:val="16"/>
                <w:szCs w:val="16"/>
              </w:rPr>
              <w:t>Cooldown</w:t>
            </w:r>
          </w:p>
        </w:tc>
        <w:tc>
          <w:tcPr>
            <w:tcW w:w="2592" w:type="dxa"/>
            <w:shd w:val="clear" w:color="auto" w:fill="E9F5FB"/>
          </w:tcPr>
          <w:p w14:paraId="50AF9195" w14:textId="77777777" w:rsidR="00744915" w:rsidRPr="003F53BC" w:rsidRDefault="00000000">
            <w:pPr>
              <w:spacing w:before="40" w:after="40"/>
              <w:rPr>
                <w:sz w:val="16"/>
                <w:szCs w:val="16"/>
              </w:rPr>
            </w:pPr>
            <w:r w:rsidRPr="003F53BC">
              <w:rPr>
                <w:sz w:val="16"/>
                <w:szCs w:val="16"/>
              </w:rPr>
              <w:t>DLC &amp; Prep Settings</w:t>
            </w:r>
          </w:p>
        </w:tc>
        <w:tc>
          <w:tcPr>
            <w:tcW w:w="1584" w:type="dxa"/>
            <w:shd w:val="clear" w:color="auto" w:fill="E9F5FB"/>
          </w:tcPr>
          <w:p w14:paraId="7A70F33E" w14:textId="77777777" w:rsidR="00744915" w:rsidRPr="003F53BC" w:rsidRDefault="00000000">
            <w:pPr>
              <w:spacing w:before="40" w:after="40"/>
              <w:rPr>
                <w:sz w:val="16"/>
                <w:szCs w:val="16"/>
              </w:rPr>
            </w:pPr>
            <w:r w:rsidRPr="003F53BC">
              <w:rPr>
                <w:sz w:val="16"/>
                <w:szCs w:val="16"/>
              </w:rPr>
              <w:t>15 s</w:t>
            </w:r>
          </w:p>
        </w:tc>
        <w:tc>
          <w:tcPr>
            <w:tcW w:w="1296" w:type="dxa"/>
            <w:shd w:val="clear" w:color="auto" w:fill="E9F5FB"/>
          </w:tcPr>
          <w:p w14:paraId="5A3083DD" w14:textId="77777777" w:rsidR="00744915" w:rsidRPr="003F53BC" w:rsidRDefault="00000000">
            <w:pPr>
              <w:spacing w:before="40" w:after="40"/>
              <w:rPr>
                <w:sz w:val="16"/>
                <w:szCs w:val="16"/>
              </w:rPr>
            </w:pPr>
            <w:r w:rsidRPr="003F53BC">
              <w:rPr>
                <w:sz w:val="16"/>
                <w:szCs w:val="16"/>
              </w:rPr>
              <w:t>0–120 s</w:t>
            </w:r>
          </w:p>
        </w:tc>
        <w:tc>
          <w:tcPr>
            <w:tcW w:w="2592" w:type="dxa"/>
            <w:shd w:val="clear" w:color="auto" w:fill="E9F5FB"/>
          </w:tcPr>
          <w:p w14:paraId="123F9652" w14:textId="77777777" w:rsidR="00744915" w:rsidRPr="003F53BC" w:rsidRDefault="00000000">
            <w:pPr>
              <w:spacing w:before="40" w:after="40"/>
              <w:rPr>
                <w:sz w:val="16"/>
                <w:szCs w:val="16"/>
              </w:rPr>
            </w:pPr>
            <w:r w:rsidRPr="003F53BC">
              <w:rPr>
                <w:sz w:val="16"/>
                <w:szCs w:val="16"/>
              </w:rPr>
              <w:t>GPU recovery pause between videos</w:t>
            </w:r>
          </w:p>
        </w:tc>
      </w:tr>
    </w:tbl>
    <w:p w14:paraId="59AE4280" w14:textId="77777777" w:rsidR="00744915" w:rsidRPr="003F53BC" w:rsidRDefault="00744915">
      <w:pPr>
        <w:spacing w:after="80"/>
        <w:rPr>
          <w:sz w:val="16"/>
          <w:szCs w:val="16"/>
        </w:rPr>
      </w:pPr>
    </w:p>
    <w:p w14:paraId="0D3A1AB2" w14:textId="77777777" w:rsidR="00744915" w:rsidRPr="003F53BC" w:rsidRDefault="00000000">
      <w:pPr>
        <w:pStyle w:val="Heading2"/>
        <w:spacing w:before="160" w:after="80"/>
        <w:rPr>
          <w:sz w:val="16"/>
          <w:szCs w:val="16"/>
        </w:rPr>
      </w:pPr>
      <w:bookmarkStart w:id="66" w:name="_Toc231218922"/>
      <w:r w:rsidRPr="003F53BC">
        <w:rPr>
          <w:color w:val="1B7FA8"/>
          <w:sz w:val="16"/>
          <w:szCs w:val="16"/>
        </w:rPr>
        <w:t>8.5  Complete CUBE Clustering Parameter Reference</w:t>
      </w:r>
      <w:bookmarkEnd w:id="66"/>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255"/>
        <w:gridCol w:w="1227"/>
        <w:gridCol w:w="699"/>
        <w:gridCol w:w="743"/>
        <w:gridCol w:w="4698"/>
      </w:tblGrid>
      <w:tr w:rsidR="00744915" w:rsidRPr="003F53BC" w14:paraId="53354ED4" w14:textId="77777777">
        <w:tc>
          <w:tcPr>
            <w:tcW w:w="2448" w:type="dxa"/>
            <w:shd w:val="clear" w:color="auto" w:fill="1A3A5C"/>
          </w:tcPr>
          <w:p w14:paraId="091ECB40" w14:textId="77777777" w:rsidR="00744915" w:rsidRPr="003F53BC" w:rsidRDefault="00000000">
            <w:pPr>
              <w:spacing w:before="60" w:after="60"/>
              <w:rPr>
                <w:sz w:val="16"/>
                <w:szCs w:val="16"/>
              </w:rPr>
            </w:pPr>
            <w:r w:rsidRPr="003F53BC">
              <w:rPr>
                <w:b/>
                <w:color w:val="FFFFFF"/>
                <w:sz w:val="16"/>
                <w:szCs w:val="16"/>
              </w:rPr>
              <w:t>Parameter</w:t>
            </w:r>
          </w:p>
        </w:tc>
        <w:tc>
          <w:tcPr>
            <w:tcW w:w="1296" w:type="dxa"/>
            <w:shd w:val="clear" w:color="auto" w:fill="1A3A5C"/>
          </w:tcPr>
          <w:p w14:paraId="7D680CA5" w14:textId="77777777" w:rsidR="00744915" w:rsidRPr="003F53BC" w:rsidRDefault="00000000">
            <w:pPr>
              <w:spacing w:before="60" w:after="60"/>
              <w:rPr>
                <w:sz w:val="16"/>
                <w:szCs w:val="16"/>
              </w:rPr>
            </w:pPr>
            <w:r w:rsidRPr="003F53BC">
              <w:rPr>
                <w:b/>
                <w:color w:val="FFFFFF"/>
                <w:sz w:val="16"/>
                <w:szCs w:val="16"/>
              </w:rPr>
              <w:t>Default</w:t>
            </w:r>
          </w:p>
        </w:tc>
        <w:tc>
          <w:tcPr>
            <w:tcW w:w="720" w:type="dxa"/>
            <w:shd w:val="clear" w:color="auto" w:fill="1A3A5C"/>
          </w:tcPr>
          <w:p w14:paraId="1BBA1133" w14:textId="77777777" w:rsidR="00744915" w:rsidRPr="003F53BC" w:rsidRDefault="00000000">
            <w:pPr>
              <w:spacing w:before="60" w:after="60"/>
              <w:rPr>
                <w:sz w:val="16"/>
                <w:szCs w:val="16"/>
              </w:rPr>
            </w:pPr>
            <w:r w:rsidRPr="003F53BC">
              <w:rPr>
                <w:b/>
                <w:color w:val="FFFFFF"/>
                <w:sz w:val="16"/>
                <w:szCs w:val="16"/>
              </w:rPr>
              <w:t>Min</w:t>
            </w:r>
          </w:p>
        </w:tc>
        <w:tc>
          <w:tcPr>
            <w:tcW w:w="720" w:type="dxa"/>
            <w:shd w:val="clear" w:color="auto" w:fill="1A3A5C"/>
          </w:tcPr>
          <w:p w14:paraId="4C32A3B9" w14:textId="77777777" w:rsidR="00744915" w:rsidRPr="003F53BC" w:rsidRDefault="00000000">
            <w:pPr>
              <w:spacing w:before="60" w:after="60"/>
              <w:rPr>
                <w:sz w:val="16"/>
                <w:szCs w:val="16"/>
              </w:rPr>
            </w:pPr>
            <w:r w:rsidRPr="003F53BC">
              <w:rPr>
                <w:b/>
                <w:color w:val="FFFFFF"/>
                <w:sz w:val="16"/>
                <w:szCs w:val="16"/>
              </w:rPr>
              <w:t>Max</w:t>
            </w:r>
          </w:p>
        </w:tc>
        <w:tc>
          <w:tcPr>
            <w:tcW w:w="5328" w:type="dxa"/>
            <w:shd w:val="clear" w:color="auto" w:fill="1A3A5C"/>
          </w:tcPr>
          <w:p w14:paraId="4DBFD403" w14:textId="77777777" w:rsidR="00744915" w:rsidRPr="003F53BC" w:rsidRDefault="00000000">
            <w:pPr>
              <w:spacing w:before="60" w:after="60"/>
              <w:rPr>
                <w:sz w:val="16"/>
                <w:szCs w:val="16"/>
              </w:rPr>
            </w:pPr>
            <w:r w:rsidRPr="003F53BC">
              <w:rPr>
                <w:b/>
                <w:color w:val="FFFFFF"/>
                <w:sz w:val="16"/>
                <w:szCs w:val="16"/>
              </w:rPr>
              <w:t>Notes</w:t>
            </w:r>
          </w:p>
        </w:tc>
      </w:tr>
      <w:tr w:rsidR="00744915" w:rsidRPr="003F53BC" w14:paraId="5B2A4B29" w14:textId="77777777">
        <w:tc>
          <w:tcPr>
            <w:tcW w:w="2448" w:type="dxa"/>
          </w:tcPr>
          <w:p w14:paraId="3F1E0FC1" w14:textId="77777777" w:rsidR="00744915" w:rsidRPr="003F53BC" w:rsidRDefault="00000000">
            <w:pPr>
              <w:spacing w:before="40" w:after="40"/>
              <w:rPr>
                <w:sz w:val="16"/>
                <w:szCs w:val="16"/>
              </w:rPr>
            </w:pPr>
            <w:r w:rsidRPr="003F53BC">
              <w:rPr>
                <w:sz w:val="16"/>
                <w:szCs w:val="16"/>
              </w:rPr>
              <w:t>Body normalisation</w:t>
            </w:r>
          </w:p>
        </w:tc>
        <w:tc>
          <w:tcPr>
            <w:tcW w:w="1296" w:type="dxa"/>
          </w:tcPr>
          <w:p w14:paraId="7F4F38CD" w14:textId="77777777" w:rsidR="00744915" w:rsidRPr="003F53BC" w:rsidRDefault="00000000">
            <w:pPr>
              <w:spacing w:before="40" w:after="40"/>
              <w:rPr>
                <w:sz w:val="16"/>
                <w:szCs w:val="16"/>
              </w:rPr>
            </w:pPr>
            <w:r w:rsidRPr="003F53BC">
              <w:rPr>
                <w:sz w:val="16"/>
                <w:szCs w:val="16"/>
              </w:rPr>
              <w:t>On</w:t>
            </w:r>
          </w:p>
        </w:tc>
        <w:tc>
          <w:tcPr>
            <w:tcW w:w="720" w:type="dxa"/>
          </w:tcPr>
          <w:p w14:paraId="1D42FA93" w14:textId="77777777" w:rsidR="00744915" w:rsidRPr="003F53BC" w:rsidRDefault="00000000">
            <w:pPr>
              <w:spacing w:before="40" w:after="40"/>
              <w:rPr>
                <w:sz w:val="16"/>
                <w:szCs w:val="16"/>
              </w:rPr>
            </w:pPr>
            <w:r w:rsidRPr="003F53BC">
              <w:rPr>
                <w:sz w:val="16"/>
                <w:szCs w:val="16"/>
              </w:rPr>
              <w:t>—</w:t>
            </w:r>
          </w:p>
        </w:tc>
        <w:tc>
          <w:tcPr>
            <w:tcW w:w="720" w:type="dxa"/>
          </w:tcPr>
          <w:p w14:paraId="2D9394AC" w14:textId="77777777" w:rsidR="00744915" w:rsidRPr="003F53BC" w:rsidRDefault="00000000">
            <w:pPr>
              <w:spacing w:before="40" w:after="40"/>
              <w:rPr>
                <w:sz w:val="16"/>
                <w:szCs w:val="16"/>
              </w:rPr>
            </w:pPr>
            <w:r w:rsidRPr="003F53BC">
              <w:rPr>
                <w:sz w:val="16"/>
                <w:szCs w:val="16"/>
              </w:rPr>
              <w:t>—</w:t>
            </w:r>
          </w:p>
        </w:tc>
        <w:tc>
          <w:tcPr>
            <w:tcW w:w="5328" w:type="dxa"/>
          </w:tcPr>
          <w:p w14:paraId="11BB57F7" w14:textId="77777777" w:rsidR="00744915" w:rsidRPr="003F53BC" w:rsidRDefault="00000000">
            <w:pPr>
              <w:spacing w:before="40" w:after="40"/>
              <w:rPr>
                <w:sz w:val="16"/>
                <w:szCs w:val="16"/>
              </w:rPr>
            </w:pPr>
            <w:r w:rsidRPr="003F53BC">
              <w:rPr>
                <w:sz w:val="16"/>
                <w:szCs w:val="16"/>
              </w:rPr>
              <w:t>Divide distances by nose-to-tailbase; disable only if these keypoints absent</w:t>
            </w:r>
          </w:p>
        </w:tc>
      </w:tr>
      <w:tr w:rsidR="00744915" w:rsidRPr="003F53BC" w14:paraId="54E47F0E" w14:textId="77777777">
        <w:tc>
          <w:tcPr>
            <w:tcW w:w="2448" w:type="dxa"/>
            <w:shd w:val="clear" w:color="auto" w:fill="E9F5FB"/>
          </w:tcPr>
          <w:p w14:paraId="00925916" w14:textId="77777777" w:rsidR="00744915" w:rsidRPr="003F53BC" w:rsidRDefault="00000000">
            <w:pPr>
              <w:spacing w:before="40" w:after="40"/>
              <w:rPr>
                <w:sz w:val="16"/>
                <w:szCs w:val="16"/>
              </w:rPr>
            </w:pPr>
            <w:r w:rsidRPr="003F53BC">
              <w:rPr>
                <w:sz w:val="16"/>
                <w:szCs w:val="16"/>
              </w:rPr>
              <w:lastRenderedPageBreak/>
              <w:t>PCA pre-reduction</w:t>
            </w:r>
          </w:p>
        </w:tc>
        <w:tc>
          <w:tcPr>
            <w:tcW w:w="1296" w:type="dxa"/>
            <w:shd w:val="clear" w:color="auto" w:fill="E9F5FB"/>
          </w:tcPr>
          <w:p w14:paraId="097057C5" w14:textId="77777777" w:rsidR="00744915" w:rsidRPr="003F53BC" w:rsidRDefault="00000000">
            <w:pPr>
              <w:spacing w:before="40" w:after="40"/>
              <w:rPr>
                <w:sz w:val="16"/>
                <w:szCs w:val="16"/>
              </w:rPr>
            </w:pPr>
            <w:r w:rsidRPr="003F53BC">
              <w:rPr>
                <w:sz w:val="16"/>
                <w:szCs w:val="16"/>
              </w:rPr>
              <w:t>auto</w:t>
            </w:r>
          </w:p>
        </w:tc>
        <w:tc>
          <w:tcPr>
            <w:tcW w:w="720" w:type="dxa"/>
            <w:shd w:val="clear" w:color="auto" w:fill="E9F5FB"/>
          </w:tcPr>
          <w:p w14:paraId="35E3CB94" w14:textId="77777777" w:rsidR="00744915" w:rsidRPr="003F53BC" w:rsidRDefault="00000000">
            <w:pPr>
              <w:spacing w:before="40" w:after="40"/>
              <w:rPr>
                <w:sz w:val="16"/>
                <w:szCs w:val="16"/>
              </w:rPr>
            </w:pPr>
            <w:r w:rsidRPr="003F53BC">
              <w:rPr>
                <w:sz w:val="16"/>
                <w:szCs w:val="16"/>
              </w:rPr>
              <w:t>—</w:t>
            </w:r>
          </w:p>
        </w:tc>
        <w:tc>
          <w:tcPr>
            <w:tcW w:w="720" w:type="dxa"/>
            <w:shd w:val="clear" w:color="auto" w:fill="E9F5FB"/>
          </w:tcPr>
          <w:p w14:paraId="7F05B5C8" w14:textId="77777777" w:rsidR="00744915" w:rsidRPr="003F53BC" w:rsidRDefault="00000000">
            <w:pPr>
              <w:spacing w:before="40" w:after="40"/>
              <w:rPr>
                <w:sz w:val="16"/>
                <w:szCs w:val="16"/>
              </w:rPr>
            </w:pPr>
            <w:r w:rsidRPr="003F53BC">
              <w:rPr>
                <w:sz w:val="16"/>
                <w:szCs w:val="16"/>
              </w:rPr>
              <w:t>—</w:t>
            </w:r>
          </w:p>
        </w:tc>
        <w:tc>
          <w:tcPr>
            <w:tcW w:w="5328" w:type="dxa"/>
            <w:shd w:val="clear" w:color="auto" w:fill="E9F5FB"/>
          </w:tcPr>
          <w:p w14:paraId="191BA70E" w14:textId="77777777" w:rsidR="00744915" w:rsidRPr="003F53BC" w:rsidRDefault="00000000">
            <w:pPr>
              <w:spacing w:before="40" w:after="40"/>
              <w:rPr>
                <w:sz w:val="16"/>
                <w:szCs w:val="16"/>
              </w:rPr>
            </w:pPr>
            <w:r w:rsidRPr="003F53BC">
              <w:rPr>
                <w:sz w:val="16"/>
                <w:szCs w:val="16"/>
              </w:rPr>
              <w:t>auto triggers PCA when features ≈ samples/5</w:t>
            </w:r>
          </w:p>
        </w:tc>
      </w:tr>
      <w:tr w:rsidR="00744915" w:rsidRPr="003F53BC" w14:paraId="0932C4C2" w14:textId="77777777">
        <w:tc>
          <w:tcPr>
            <w:tcW w:w="2448" w:type="dxa"/>
          </w:tcPr>
          <w:p w14:paraId="5CEB140D" w14:textId="77777777" w:rsidR="00744915" w:rsidRPr="003F53BC" w:rsidRDefault="00000000">
            <w:pPr>
              <w:spacing w:before="40" w:after="40"/>
              <w:rPr>
                <w:sz w:val="16"/>
                <w:szCs w:val="16"/>
              </w:rPr>
            </w:pPr>
            <w:r w:rsidRPr="003F53BC">
              <w:rPr>
                <w:sz w:val="16"/>
                <w:szCs w:val="16"/>
              </w:rPr>
              <w:t>Likelihood threshold</w:t>
            </w:r>
          </w:p>
        </w:tc>
        <w:tc>
          <w:tcPr>
            <w:tcW w:w="1296" w:type="dxa"/>
          </w:tcPr>
          <w:p w14:paraId="416D1A01" w14:textId="77777777" w:rsidR="00744915" w:rsidRPr="003F53BC" w:rsidRDefault="00000000">
            <w:pPr>
              <w:spacing w:before="40" w:after="40"/>
              <w:rPr>
                <w:sz w:val="16"/>
                <w:szCs w:val="16"/>
              </w:rPr>
            </w:pPr>
            <w:r w:rsidRPr="003F53BC">
              <w:rPr>
                <w:sz w:val="16"/>
                <w:szCs w:val="16"/>
              </w:rPr>
              <w:t>0.30</w:t>
            </w:r>
          </w:p>
        </w:tc>
        <w:tc>
          <w:tcPr>
            <w:tcW w:w="720" w:type="dxa"/>
          </w:tcPr>
          <w:p w14:paraId="118B65B1" w14:textId="77777777" w:rsidR="00744915" w:rsidRPr="003F53BC" w:rsidRDefault="00000000">
            <w:pPr>
              <w:spacing w:before="40" w:after="40"/>
              <w:rPr>
                <w:sz w:val="16"/>
                <w:szCs w:val="16"/>
              </w:rPr>
            </w:pPr>
            <w:r w:rsidRPr="003F53BC">
              <w:rPr>
                <w:sz w:val="16"/>
                <w:szCs w:val="16"/>
              </w:rPr>
              <w:t>0</w:t>
            </w:r>
          </w:p>
        </w:tc>
        <w:tc>
          <w:tcPr>
            <w:tcW w:w="720" w:type="dxa"/>
          </w:tcPr>
          <w:p w14:paraId="2BC8FC29" w14:textId="77777777" w:rsidR="00744915" w:rsidRPr="003F53BC" w:rsidRDefault="00000000">
            <w:pPr>
              <w:spacing w:before="40" w:after="40"/>
              <w:rPr>
                <w:sz w:val="16"/>
                <w:szCs w:val="16"/>
              </w:rPr>
            </w:pPr>
            <w:r w:rsidRPr="003F53BC">
              <w:rPr>
                <w:sz w:val="16"/>
                <w:szCs w:val="16"/>
              </w:rPr>
              <w:t>1.0</w:t>
            </w:r>
          </w:p>
        </w:tc>
        <w:tc>
          <w:tcPr>
            <w:tcW w:w="5328" w:type="dxa"/>
          </w:tcPr>
          <w:p w14:paraId="587E87F6" w14:textId="77777777" w:rsidR="00744915" w:rsidRPr="003F53BC" w:rsidRDefault="00000000">
            <w:pPr>
              <w:spacing w:before="40" w:after="40"/>
              <w:rPr>
                <w:sz w:val="16"/>
                <w:szCs w:val="16"/>
              </w:rPr>
            </w:pPr>
            <w:r w:rsidRPr="003F53BC">
              <w:rPr>
                <w:sz w:val="16"/>
                <w:szCs w:val="16"/>
              </w:rPr>
              <w:t>Keypoints below this excluded from feature computation</w:t>
            </w:r>
          </w:p>
        </w:tc>
      </w:tr>
      <w:tr w:rsidR="00744915" w:rsidRPr="003F53BC" w14:paraId="4D29E4E0" w14:textId="77777777">
        <w:tc>
          <w:tcPr>
            <w:tcW w:w="2448" w:type="dxa"/>
            <w:shd w:val="clear" w:color="auto" w:fill="E9F5FB"/>
          </w:tcPr>
          <w:p w14:paraId="7BB2F886" w14:textId="77777777" w:rsidR="00744915" w:rsidRPr="003F53BC" w:rsidRDefault="00000000">
            <w:pPr>
              <w:spacing w:before="40" w:after="40"/>
              <w:rPr>
                <w:sz w:val="16"/>
                <w:szCs w:val="16"/>
              </w:rPr>
            </w:pPr>
            <w:r w:rsidRPr="003F53BC">
              <w:rPr>
                <w:sz w:val="16"/>
                <w:szCs w:val="16"/>
              </w:rPr>
              <w:t>Boxcar smooth (s)</w:t>
            </w:r>
          </w:p>
        </w:tc>
        <w:tc>
          <w:tcPr>
            <w:tcW w:w="1296" w:type="dxa"/>
            <w:shd w:val="clear" w:color="auto" w:fill="E9F5FB"/>
          </w:tcPr>
          <w:p w14:paraId="1BF539C6" w14:textId="77777777" w:rsidR="00744915" w:rsidRPr="003F53BC" w:rsidRDefault="00000000">
            <w:pPr>
              <w:spacing w:before="40" w:after="40"/>
              <w:rPr>
                <w:sz w:val="16"/>
                <w:szCs w:val="16"/>
              </w:rPr>
            </w:pPr>
            <w:r w:rsidRPr="003F53BC">
              <w:rPr>
                <w:sz w:val="16"/>
                <w:szCs w:val="16"/>
              </w:rPr>
              <w:t>0.07 s</w:t>
            </w:r>
          </w:p>
        </w:tc>
        <w:tc>
          <w:tcPr>
            <w:tcW w:w="720" w:type="dxa"/>
            <w:shd w:val="clear" w:color="auto" w:fill="E9F5FB"/>
          </w:tcPr>
          <w:p w14:paraId="29B6159B" w14:textId="77777777" w:rsidR="00744915" w:rsidRPr="003F53BC" w:rsidRDefault="00000000">
            <w:pPr>
              <w:spacing w:before="40" w:after="40"/>
              <w:rPr>
                <w:sz w:val="16"/>
                <w:szCs w:val="16"/>
              </w:rPr>
            </w:pPr>
            <w:r w:rsidRPr="003F53BC">
              <w:rPr>
                <w:sz w:val="16"/>
                <w:szCs w:val="16"/>
              </w:rPr>
              <w:t>0</w:t>
            </w:r>
          </w:p>
        </w:tc>
        <w:tc>
          <w:tcPr>
            <w:tcW w:w="720" w:type="dxa"/>
            <w:shd w:val="clear" w:color="auto" w:fill="E9F5FB"/>
          </w:tcPr>
          <w:p w14:paraId="4967A962" w14:textId="77777777" w:rsidR="00744915" w:rsidRPr="003F53BC" w:rsidRDefault="00000000">
            <w:pPr>
              <w:spacing w:before="40" w:after="40"/>
              <w:rPr>
                <w:sz w:val="16"/>
                <w:szCs w:val="16"/>
              </w:rPr>
            </w:pPr>
            <w:r w:rsidRPr="003F53BC">
              <w:rPr>
                <w:sz w:val="16"/>
                <w:szCs w:val="16"/>
              </w:rPr>
              <w:t>0.5 s</w:t>
            </w:r>
          </w:p>
        </w:tc>
        <w:tc>
          <w:tcPr>
            <w:tcW w:w="5328" w:type="dxa"/>
            <w:shd w:val="clear" w:color="auto" w:fill="E9F5FB"/>
          </w:tcPr>
          <w:p w14:paraId="28D9F8C8" w14:textId="77777777" w:rsidR="00744915" w:rsidRPr="003F53BC" w:rsidRDefault="00000000">
            <w:pPr>
              <w:spacing w:before="40" w:after="40"/>
              <w:rPr>
                <w:sz w:val="16"/>
                <w:szCs w:val="16"/>
              </w:rPr>
            </w:pPr>
            <w:r w:rsidRPr="003F53BC">
              <w:rPr>
                <w:sz w:val="16"/>
                <w:szCs w:val="16"/>
              </w:rPr>
              <w:t>Smoothing window for velocity features</w:t>
            </w:r>
          </w:p>
        </w:tc>
      </w:tr>
      <w:tr w:rsidR="00744915" w:rsidRPr="003F53BC" w14:paraId="2A9F3CF5" w14:textId="77777777">
        <w:tc>
          <w:tcPr>
            <w:tcW w:w="2448" w:type="dxa"/>
          </w:tcPr>
          <w:p w14:paraId="5B3E4582" w14:textId="77777777" w:rsidR="00744915" w:rsidRPr="003F53BC" w:rsidRDefault="00000000">
            <w:pPr>
              <w:spacing w:before="40" w:after="40"/>
              <w:rPr>
                <w:sz w:val="16"/>
                <w:szCs w:val="16"/>
              </w:rPr>
            </w:pPr>
            <w:r w:rsidRPr="003F53BC">
              <w:rPr>
                <w:sz w:val="16"/>
                <w:szCs w:val="16"/>
              </w:rPr>
              <w:t>Full-data threshold</w:t>
            </w:r>
          </w:p>
        </w:tc>
        <w:tc>
          <w:tcPr>
            <w:tcW w:w="1296" w:type="dxa"/>
          </w:tcPr>
          <w:p w14:paraId="7EFD67C9" w14:textId="77777777" w:rsidR="00744915" w:rsidRPr="003F53BC" w:rsidRDefault="00000000">
            <w:pPr>
              <w:spacing w:before="40" w:after="40"/>
              <w:rPr>
                <w:sz w:val="16"/>
                <w:szCs w:val="16"/>
              </w:rPr>
            </w:pPr>
            <w:r w:rsidRPr="003F53BC">
              <w:rPr>
                <w:sz w:val="16"/>
                <w:szCs w:val="16"/>
              </w:rPr>
              <w:t>10,000</w:t>
            </w:r>
          </w:p>
        </w:tc>
        <w:tc>
          <w:tcPr>
            <w:tcW w:w="720" w:type="dxa"/>
          </w:tcPr>
          <w:p w14:paraId="5A8388DF" w14:textId="77777777" w:rsidR="00744915" w:rsidRPr="003F53BC" w:rsidRDefault="00000000">
            <w:pPr>
              <w:spacing w:before="40" w:after="40"/>
              <w:rPr>
                <w:sz w:val="16"/>
                <w:szCs w:val="16"/>
              </w:rPr>
            </w:pPr>
            <w:r w:rsidRPr="003F53BC">
              <w:rPr>
                <w:sz w:val="16"/>
                <w:szCs w:val="16"/>
              </w:rPr>
              <w:t>1,000</w:t>
            </w:r>
          </w:p>
        </w:tc>
        <w:tc>
          <w:tcPr>
            <w:tcW w:w="720" w:type="dxa"/>
          </w:tcPr>
          <w:p w14:paraId="0326C0C9" w14:textId="77777777" w:rsidR="00744915" w:rsidRPr="003F53BC" w:rsidRDefault="00000000">
            <w:pPr>
              <w:spacing w:before="40" w:after="40"/>
              <w:rPr>
                <w:sz w:val="16"/>
                <w:szCs w:val="16"/>
              </w:rPr>
            </w:pPr>
            <w:r w:rsidRPr="003F53BC">
              <w:rPr>
                <w:sz w:val="16"/>
                <w:szCs w:val="16"/>
              </w:rPr>
              <w:t>100,000</w:t>
            </w:r>
          </w:p>
        </w:tc>
        <w:tc>
          <w:tcPr>
            <w:tcW w:w="5328" w:type="dxa"/>
          </w:tcPr>
          <w:p w14:paraId="00BE9678" w14:textId="77777777" w:rsidR="00744915" w:rsidRPr="003F53BC" w:rsidRDefault="00000000">
            <w:pPr>
              <w:spacing w:before="40" w:after="40"/>
              <w:rPr>
                <w:sz w:val="16"/>
                <w:szCs w:val="16"/>
              </w:rPr>
            </w:pPr>
            <w:r w:rsidRPr="003F53BC">
              <w:rPr>
                <w:sz w:val="16"/>
                <w:szCs w:val="16"/>
              </w:rPr>
              <w:t>Use all bins for UMAP when count ≤ this</w:t>
            </w:r>
          </w:p>
        </w:tc>
      </w:tr>
      <w:tr w:rsidR="00744915" w:rsidRPr="003F53BC" w14:paraId="0E9BC44C" w14:textId="77777777">
        <w:tc>
          <w:tcPr>
            <w:tcW w:w="2448" w:type="dxa"/>
            <w:shd w:val="clear" w:color="auto" w:fill="E9F5FB"/>
          </w:tcPr>
          <w:p w14:paraId="39F258CB" w14:textId="77777777" w:rsidR="00744915" w:rsidRPr="003F53BC" w:rsidRDefault="00000000">
            <w:pPr>
              <w:spacing w:before="40" w:after="40"/>
              <w:rPr>
                <w:sz w:val="16"/>
                <w:szCs w:val="16"/>
              </w:rPr>
            </w:pPr>
            <w:r w:rsidRPr="003F53BC">
              <w:rPr>
                <w:sz w:val="16"/>
                <w:szCs w:val="16"/>
              </w:rPr>
              <w:t>n_neighbors</w:t>
            </w:r>
          </w:p>
        </w:tc>
        <w:tc>
          <w:tcPr>
            <w:tcW w:w="1296" w:type="dxa"/>
            <w:shd w:val="clear" w:color="auto" w:fill="E9F5FB"/>
          </w:tcPr>
          <w:p w14:paraId="2145299E" w14:textId="77777777" w:rsidR="00744915" w:rsidRPr="003F53BC" w:rsidRDefault="00000000">
            <w:pPr>
              <w:spacing w:before="40" w:after="40"/>
              <w:rPr>
                <w:sz w:val="16"/>
                <w:szCs w:val="16"/>
              </w:rPr>
            </w:pPr>
            <w:r w:rsidRPr="003F53BC">
              <w:rPr>
                <w:sz w:val="16"/>
                <w:szCs w:val="16"/>
              </w:rPr>
              <w:t>60</w:t>
            </w:r>
          </w:p>
        </w:tc>
        <w:tc>
          <w:tcPr>
            <w:tcW w:w="720" w:type="dxa"/>
            <w:shd w:val="clear" w:color="auto" w:fill="E9F5FB"/>
          </w:tcPr>
          <w:p w14:paraId="755A67AA" w14:textId="77777777" w:rsidR="00744915" w:rsidRPr="003F53BC" w:rsidRDefault="00000000">
            <w:pPr>
              <w:spacing w:before="40" w:after="40"/>
              <w:rPr>
                <w:sz w:val="16"/>
                <w:szCs w:val="16"/>
              </w:rPr>
            </w:pPr>
            <w:r w:rsidRPr="003F53BC">
              <w:rPr>
                <w:sz w:val="16"/>
                <w:szCs w:val="16"/>
              </w:rPr>
              <w:t>5</w:t>
            </w:r>
          </w:p>
        </w:tc>
        <w:tc>
          <w:tcPr>
            <w:tcW w:w="720" w:type="dxa"/>
            <w:shd w:val="clear" w:color="auto" w:fill="E9F5FB"/>
          </w:tcPr>
          <w:p w14:paraId="2847D9B9" w14:textId="77777777" w:rsidR="00744915" w:rsidRPr="003F53BC" w:rsidRDefault="00000000">
            <w:pPr>
              <w:spacing w:before="40" w:after="40"/>
              <w:rPr>
                <w:sz w:val="16"/>
                <w:szCs w:val="16"/>
              </w:rPr>
            </w:pPr>
            <w:r w:rsidRPr="003F53BC">
              <w:rPr>
                <w:sz w:val="16"/>
                <w:szCs w:val="16"/>
              </w:rPr>
              <w:t>300</w:t>
            </w:r>
          </w:p>
        </w:tc>
        <w:tc>
          <w:tcPr>
            <w:tcW w:w="5328" w:type="dxa"/>
            <w:shd w:val="clear" w:color="auto" w:fill="E9F5FB"/>
          </w:tcPr>
          <w:p w14:paraId="67785683" w14:textId="77777777" w:rsidR="00744915" w:rsidRPr="003F53BC" w:rsidRDefault="00000000">
            <w:pPr>
              <w:spacing w:before="40" w:after="40"/>
              <w:rPr>
                <w:sz w:val="16"/>
                <w:szCs w:val="16"/>
              </w:rPr>
            </w:pPr>
            <w:r w:rsidRPr="003F53BC">
              <w:rPr>
                <w:sz w:val="16"/>
                <w:szCs w:val="16"/>
              </w:rPr>
              <w:t>UMAP neighbourhood size</w:t>
            </w:r>
          </w:p>
        </w:tc>
      </w:tr>
      <w:tr w:rsidR="00744915" w:rsidRPr="003F53BC" w14:paraId="54985A62" w14:textId="77777777">
        <w:tc>
          <w:tcPr>
            <w:tcW w:w="2448" w:type="dxa"/>
          </w:tcPr>
          <w:p w14:paraId="08C64FE2" w14:textId="77777777" w:rsidR="00744915" w:rsidRPr="003F53BC" w:rsidRDefault="00000000">
            <w:pPr>
              <w:spacing w:before="40" w:after="40"/>
              <w:rPr>
                <w:sz w:val="16"/>
                <w:szCs w:val="16"/>
              </w:rPr>
            </w:pPr>
            <w:r w:rsidRPr="003F53BC">
              <w:rPr>
                <w:sz w:val="16"/>
                <w:szCs w:val="16"/>
              </w:rPr>
              <w:t>n_components</w:t>
            </w:r>
          </w:p>
        </w:tc>
        <w:tc>
          <w:tcPr>
            <w:tcW w:w="1296" w:type="dxa"/>
          </w:tcPr>
          <w:p w14:paraId="3AF35463" w14:textId="77777777" w:rsidR="00744915" w:rsidRPr="003F53BC" w:rsidRDefault="00000000">
            <w:pPr>
              <w:spacing w:before="40" w:after="40"/>
              <w:rPr>
                <w:sz w:val="16"/>
                <w:szCs w:val="16"/>
              </w:rPr>
            </w:pPr>
            <w:r w:rsidRPr="003F53BC">
              <w:rPr>
                <w:sz w:val="16"/>
                <w:szCs w:val="16"/>
              </w:rPr>
              <w:t>3</w:t>
            </w:r>
          </w:p>
        </w:tc>
        <w:tc>
          <w:tcPr>
            <w:tcW w:w="720" w:type="dxa"/>
          </w:tcPr>
          <w:p w14:paraId="23F93827" w14:textId="77777777" w:rsidR="00744915" w:rsidRPr="003F53BC" w:rsidRDefault="00000000">
            <w:pPr>
              <w:spacing w:before="40" w:after="40"/>
              <w:rPr>
                <w:sz w:val="16"/>
                <w:szCs w:val="16"/>
              </w:rPr>
            </w:pPr>
            <w:r w:rsidRPr="003F53BC">
              <w:rPr>
                <w:sz w:val="16"/>
                <w:szCs w:val="16"/>
              </w:rPr>
              <w:t>2</w:t>
            </w:r>
          </w:p>
        </w:tc>
        <w:tc>
          <w:tcPr>
            <w:tcW w:w="720" w:type="dxa"/>
          </w:tcPr>
          <w:p w14:paraId="2AEBF002" w14:textId="77777777" w:rsidR="00744915" w:rsidRPr="003F53BC" w:rsidRDefault="00000000">
            <w:pPr>
              <w:spacing w:before="40" w:after="40"/>
              <w:rPr>
                <w:sz w:val="16"/>
                <w:szCs w:val="16"/>
              </w:rPr>
            </w:pPr>
            <w:r w:rsidRPr="003F53BC">
              <w:rPr>
                <w:sz w:val="16"/>
                <w:szCs w:val="16"/>
              </w:rPr>
              <w:t>10</w:t>
            </w:r>
          </w:p>
        </w:tc>
        <w:tc>
          <w:tcPr>
            <w:tcW w:w="5328" w:type="dxa"/>
          </w:tcPr>
          <w:p w14:paraId="38634D46" w14:textId="77777777" w:rsidR="00744915" w:rsidRPr="003F53BC" w:rsidRDefault="00000000">
            <w:pPr>
              <w:spacing w:before="40" w:after="40"/>
              <w:rPr>
                <w:sz w:val="16"/>
                <w:szCs w:val="16"/>
              </w:rPr>
            </w:pPr>
            <w:r w:rsidRPr="003F53BC">
              <w:rPr>
                <w:sz w:val="16"/>
                <w:szCs w:val="16"/>
              </w:rPr>
              <w:t>UMAP output dimensions</w:t>
            </w:r>
          </w:p>
        </w:tc>
      </w:tr>
      <w:tr w:rsidR="00744915" w:rsidRPr="003F53BC" w14:paraId="47B543D6" w14:textId="77777777">
        <w:tc>
          <w:tcPr>
            <w:tcW w:w="2448" w:type="dxa"/>
            <w:shd w:val="clear" w:color="auto" w:fill="E9F5FB"/>
          </w:tcPr>
          <w:p w14:paraId="73D04747" w14:textId="77777777" w:rsidR="00744915" w:rsidRPr="003F53BC" w:rsidRDefault="00000000">
            <w:pPr>
              <w:spacing w:before="40" w:after="40"/>
              <w:rPr>
                <w:sz w:val="16"/>
                <w:szCs w:val="16"/>
              </w:rPr>
            </w:pPr>
            <w:r w:rsidRPr="003F53BC">
              <w:rPr>
                <w:sz w:val="16"/>
                <w:szCs w:val="16"/>
              </w:rPr>
              <w:t>min_dist</w:t>
            </w:r>
          </w:p>
        </w:tc>
        <w:tc>
          <w:tcPr>
            <w:tcW w:w="1296" w:type="dxa"/>
            <w:shd w:val="clear" w:color="auto" w:fill="E9F5FB"/>
          </w:tcPr>
          <w:p w14:paraId="184B5B4B" w14:textId="77777777" w:rsidR="00744915" w:rsidRPr="003F53BC" w:rsidRDefault="00000000">
            <w:pPr>
              <w:spacing w:before="40" w:after="40"/>
              <w:rPr>
                <w:sz w:val="16"/>
                <w:szCs w:val="16"/>
              </w:rPr>
            </w:pPr>
            <w:r w:rsidRPr="003F53BC">
              <w:rPr>
                <w:sz w:val="16"/>
                <w:szCs w:val="16"/>
              </w:rPr>
              <w:t>0.10</w:t>
            </w:r>
          </w:p>
        </w:tc>
        <w:tc>
          <w:tcPr>
            <w:tcW w:w="720" w:type="dxa"/>
            <w:shd w:val="clear" w:color="auto" w:fill="E9F5FB"/>
          </w:tcPr>
          <w:p w14:paraId="1DFA0053" w14:textId="77777777" w:rsidR="00744915" w:rsidRPr="003F53BC" w:rsidRDefault="00000000">
            <w:pPr>
              <w:spacing w:before="40" w:after="40"/>
              <w:rPr>
                <w:sz w:val="16"/>
                <w:szCs w:val="16"/>
              </w:rPr>
            </w:pPr>
            <w:r w:rsidRPr="003F53BC">
              <w:rPr>
                <w:sz w:val="16"/>
                <w:szCs w:val="16"/>
              </w:rPr>
              <w:t>0.0</w:t>
            </w:r>
          </w:p>
        </w:tc>
        <w:tc>
          <w:tcPr>
            <w:tcW w:w="720" w:type="dxa"/>
            <w:shd w:val="clear" w:color="auto" w:fill="E9F5FB"/>
          </w:tcPr>
          <w:p w14:paraId="1AEB2CD9" w14:textId="77777777" w:rsidR="00744915" w:rsidRPr="003F53BC" w:rsidRDefault="00000000">
            <w:pPr>
              <w:spacing w:before="40" w:after="40"/>
              <w:rPr>
                <w:sz w:val="16"/>
                <w:szCs w:val="16"/>
              </w:rPr>
            </w:pPr>
            <w:r w:rsidRPr="003F53BC">
              <w:rPr>
                <w:sz w:val="16"/>
                <w:szCs w:val="16"/>
              </w:rPr>
              <w:t>1.0</w:t>
            </w:r>
          </w:p>
        </w:tc>
        <w:tc>
          <w:tcPr>
            <w:tcW w:w="5328" w:type="dxa"/>
            <w:shd w:val="clear" w:color="auto" w:fill="E9F5FB"/>
          </w:tcPr>
          <w:p w14:paraId="4B243941" w14:textId="77777777" w:rsidR="00744915" w:rsidRPr="003F53BC" w:rsidRDefault="00000000">
            <w:pPr>
              <w:spacing w:before="40" w:after="40"/>
              <w:rPr>
                <w:sz w:val="16"/>
                <w:szCs w:val="16"/>
              </w:rPr>
            </w:pPr>
            <w:r w:rsidRPr="003F53BC">
              <w:rPr>
                <w:sz w:val="16"/>
                <w:szCs w:val="16"/>
              </w:rPr>
              <w:t>Point compactness in UMAP embedding</w:t>
            </w:r>
          </w:p>
        </w:tc>
      </w:tr>
      <w:tr w:rsidR="00744915" w:rsidRPr="003F53BC" w14:paraId="58976DCF" w14:textId="77777777">
        <w:tc>
          <w:tcPr>
            <w:tcW w:w="2448" w:type="dxa"/>
          </w:tcPr>
          <w:p w14:paraId="0FF83EB0" w14:textId="77777777" w:rsidR="00744915" w:rsidRPr="003F53BC" w:rsidRDefault="00000000">
            <w:pPr>
              <w:spacing w:before="40" w:after="40"/>
              <w:rPr>
                <w:sz w:val="16"/>
                <w:szCs w:val="16"/>
              </w:rPr>
            </w:pPr>
            <w:r w:rsidRPr="003F53BC">
              <w:rPr>
                <w:sz w:val="16"/>
                <w:szCs w:val="16"/>
              </w:rPr>
              <w:t>train_fraction</w:t>
            </w:r>
          </w:p>
        </w:tc>
        <w:tc>
          <w:tcPr>
            <w:tcW w:w="1296" w:type="dxa"/>
          </w:tcPr>
          <w:p w14:paraId="4189A687" w14:textId="77777777" w:rsidR="00744915" w:rsidRPr="003F53BC" w:rsidRDefault="00000000">
            <w:pPr>
              <w:spacing w:before="40" w:after="40"/>
              <w:rPr>
                <w:sz w:val="16"/>
                <w:szCs w:val="16"/>
              </w:rPr>
            </w:pPr>
            <w:r w:rsidRPr="003F53BC">
              <w:rPr>
                <w:sz w:val="16"/>
                <w:szCs w:val="16"/>
              </w:rPr>
              <w:t>0.30</w:t>
            </w:r>
          </w:p>
        </w:tc>
        <w:tc>
          <w:tcPr>
            <w:tcW w:w="720" w:type="dxa"/>
          </w:tcPr>
          <w:p w14:paraId="58C6528C" w14:textId="77777777" w:rsidR="00744915" w:rsidRPr="003F53BC" w:rsidRDefault="00000000">
            <w:pPr>
              <w:spacing w:before="40" w:after="40"/>
              <w:rPr>
                <w:sz w:val="16"/>
                <w:szCs w:val="16"/>
              </w:rPr>
            </w:pPr>
            <w:r w:rsidRPr="003F53BC">
              <w:rPr>
                <w:sz w:val="16"/>
                <w:szCs w:val="16"/>
              </w:rPr>
              <w:t>0.05</w:t>
            </w:r>
          </w:p>
        </w:tc>
        <w:tc>
          <w:tcPr>
            <w:tcW w:w="720" w:type="dxa"/>
          </w:tcPr>
          <w:p w14:paraId="4B59A5F7" w14:textId="77777777" w:rsidR="00744915" w:rsidRPr="003F53BC" w:rsidRDefault="00000000">
            <w:pPr>
              <w:spacing w:before="40" w:after="40"/>
              <w:rPr>
                <w:sz w:val="16"/>
                <w:szCs w:val="16"/>
              </w:rPr>
            </w:pPr>
            <w:r w:rsidRPr="003F53BC">
              <w:rPr>
                <w:sz w:val="16"/>
                <w:szCs w:val="16"/>
              </w:rPr>
              <w:t>1.0</w:t>
            </w:r>
          </w:p>
        </w:tc>
        <w:tc>
          <w:tcPr>
            <w:tcW w:w="5328" w:type="dxa"/>
          </w:tcPr>
          <w:p w14:paraId="4940DE28" w14:textId="77777777" w:rsidR="00744915" w:rsidRPr="003F53BC" w:rsidRDefault="00000000">
            <w:pPr>
              <w:spacing w:before="40" w:after="40"/>
              <w:rPr>
                <w:sz w:val="16"/>
                <w:szCs w:val="16"/>
              </w:rPr>
            </w:pPr>
            <w:r w:rsidRPr="003F53BC">
              <w:rPr>
                <w:sz w:val="16"/>
                <w:szCs w:val="16"/>
              </w:rPr>
              <w:t>Fraction of bins for UMAP fitting (large datasets)</w:t>
            </w:r>
          </w:p>
        </w:tc>
      </w:tr>
      <w:tr w:rsidR="00744915" w:rsidRPr="003F53BC" w14:paraId="03BCAD64" w14:textId="77777777">
        <w:tc>
          <w:tcPr>
            <w:tcW w:w="2448" w:type="dxa"/>
            <w:shd w:val="clear" w:color="auto" w:fill="E9F5FB"/>
          </w:tcPr>
          <w:p w14:paraId="445C90C4" w14:textId="77777777" w:rsidR="00744915" w:rsidRPr="003F53BC" w:rsidRDefault="00000000">
            <w:pPr>
              <w:spacing w:before="40" w:after="40"/>
              <w:rPr>
                <w:sz w:val="16"/>
                <w:szCs w:val="16"/>
              </w:rPr>
            </w:pPr>
            <w:r w:rsidRPr="003F53BC">
              <w:rPr>
                <w:sz w:val="16"/>
                <w:szCs w:val="16"/>
              </w:rPr>
              <w:t>Distance metric</w:t>
            </w:r>
          </w:p>
        </w:tc>
        <w:tc>
          <w:tcPr>
            <w:tcW w:w="1296" w:type="dxa"/>
            <w:shd w:val="clear" w:color="auto" w:fill="E9F5FB"/>
          </w:tcPr>
          <w:p w14:paraId="2E2A7EA1" w14:textId="77777777" w:rsidR="00744915" w:rsidRPr="003F53BC" w:rsidRDefault="00000000">
            <w:pPr>
              <w:spacing w:before="40" w:after="40"/>
              <w:rPr>
                <w:sz w:val="16"/>
                <w:szCs w:val="16"/>
              </w:rPr>
            </w:pPr>
            <w:r w:rsidRPr="003F53BC">
              <w:rPr>
                <w:sz w:val="16"/>
                <w:szCs w:val="16"/>
              </w:rPr>
              <w:t>euclidean</w:t>
            </w:r>
          </w:p>
        </w:tc>
        <w:tc>
          <w:tcPr>
            <w:tcW w:w="720" w:type="dxa"/>
            <w:shd w:val="clear" w:color="auto" w:fill="E9F5FB"/>
          </w:tcPr>
          <w:p w14:paraId="2F48AEA5" w14:textId="77777777" w:rsidR="00744915" w:rsidRPr="003F53BC" w:rsidRDefault="00000000">
            <w:pPr>
              <w:spacing w:before="40" w:after="40"/>
              <w:rPr>
                <w:sz w:val="16"/>
                <w:szCs w:val="16"/>
              </w:rPr>
            </w:pPr>
            <w:r w:rsidRPr="003F53BC">
              <w:rPr>
                <w:sz w:val="16"/>
                <w:szCs w:val="16"/>
              </w:rPr>
              <w:t>—</w:t>
            </w:r>
          </w:p>
        </w:tc>
        <w:tc>
          <w:tcPr>
            <w:tcW w:w="720" w:type="dxa"/>
            <w:shd w:val="clear" w:color="auto" w:fill="E9F5FB"/>
          </w:tcPr>
          <w:p w14:paraId="1260C6B6" w14:textId="77777777" w:rsidR="00744915" w:rsidRPr="003F53BC" w:rsidRDefault="00000000">
            <w:pPr>
              <w:spacing w:before="40" w:after="40"/>
              <w:rPr>
                <w:sz w:val="16"/>
                <w:szCs w:val="16"/>
              </w:rPr>
            </w:pPr>
            <w:r w:rsidRPr="003F53BC">
              <w:rPr>
                <w:sz w:val="16"/>
                <w:szCs w:val="16"/>
              </w:rPr>
              <w:t>—</w:t>
            </w:r>
          </w:p>
        </w:tc>
        <w:tc>
          <w:tcPr>
            <w:tcW w:w="5328" w:type="dxa"/>
            <w:shd w:val="clear" w:color="auto" w:fill="E9F5FB"/>
          </w:tcPr>
          <w:p w14:paraId="25B3F4A2" w14:textId="77777777" w:rsidR="00744915" w:rsidRPr="003F53BC" w:rsidRDefault="00000000">
            <w:pPr>
              <w:spacing w:before="40" w:after="40"/>
              <w:rPr>
                <w:sz w:val="16"/>
                <w:szCs w:val="16"/>
              </w:rPr>
            </w:pPr>
            <w:r w:rsidRPr="003F53BC">
              <w:rPr>
                <w:sz w:val="16"/>
                <w:szCs w:val="16"/>
              </w:rPr>
              <w:t>euclidean / manhattan / cosine</w:t>
            </w:r>
          </w:p>
        </w:tc>
      </w:tr>
      <w:tr w:rsidR="00744915" w:rsidRPr="003F53BC" w14:paraId="256A3DE7" w14:textId="77777777">
        <w:tc>
          <w:tcPr>
            <w:tcW w:w="2448" w:type="dxa"/>
          </w:tcPr>
          <w:p w14:paraId="78549431" w14:textId="77777777" w:rsidR="00744915" w:rsidRPr="003F53BC" w:rsidRDefault="00000000">
            <w:pPr>
              <w:spacing w:before="40" w:after="40"/>
              <w:rPr>
                <w:sz w:val="16"/>
                <w:szCs w:val="16"/>
              </w:rPr>
            </w:pPr>
            <w:r w:rsidRPr="003F53BC">
              <w:rPr>
                <w:sz w:val="16"/>
                <w:szCs w:val="16"/>
              </w:rPr>
              <w:t>HDBSCAN methods</w:t>
            </w:r>
          </w:p>
        </w:tc>
        <w:tc>
          <w:tcPr>
            <w:tcW w:w="1296" w:type="dxa"/>
          </w:tcPr>
          <w:p w14:paraId="5FC604D9" w14:textId="77777777" w:rsidR="00744915" w:rsidRPr="003F53BC" w:rsidRDefault="00000000">
            <w:pPr>
              <w:spacing w:before="40" w:after="40"/>
              <w:rPr>
                <w:sz w:val="16"/>
                <w:szCs w:val="16"/>
              </w:rPr>
            </w:pPr>
            <w:r w:rsidRPr="003F53BC">
              <w:rPr>
                <w:sz w:val="16"/>
                <w:szCs w:val="16"/>
              </w:rPr>
              <w:t>eom,leaf</w:t>
            </w:r>
          </w:p>
        </w:tc>
        <w:tc>
          <w:tcPr>
            <w:tcW w:w="720" w:type="dxa"/>
          </w:tcPr>
          <w:p w14:paraId="4AB4EC25" w14:textId="77777777" w:rsidR="00744915" w:rsidRPr="003F53BC" w:rsidRDefault="00000000">
            <w:pPr>
              <w:spacing w:before="40" w:after="40"/>
              <w:rPr>
                <w:sz w:val="16"/>
                <w:szCs w:val="16"/>
              </w:rPr>
            </w:pPr>
            <w:r w:rsidRPr="003F53BC">
              <w:rPr>
                <w:sz w:val="16"/>
                <w:szCs w:val="16"/>
              </w:rPr>
              <w:t>—</w:t>
            </w:r>
          </w:p>
        </w:tc>
        <w:tc>
          <w:tcPr>
            <w:tcW w:w="720" w:type="dxa"/>
          </w:tcPr>
          <w:p w14:paraId="19D43630" w14:textId="77777777" w:rsidR="00744915" w:rsidRPr="003F53BC" w:rsidRDefault="00000000">
            <w:pPr>
              <w:spacing w:before="40" w:after="40"/>
              <w:rPr>
                <w:sz w:val="16"/>
                <w:szCs w:val="16"/>
              </w:rPr>
            </w:pPr>
            <w:r w:rsidRPr="003F53BC">
              <w:rPr>
                <w:sz w:val="16"/>
                <w:szCs w:val="16"/>
              </w:rPr>
              <w:t>—</w:t>
            </w:r>
          </w:p>
        </w:tc>
        <w:tc>
          <w:tcPr>
            <w:tcW w:w="5328" w:type="dxa"/>
          </w:tcPr>
          <w:p w14:paraId="7D2F94BE" w14:textId="77777777" w:rsidR="00744915" w:rsidRPr="003F53BC" w:rsidRDefault="00000000">
            <w:pPr>
              <w:spacing w:before="40" w:after="40"/>
              <w:rPr>
                <w:sz w:val="16"/>
                <w:szCs w:val="16"/>
              </w:rPr>
            </w:pPr>
            <w:r w:rsidRPr="003F53BC">
              <w:rPr>
                <w:sz w:val="16"/>
                <w:szCs w:val="16"/>
              </w:rPr>
              <w:t>Both tried; DBCV selects winner</w:t>
            </w:r>
          </w:p>
        </w:tc>
      </w:tr>
      <w:tr w:rsidR="00744915" w:rsidRPr="003F53BC" w14:paraId="066784B6" w14:textId="77777777">
        <w:tc>
          <w:tcPr>
            <w:tcW w:w="2448" w:type="dxa"/>
            <w:shd w:val="clear" w:color="auto" w:fill="E9F5FB"/>
          </w:tcPr>
          <w:p w14:paraId="77D58A93" w14:textId="77777777" w:rsidR="00744915" w:rsidRPr="003F53BC" w:rsidRDefault="00000000">
            <w:pPr>
              <w:spacing w:before="40" w:after="40"/>
              <w:rPr>
                <w:sz w:val="16"/>
                <w:szCs w:val="16"/>
              </w:rPr>
            </w:pPr>
            <w:r w:rsidRPr="003F53BC">
              <w:rPr>
                <w:sz w:val="16"/>
                <w:szCs w:val="16"/>
              </w:rPr>
              <w:t>Target cluster count</w:t>
            </w:r>
          </w:p>
        </w:tc>
        <w:tc>
          <w:tcPr>
            <w:tcW w:w="1296" w:type="dxa"/>
            <w:shd w:val="clear" w:color="auto" w:fill="E9F5FB"/>
          </w:tcPr>
          <w:p w14:paraId="56322A6E" w14:textId="77777777" w:rsidR="00744915" w:rsidRPr="003F53BC" w:rsidRDefault="00000000">
            <w:pPr>
              <w:spacing w:before="40" w:after="40"/>
              <w:rPr>
                <w:sz w:val="16"/>
                <w:szCs w:val="16"/>
              </w:rPr>
            </w:pPr>
            <w:r w:rsidRPr="003F53BC">
              <w:rPr>
                <w:sz w:val="16"/>
                <w:szCs w:val="16"/>
              </w:rPr>
              <w:t>0</w:t>
            </w:r>
          </w:p>
        </w:tc>
        <w:tc>
          <w:tcPr>
            <w:tcW w:w="720" w:type="dxa"/>
            <w:shd w:val="clear" w:color="auto" w:fill="E9F5FB"/>
          </w:tcPr>
          <w:p w14:paraId="5D928FB5" w14:textId="77777777" w:rsidR="00744915" w:rsidRPr="003F53BC" w:rsidRDefault="00000000">
            <w:pPr>
              <w:spacing w:before="40" w:after="40"/>
              <w:rPr>
                <w:sz w:val="16"/>
                <w:szCs w:val="16"/>
              </w:rPr>
            </w:pPr>
            <w:r w:rsidRPr="003F53BC">
              <w:rPr>
                <w:sz w:val="16"/>
                <w:szCs w:val="16"/>
              </w:rPr>
              <w:t>0</w:t>
            </w:r>
          </w:p>
        </w:tc>
        <w:tc>
          <w:tcPr>
            <w:tcW w:w="720" w:type="dxa"/>
            <w:shd w:val="clear" w:color="auto" w:fill="E9F5FB"/>
          </w:tcPr>
          <w:p w14:paraId="5A9FF31C" w14:textId="77777777" w:rsidR="00744915" w:rsidRPr="003F53BC" w:rsidRDefault="00000000">
            <w:pPr>
              <w:spacing w:before="40" w:after="40"/>
              <w:rPr>
                <w:sz w:val="16"/>
                <w:szCs w:val="16"/>
              </w:rPr>
            </w:pPr>
            <w:r w:rsidRPr="003F53BC">
              <w:rPr>
                <w:sz w:val="16"/>
                <w:szCs w:val="16"/>
              </w:rPr>
              <w:t>—</w:t>
            </w:r>
          </w:p>
        </w:tc>
        <w:tc>
          <w:tcPr>
            <w:tcW w:w="5328" w:type="dxa"/>
            <w:shd w:val="clear" w:color="auto" w:fill="E9F5FB"/>
          </w:tcPr>
          <w:p w14:paraId="453E69A4" w14:textId="77777777" w:rsidR="00744915" w:rsidRPr="003F53BC" w:rsidRDefault="00000000">
            <w:pPr>
              <w:spacing w:before="40" w:after="40"/>
              <w:rPr>
                <w:sz w:val="16"/>
                <w:szCs w:val="16"/>
              </w:rPr>
            </w:pPr>
            <w:r w:rsidRPr="003F53BC">
              <w:rPr>
                <w:sz w:val="16"/>
                <w:szCs w:val="16"/>
              </w:rPr>
              <w:t>0 = auto; N &gt; 0 = goal mode</w:t>
            </w:r>
          </w:p>
        </w:tc>
      </w:tr>
      <w:tr w:rsidR="00744915" w:rsidRPr="003F53BC" w14:paraId="4CA8E86E" w14:textId="77777777">
        <w:tc>
          <w:tcPr>
            <w:tcW w:w="2448" w:type="dxa"/>
          </w:tcPr>
          <w:p w14:paraId="4C5ADC36" w14:textId="77777777" w:rsidR="00744915" w:rsidRPr="003F53BC" w:rsidRDefault="00000000">
            <w:pPr>
              <w:spacing w:before="40" w:after="40"/>
              <w:rPr>
                <w:sz w:val="16"/>
                <w:szCs w:val="16"/>
              </w:rPr>
            </w:pPr>
            <w:r w:rsidRPr="003F53BC">
              <w:rPr>
                <w:sz w:val="16"/>
                <w:szCs w:val="16"/>
              </w:rPr>
              <w:t>Preferred range low</w:t>
            </w:r>
          </w:p>
        </w:tc>
        <w:tc>
          <w:tcPr>
            <w:tcW w:w="1296" w:type="dxa"/>
          </w:tcPr>
          <w:p w14:paraId="54BECFE5" w14:textId="77777777" w:rsidR="00744915" w:rsidRPr="003F53BC" w:rsidRDefault="00000000">
            <w:pPr>
              <w:spacing w:before="40" w:after="40"/>
              <w:rPr>
                <w:sz w:val="16"/>
                <w:szCs w:val="16"/>
              </w:rPr>
            </w:pPr>
            <w:r w:rsidRPr="003F53BC">
              <w:rPr>
                <w:sz w:val="16"/>
                <w:szCs w:val="16"/>
              </w:rPr>
              <w:t>8</w:t>
            </w:r>
          </w:p>
        </w:tc>
        <w:tc>
          <w:tcPr>
            <w:tcW w:w="720" w:type="dxa"/>
          </w:tcPr>
          <w:p w14:paraId="373A5A96" w14:textId="77777777" w:rsidR="00744915" w:rsidRPr="003F53BC" w:rsidRDefault="00000000">
            <w:pPr>
              <w:spacing w:before="40" w:after="40"/>
              <w:rPr>
                <w:sz w:val="16"/>
                <w:szCs w:val="16"/>
              </w:rPr>
            </w:pPr>
            <w:r w:rsidRPr="003F53BC">
              <w:rPr>
                <w:sz w:val="16"/>
                <w:szCs w:val="16"/>
              </w:rPr>
              <w:t>1</w:t>
            </w:r>
          </w:p>
        </w:tc>
        <w:tc>
          <w:tcPr>
            <w:tcW w:w="720" w:type="dxa"/>
          </w:tcPr>
          <w:p w14:paraId="54B1F087" w14:textId="77777777" w:rsidR="00744915" w:rsidRPr="003F53BC" w:rsidRDefault="00000000">
            <w:pPr>
              <w:spacing w:before="40" w:after="40"/>
              <w:rPr>
                <w:sz w:val="16"/>
                <w:szCs w:val="16"/>
              </w:rPr>
            </w:pPr>
            <w:r w:rsidRPr="003F53BC">
              <w:rPr>
                <w:sz w:val="16"/>
                <w:szCs w:val="16"/>
              </w:rPr>
              <w:t>—</w:t>
            </w:r>
          </w:p>
        </w:tc>
        <w:tc>
          <w:tcPr>
            <w:tcW w:w="5328" w:type="dxa"/>
          </w:tcPr>
          <w:p w14:paraId="4965422F" w14:textId="77777777" w:rsidR="00744915" w:rsidRPr="003F53BC" w:rsidRDefault="00000000">
            <w:pPr>
              <w:spacing w:before="40" w:after="40"/>
              <w:rPr>
                <w:sz w:val="16"/>
                <w:szCs w:val="16"/>
              </w:rPr>
            </w:pPr>
            <w:r w:rsidRPr="003F53BC">
              <w:rPr>
                <w:sz w:val="16"/>
                <w:szCs w:val="16"/>
              </w:rPr>
              <w:t>Auto mode minimum</w:t>
            </w:r>
          </w:p>
        </w:tc>
      </w:tr>
      <w:tr w:rsidR="00744915" w:rsidRPr="003F53BC" w14:paraId="344C40B7" w14:textId="77777777">
        <w:tc>
          <w:tcPr>
            <w:tcW w:w="2448" w:type="dxa"/>
            <w:shd w:val="clear" w:color="auto" w:fill="E9F5FB"/>
          </w:tcPr>
          <w:p w14:paraId="06E99842" w14:textId="77777777" w:rsidR="00744915" w:rsidRPr="003F53BC" w:rsidRDefault="00000000">
            <w:pPr>
              <w:spacing w:before="40" w:after="40"/>
              <w:rPr>
                <w:sz w:val="16"/>
                <w:szCs w:val="16"/>
              </w:rPr>
            </w:pPr>
            <w:r w:rsidRPr="003F53BC">
              <w:rPr>
                <w:sz w:val="16"/>
                <w:szCs w:val="16"/>
              </w:rPr>
              <w:t>Preferred range high</w:t>
            </w:r>
          </w:p>
        </w:tc>
        <w:tc>
          <w:tcPr>
            <w:tcW w:w="1296" w:type="dxa"/>
            <w:shd w:val="clear" w:color="auto" w:fill="E9F5FB"/>
          </w:tcPr>
          <w:p w14:paraId="4A82DCB7" w14:textId="77777777" w:rsidR="00744915" w:rsidRPr="003F53BC" w:rsidRDefault="00000000">
            <w:pPr>
              <w:spacing w:before="40" w:after="40"/>
              <w:rPr>
                <w:sz w:val="16"/>
                <w:szCs w:val="16"/>
              </w:rPr>
            </w:pPr>
            <w:r w:rsidRPr="003F53BC">
              <w:rPr>
                <w:sz w:val="16"/>
                <w:szCs w:val="16"/>
              </w:rPr>
              <w:t>30</w:t>
            </w:r>
          </w:p>
        </w:tc>
        <w:tc>
          <w:tcPr>
            <w:tcW w:w="720" w:type="dxa"/>
            <w:shd w:val="clear" w:color="auto" w:fill="E9F5FB"/>
          </w:tcPr>
          <w:p w14:paraId="195A2FED" w14:textId="77777777" w:rsidR="00744915" w:rsidRPr="003F53BC" w:rsidRDefault="00000000">
            <w:pPr>
              <w:spacing w:before="40" w:after="40"/>
              <w:rPr>
                <w:sz w:val="16"/>
                <w:szCs w:val="16"/>
              </w:rPr>
            </w:pPr>
            <w:r w:rsidRPr="003F53BC">
              <w:rPr>
                <w:sz w:val="16"/>
                <w:szCs w:val="16"/>
              </w:rPr>
              <w:t>1</w:t>
            </w:r>
          </w:p>
        </w:tc>
        <w:tc>
          <w:tcPr>
            <w:tcW w:w="720" w:type="dxa"/>
            <w:shd w:val="clear" w:color="auto" w:fill="E9F5FB"/>
          </w:tcPr>
          <w:p w14:paraId="33ED499A" w14:textId="77777777" w:rsidR="00744915" w:rsidRPr="003F53BC" w:rsidRDefault="00000000">
            <w:pPr>
              <w:spacing w:before="40" w:after="40"/>
              <w:rPr>
                <w:sz w:val="16"/>
                <w:szCs w:val="16"/>
              </w:rPr>
            </w:pPr>
            <w:r w:rsidRPr="003F53BC">
              <w:rPr>
                <w:sz w:val="16"/>
                <w:szCs w:val="16"/>
              </w:rPr>
              <w:t>—</w:t>
            </w:r>
          </w:p>
        </w:tc>
        <w:tc>
          <w:tcPr>
            <w:tcW w:w="5328" w:type="dxa"/>
            <w:shd w:val="clear" w:color="auto" w:fill="E9F5FB"/>
          </w:tcPr>
          <w:p w14:paraId="312D5CC2" w14:textId="77777777" w:rsidR="00744915" w:rsidRPr="003F53BC" w:rsidRDefault="00000000">
            <w:pPr>
              <w:spacing w:before="40" w:after="40"/>
              <w:rPr>
                <w:sz w:val="16"/>
                <w:szCs w:val="16"/>
              </w:rPr>
            </w:pPr>
            <w:r w:rsidRPr="003F53BC">
              <w:rPr>
                <w:sz w:val="16"/>
                <w:szCs w:val="16"/>
              </w:rPr>
              <w:t>Auto mode maximum</w:t>
            </w:r>
          </w:p>
        </w:tc>
      </w:tr>
      <w:tr w:rsidR="00744915" w:rsidRPr="003F53BC" w14:paraId="512EA7E8" w14:textId="77777777">
        <w:tc>
          <w:tcPr>
            <w:tcW w:w="2448" w:type="dxa"/>
          </w:tcPr>
          <w:p w14:paraId="6C5B75D5" w14:textId="77777777" w:rsidR="00744915" w:rsidRPr="003F53BC" w:rsidRDefault="00000000">
            <w:pPr>
              <w:spacing w:before="40" w:after="40"/>
              <w:rPr>
                <w:sz w:val="16"/>
                <w:szCs w:val="16"/>
              </w:rPr>
            </w:pPr>
            <w:r w:rsidRPr="003F53BC">
              <w:rPr>
                <w:sz w:val="16"/>
                <w:szCs w:val="16"/>
              </w:rPr>
              <w:t>MLP hidden layers</w:t>
            </w:r>
          </w:p>
        </w:tc>
        <w:tc>
          <w:tcPr>
            <w:tcW w:w="1296" w:type="dxa"/>
          </w:tcPr>
          <w:p w14:paraId="0BC465EB" w14:textId="77777777" w:rsidR="00744915" w:rsidRPr="003F53BC" w:rsidRDefault="00000000">
            <w:pPr>
              <w:spacing w:before="40" w:after="40"/>
              <w:rPr>
                <w:sz w:val="16"/>
                <w:szCs w:val="16"/>
              </w:rPr>
            </w:pPr>
            <w:r w:rsidRPr="003F53BC">
              <w:rPr>
                <w:sz w:val="16"/>
                <w:szCs w:val="16"/>
              </w:rPr>
              <w:t>100, 50</w:t>
            </w:r>
          </w:p>
        </w:tc>
        <w:tc>
          <w:tcPr>
            <w:tcW w:w="720" w:type="dxa"/>
          </w:tcPr>
          <w:p w14:paraId="08868D77" w14:textId="77777777" w:rsidR="00744915" w:rsidRPr="003F53BC" w:rsidRDefault="00000000">
            <w:pPr>
              <w:spacing w:before="40" w:after="40"/>
              <w:rPr>
                <w:sz w:val="16"/>
                <w:szCs w:val="16"/>
              </w:rPr>
            </w:pPr>
            <w:r w:rsidRPr="003F53BC">
              <w:rPr>
                <w:sz w:val="16"/>
                <w:szCs w:val="16"/>
              </w:rPr>
              <w:t>—</w:t>
            </w:r>
          </w:p>
        </w:tc>
        <w:tc>
          <w:tcPr>
            <w:tcW w:w="720" w:type="dxa"/>
          </w:tcPr>
          <w:p w14:paraId="2CEDBE56" w14:textId="77777777" w:rsidR="00744915" w:rsidRPr="003F53BC" w:rsidRDefault="00000000">
            <w:pPr>
              <w:spacing w:before="40" w:after="40"/>
              <w:rPr>
                <w:sz w:val="16"/>
                <w:szCs w:val="16"/>
              </w:rPr>
            </w:pPr>
            <w:r w:rsidRPr="003F53BC">
              <w:rPr>
                <w:sz w:val="16"/>
                <w:szCs w:val="16"/>
              </w:rPr>
              <w:t>—</w:t>
            </w:r>
          </w:p>
        </w:tc>
        <w:tc>
          <w:tcPr>
            <w:tcW w:w="5328" w:type="dxa"/>
          </w:tcPr>
          <w:p w14:paraId="37ABB43F" w14:textId="77777777" w:rsidR="00744915" w:rsidRPr="003F53BC" w:rsidRDefault="00000000">
            <w:pPr>
              <w:spacing w:before="40" w:after="40"/>
              <w:rPr>
                <w:sz w:val="16"/>
                <w:szCs w:val="16"/>
              </w:rPr>
            </w:pPr>
            <w:r w:rsidRPr="003F53BC">
              <w:rPr>
                <w:sz w:val="16"/>
                <w:szCs w:val="16"/>
              </w:rPr>
              <w:t>Comma-separated neurons per layer</w:t>
            </w:r>
          </w:p>
        </w:tc>
      </w:tr>
      <w:tr w:rsidR="00744915" w:rsidRPr="003F53BC" w14:paraId="459AEA6E" w14:textId="77777777">
        <w:tc>
          <w:tcPr>
            <w:tcW w:w="2448" w:type="dxa"/>
            <w:shd w:val="clear" w:color="auto" w:fill="E9F5FB"/>
          </w:tcPr>
          <w:p w14:paraId="05EC5304" w14:textId="77777777" w:rsidR="00744915" w:rsidRPr="003F53BC" w:rsidRDefault="00000000">
            <w:pPr>
              <w:spacing w:before="40" w:after="40"/>
              <w:rPr>
                <w:sz w:val="16"/>
                <w:szCs w:val="16"/>
              </w:rPr>
            </w:pPr>
            <w:r w:rsidRPr="003F53BC">
              <w:rPr>
                <w:sz w:val="16"/>
                <w:szCs w:val="16"/>
              </w:rPr>
              <w:t>Max iterations</w:t>
            </w:r>
          </w:p>
        </w:tc>
        <w:tc>
          <w:tcPr>
            <w:tcW w:w="1296" w:type="dxa"/>
            <w:shd w:val="clear" w:color="auto" w:fill="E9F5FB"/>
          </w:tcPr>
          <w:p w14:paraId="56396ADD" w14:textId="77777777" w:rsidR="00744915" w:rsidRPr="003F53BC" w:rsidRDefault="00000000">
            <w:pPr>
              <w:spacing w:before="40" w:after="40"/>
              <w:rPr>
                <w:sz w:val="16"/>
                <w:szCs w:val="16"/>
              </w:rPr>
            </w:pPr>
            <w:r w:rsidRPr="003F53BC">
              <w:rPr>
                <w:sz w:val="16"/>
                <w:szCs w:val="16"/>
              </w:rPr>
              <w:t>1000</w:t>
            </w:r>
          </w:p>
        </w:tc>
        <w:tc>
          <w:tcPr>
            <w:tcW w:w="720" w:type="dxa"/>
            <w:shd w:val="clear" w:color="auto" w:fill="E9F5FB"/>
          </w:tcPr>
          <w:p w14:paraId="73C572C7" w14:textId="77777777" w:rsidR="00744915" w:rsidRPr="003F53BC" w:rsidRDefault="00000000">
            <w:pPr>
              <w:spacing w:before="40" w:after="40"/>
              <w:rPr>
                <w:sz w:val="16"/>
                <w:szCs w:val="16"/>
              </w:rPr>
            </w:pPr>
            <w:r w:rsidRPr="003F53BC">
              <w:rPr>
                <w:sz w:val="16"/>
                <w:szCs w:val="16"/>
              </w:rPr>
              <w:t>100</w:t>
            </w:r>
          </w:p>
        </w:tc>
        <w:tc>
          <w:tcPr>
            <w:tcW w:w="720" w:type="dxa"/>
            <w:shd w:val="clear" w:color="auto" w:fill="E9F5FB"/>
          </w:tcPr>
          <w:p w14:paraId="78D13BF8" w14:textId="77777777" w:rsidR="00744915" w:rsidRPr="003F53BC" w:rsidRDefault="00000000">
            <w:pPr>
              <w:spacing w:before="40" w:after="40"/>
              <w:rPr>
                <w:sz w:val="16"/>
                <w:szCs w:val="16"/>
              </w:rPr>
            </w:pPr>
            <w:r w:rsidRPr="003F53BC">
              <w:rPr>
                <w:sz w:val="16"/>
                <w:szCs w:val="16"/>
              </w:rPr>
              <w:t>—</w:t>
            </w:r>
          </w:p>
        </w:tc>
        <w:tc>
          <w:tcPr>
            <w:tcW w:w="5328" w:type="dxa"/>
            <w:shd w:val="clear" w:color="auto" w:fill="E9F5FB"/>
          </w:tcPr>
          <w:p w14:paraId="0DF686B8" w14:textId="77777777" w:rsidR="00744915" w:rsidRPr="003F53BC" w:rsidRDefault="00000000">
            <w:pPr>
              <w:spacing w:before="40" w:after="40"/>
              <w:rPr>
                <w:sz w:val="16"/>
                <w:szCs w:val="16"/>
              </w:rPr>
            </w:pPr>
            <w:r w:rsidRPr="003F53BC">
              <w:rPr>
                <w:sz w:val="16"/>
                <w:szCs w:val="16"/>
              </w:rPr>
              <w:t>MLP training iterations</w:t>
            </w:r>
          </w:p>
        </w:tc>
      </w:tr>
      <w:tr w:rsidR="00744915" w:rsidRPr="003F53BC" w14:paraId="2E5E6FDE" w14:textId="77777777">
        <w:tc>
          <w:tcPr>
            <w:tcW w:w="2448" w:type="dxa"/>
          </w:tcPr>
          <w:p w14:paraId="63205088" w14:textId="77777777" w:rsidR="00744915" w:rsidRPr="003F53BC" w:rsidRDefault="00000000">
            <w:pPr>
              <w:spacing w:before="40" w:after="40"/>
              <w:rPr>
                <w:sz w:val="16"/>
                <w:szCs w:val="16"/>
              </w:rPr>
            </w:pPr>
            <w:r w:rsidRPr="003F53BC">
              <w:rPr>
                <w:sz w:val="16"/>
                <w:szCs w:val="16"/>
              </w:rPr>
              <w:t>CV folds</w:t>
            </w:r>
          </w:p>
        </w:tc>
        <w:tc>
          <w:tcPr>
            <w:tcW w:w="1296" w:type="dxa"/>
          </w:tcPr>
          <w:p w14:paraId="69BE51B0" w14:textId="77777777" w:rsidR="00744915" w:rsidRPr="003F53BC" w:rsidRDefault="00000000">
            <w:pPr>
              <w:spacing w:before="40" w:after="40"/>
              <w:rPr>
                <w:sz w:val="16"/>
                <w:szCs w:val="16"/>
              </w:rPr>
            </w:pPr>
            <w:r w:rsidRPr="003F53BC">
              <w:rPr>
                <w:sz w:val="16"/>
                <w:szCs w:val="16"/>
              </w:rPr>
              <w:t>5</w:t>
            </w:r>
          </w:p>
        </w:tc>
        <w:tc>
          <w:tcPr>
            <w:tcW w:w="720" w:type="dxa"/>
          </w:tcPr>
          <w:p w14:paraId="4550B670" w14:textId="77777777" w:rsidR="00744915" w:rsidRPr="003F53BC" w:rsidRDefault="00000000">
            <w:pPr>
              <w:spacing w:before="40" w:after="40"/>
              <w:rPr>
                <w:sz w:val="16"/>
                <w:szCs w:val="16"/>
              </w:rPr>
            </w:pPr>
            <w:r w:rsidRPr="003F53BC">
              <w:rPr>
                <w:sz w:val="16"/>
                <w:szCs w:val="16"/>
              </w:rPr>
              <w:t>2</w:t>
            </w:r>
          </w:p>
        </w:tc>
        <w:tc>
          <w:tcPr>
            <w:tcW w:w="720" w:type="dxa"/>
          </w:tcPr>
          <w:p w14:paraId="4473B6F0" w14:textId="77777777" w:rsidR="00744915" w:rsidRPr="003F53BC" w:rsidRDefault="00000000">
            <w:pPr>
              <w:spacing w:before="40" w:after="40"/>
              <w:rPr>
                <w:sz w:val="16"/>
                <w:szCs w:val="16"/>
              </w:rPr>
            </w:pPr>
            <w:r w:rsidRPr="003F53BC">
              <w:rPr>
                <w:sz w:val="16"/>
                <w:szCs w:val="16"/>
              </w:rPr>
              <w:t>—</w:t>
            </w:r>
          </w:p>
        </w:tc>
        <w:tc>
          <w:tcPr>
            <w:tcW w:w="5328" w:type="dxa"/>
          </w:tcPr>
          <w:p w14:paraId="263DDD45" w14:textId="77777777" w:rsidR="00744915" w:rsidRPr="003F53BC" w:rsidRDefault="00000000">
            <w:pPr>
              <w:spacing w:before="40" w:after="40"/>
              <w:rPr>
                <w:sz w:val="16"/>
                <w:szCs w:val="16"/>
              </w:rPr>
            </w:pPr>
            <w:r w:rsidRPr="003F53BC">
              <w:rPr>
                <w:sz w:val="16"/>
                <w:szCs w:val="16"/>
              </w:rPr>
              <w:t>Cross-validation folds</w:t>
            </w:r>
          </w:p>
        </w:tc>
      </w:tr>
      <w:tr w:rsidR="00744915" w:rsidRPr="003F53BC" w14:paraId="42112B7C" w14:textId="77777777">
        <w:tc>
          <w:tcPr>
            <w:tcW w:w="2448" w:type="dxa"/>
            <w:shd w:val="clear" w:color="auto" w:fill="E9F5FB"/>
          </w:tcPr>
          <w:p w14:paraId="77F65C48" w14:textId="77777777" w:rsidR="00744915" w:rsidRPr="003F53BC" w:rsidRDefault="00000000">
            <w:pPr>
              <w:spacing w:before="40" w:after="40"/>
              <w:rPr>
                <w:sz w:val="16"/>
                <w:szCs w:val="16"/>
              </w:rPr>
            </w:pPr>
            <w:r w:rsidRPr="003F53BC">
              <w:rPr>
                <w:sz w:val="16"/>
                <w:szCs w:val="16"/>
              </w:rPr>
              <w:t>Example clip FPS</w:t>
            </w:r>
          </w:p>
        </w:tc>
        <w:tc>
          <w:tcPr>
            <w:tcW w:w="1296" w:type="dxa"/>
            <w:shd w:val="clear" w:color="auto" w:fill="E9F5FB"/>
          </w:tcPr>
          <w:p w14:paraId="413F1EAE" w14:textId="77777777" w:rsidR="00744915" w:rsidRPr="003F53BC" w:rsidRDefault="00000000">
            <w:pPr>
              <w:spacing w:before="40" w:after="40"/>
              <w:rPr>
                <w:sz w:val="16"/>
                <w:szCs w:val="16"/>
              </w:rPr>
            </w:pPr>
            <w:r w:rsidRPr="003F53BC">
              <w:rPr>
                <w:sz w:val="16"/>
                <w:szCs w:val="16"/>
              </w:rPr>
              <w:t>15</w:t>
            </w:r>
          </w:p>
        </w:tc>
        <w:tc>
          <w:tcPr>
            <w:tcW w:w="720" w:type="dxa"/>
            <w:shd w:val="clear" w:color="auto" w:fill="E9F5FB"/>
          </w:tcPr>
          <w:p w14:paraId="2D88E209" w14:textId="77777777" w:rsidR="00744915" w:rsidRPr="003F53BC" w:rsidRDefault="00000000">
            <w:pPr>
              <w:spacing w:before="40" w:after="40"/>
              <w:rPr>
                <w:sz w:val="16"/>
                <w:szCs w:val="16"/>
              </w:rPr>
            </w:pPr>
            <w:r w:rsidRPr="003F53BC">
              <w:rPr>
                <w:sz w:val="16"/>
                <w:szCs w:val="16"/>
              </w:rPr>
              <w:t>1</w:t>
            </w:r>
          </w:p>
        </w:tc>
        <w:tc>
          <w:tcPr>
            <w:tcW w:w="720" w:type="dxa"/>
            <w:shd w:val="clear" w:color="auto" w:fill="E9F5FB"/>
          </w:tcPr>
          <w:p w14:paraId="77545187" w14:textId="77777777" w:rsidR="00744915" w:rsidRPr="003F53BC" w:rsidRDefault="00000000">
            <w:pPr>
              <w:spacing w:before="40" w:after="40"/>
              <w:rPr>
                <w:sz w:val="16"/>
                <w:szCs w:val="16"/>
              </w:rPr>
            </w:pPr>
            <w:r w:rsidRPr="003F53BC">
              <w:rPr>
                <w:sz w:val="16"/>
                <w:szCs w:val="16"/>
              </w:rPr>
              <w:t>—</w:t>
            </w:r>
          </w:p>
        </w:tc>
        <w:tc>
          <w:tcPr>
            <w:tcW w:w="5328" w:type="dxa"/>
            <w:shd w:val="clear" w:color="auto" w:fill="E9F5FB"/>
          </w:tcPr>
          <w:p w14:paraId="78C89536" w14:textId="77777777" w:rsidR="00744915" w:rsidRPr="003F53BC" w:rsidRDefault="00000000">
            <w:pPr>
              <w:spacing w:before="40" w:after="40"/>
              <w:rPr>
                <w:sz w:val="16"/>
                <w:szCs w:val="16"/>
              </w:rPr>
            </w:pPr>
            <w:r w:rsidRPr="003F53BC">
              <w:rPr>
                <w:sz w:val="16"/>
                <w:szCs w:val="16"/>
              </w:rPr>
              <w:t>Frame rate of saved clips</w:t>
            </w:r>
          </w:p>
        </w:tc>
      </w:tr>
      <w:tr w:rsidR="00744915" w:rsidRPr="003F53BC" w14:paraId="2EBEDC2B" w14:textId="77777777">
        <w:tc>
          <w:tcPr>
            <w:tcW w:w="2448" w:type="dxa"/>
          </w:tcPr>
          <w:p w14:paraId="27BDF90F" w14:textId="77777777" w:rsidR="00744915" w:rsidRPr="003F53BC" w:rsidRDefault="00000000">
            <w:pPr>
              <w:spacing w:before="40" w:after="40"/>
              <w:rPr>
                <w:sz w:val="16"/>
                <w:szCs w:val="16"/>
              </w:rPr>
            </w:pPr>
            <w:r w:rsidRPr="003F53BC">
              <w:rPr>
                <w:sz w:val="16"/>
                <w:szCs w:val="16"/>
              </w:rPr>
              <w:t>Max clips per cluster</w:t>
            </w:r>
          </w:p>
        </w:tc>
        <w:tc>
          <w:tcPr>
            <w:tcW w:w="1296" w:type="dxa"/>
          </w:tcPr>
          <w:p w14:paraId="3E087317" w14:textId="77777777" w:rsidR="00744915" w:rsidRPr="003F53BC" w:rsidRDefault="00000000">
            <w:pPr>
              <w:spacing w:before="40" w:after="40"/>
              <w:rPr>
                <w:sz w:val="16"/>
                <w:szCs w:val="16"/>
              </w:rPr>
            </w:pPr>
            <w:r w:rsidRPr="003F53BC">
              <w:rPr>
                <w:sz w:val="16"/>
                <w:szCs w:val="16"/>
              </w:rPr>
              <w:t>3</w:t>
            </w:r>
          </w:p>
        </w:tc>
        <w:tc>
          <w:tcPr>
            <w:tcW w:w="720" w:type="dxa"/>
          </w:tcPr>
          <w:p w14:paraId="65340D7F" w14:textId="77777777" w:rsidR="00744915" w:rsidRPr="003F53BC" w:rsidRDefault="00000000">
            <w:pPr>
              <w:spacing w:before="40" w:after="40"/>
              <w:rPr>
                <w:sz w:val="16"/>
                <w:szCs w:val="16"/>
              </w:rPr>
            </w:pPr>
            <w:r w:rsidRPr="003F53BC">
              <w:rPr>
                <w:sz w:val="16"/>
                <w:szCs w:val="16"/>
              </w:rPr>
              <w:t>1</w:t>
            </w:r>
          </w:p>
        </w:tc>
        <w:tc>
          <w:tcPr>
            <w:tcW w:w="720" w:type="dxa"/>
          </w:tcPr>
          <w:p w14:paraId="18F6C0AB" w14:textId="77777777" w:rsidR="00744915" w:rsidRPr="003F53BC" w:rsidRDefault="00000000">
            <w:pPr>
              <w:spacing w:before="40" w:after="40"/>
              <w:rPr>
                <w:sz w:val="16"/>
                <w:szCs w:val="16"/>
              </w:rPr>
            </w:pPr>
            <w:r w:rsidRPr="003F53BC">
              <w:rPr>
                <w:sz w:val="16"/>
                <w:szCs w:val="16"/>
              </w:rPr>
              <w:t>—</w:t>
            </w:r>
          </w:p>
        </w:tc>
        <w:tc>
          <w:tcPr>
            <w:tcW w:w="5328" w:type="dxa"/>
          </w:tcPr>
          <w:p w14:paraId="4D4A1971" w14:textId="77777777" w:rsidR="00744915" w:rsidRPr="003F53BC" w:rsidRDefault="00000000">
            <w:pPr>
              <w:spacing w:before="40" w:after="40"/>
              <w:rPr>
                <w:sz w:val="16"/>
                <w:szCs w:val="16"/>
              </w:rPr>
            </w:pPr>
            <w:r w:rsidRPr="003F53BC">
              <w:rPr>
                <w:sz w:val="16"/>
                <w:szCs w:val="16"/>
              </w:rPr>
              <w:t>Example clips generated per cluster</w:t>
            </w:r>
          </w:p>
        </w:tc>
      </w:tr>
    </w:tbl>
    <w:p w14:paraId="6B112879" w14:textId="77777777" w:rsidR="00744915" w:rsidRPr="003F53BC" w:rsidRDefault="00744915">
      <w:pPr>
        <w:spacing w:after="80"/>
        <w:rPr>
          <w:sz w:val="16"/>
          <w:szCs w:val="16"/>
        </w:rPr>
      </w:pPr>
    </w:p>
    <w:p w14:paraId="0C4A9568" w14:textId="77777777" w:rsidR="00744915" w:rsidRPr="003F53BC" w:rsidRDefault="00000000">
      <w:pPr>
        <w:rPr>
          <w:sz w:val="16"/>
          <w:szCs w:val="16"/>
        </w:rPr>
      </w:pPr>
      <w:r w:rsidRPr="003F53BC">
        <w:rPr>
          <w:sz w:val="16"/>
          <w:szCs w:val="16"/>
        </w:rPr>
        <w:br w:type="page"/>
      </w:r>
    </w:p>
    <w:p w14:paraId="24527C8B" w14:textId="77777777" w:rsidR="00744915" w:rsidRPr="003F53BC" w:rsidRDefault="00000000">
      <w:pPr>
        <w:pStyle w:val="Heading1"/>
        <w:spacing w:before="280" w:after="80"/>
        <w:rPr>
          <w:sz w:val="16"/>
          <w:szCs w:val="16"/>
        </w:rPr>
      </w:pPr>
      <w:bookmarkStart w:id="67" w:name="_Toc231218923"/>
      <w:r w:rsidRPr="003F53BC">
        <w:rPr>
          <w:color w:val="1A3A5C"/>
          <w:sz w:val="16"/>
          <w:szCs w:val="16"/>
        </w:rPr>
        <w:lastRenderedPageBreak/>
        <w:t>Section 9 — How CUBE Compares</w:t>
      </w:r>
      <w:bookmarkEnd w:id="67"/>
    </w:p>
    <w:p w14:paraId="0B809819" w14:textId="77777777" w:rsidR="00744915" w:rsidRPr="003F53BC" w:rsidRDefault="00000000">
      <w:pPr>
        <w:pStyle w:val="Heading2"/>
        <w:spacing w:before="160" w:after="80"/>
        <w:rPr>
          <w:sz w:val="16"/>
          <w:szCs w:val="16"/>
        </w:rPr>
      </w:pPr>
      <w:bookmarkStart w:id="68" w:name="_Toc231218924"/>
      <w:r w:rsidRPr="003F53BC">
        <w:rPr>
          <w:color w:val="1B7FA8"/>
          <w:sz w:val="16"/>
          <w:szCs w:val="16"/>
        </w:rPr>
        <w:t>9.1  CUBE vs Manual Annotation</w:t>
      </w:r>
      <w:bookmarkEnd w:id="68"/>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20"/>
        <w:gridCol w:w="3548"/>
        <w:gridCol w:w="3654"/>
      </w:tblGrid>
      <w:tr w:rsidR="00744915" w:rsidRPr="003F53BC" w14:paraId="00049148" w14:textId="77777777">
        <w:tc>
          <w:tcPr>
            <w:tcW w:w="2592" w:type="dxa"/>
            <w:shd w:val="clear" w:color="auto" w:fill="1A3A5C"/>
          </w:tcPr>
          <w:p w14:paraId="5F57A204" w14:textId="77777777" w:rsidR="00744915" w:rsidRPr="003F53BC" w:rsidRDefault="00000000">
            <w:pPr>
              <w:spacing w:before="60" w:after="60"/>
              <w:rPr>
                <w:sz w:val="16"/>
                <w:szCs w:val="16"/>
              </w:rPr>
            </w:pPr>
            <w:r w:rsidRPr="003F53BC">
              <w:rPr>
                <w:b/>
                <w:color w:val="FFFFFF"/>
                <w:sz w:val="16"/>
                <w:szCs w:val="16"/>
              </w:rPr>
              <w:t>Dimension</w:t>
            </w:r>
          </w:p>
        </w:tc>
        <w:tc>
          <w:tcPr>
            <w:tcW w:w="3888" w:type="dxa"/>
            <w:shd w:val="clear" w:color="auto" w:fill="1A3A5C"/>
          </w:tcPr>
          <w:p w14:paraId="3FEF505D" w14:textId="77777777" w:rsidR="00744915" w:rsidRPr="003F53BC" w:rsidRDefault="00000000">
            <w:pPr>
              <w:spacing w:before="60" w:after="60"/>
              <w:rPr>
                <w:sz w:val="16"/>
                <w:szCs w:val="16"/>
              </w:rPr>
            </w:pPr>
            <w:r w:rsidRPr="003F53BC">
              <w:rPr>
                <w:b/>
                <w:color w:val="FFFFFF"/>
                <w:sz w:val="16"/>
                <w:szCs w:val="16"/>
              </w:rPr>
              <w:t>CUBE</w:t>
            </w:r>
          </w:p>
        </w:tc>
        <w:tc>
          <w:tcPr>
            <w:tcW w:w="4032" w:type="dxa"/>
            <w:shd w:val="clear" w:color="auto" w:fill="1A3A5C"/>
          </w:tcPr>
          <w:p w14:paraId="5AEAE29D" w14:textId="77777777" w:rsidR="00744915" w:rsidRPr="003F53BC" w:rsidRDefault="00000000">
            <w:pPr>
              <w:spacing w:before="60" w:after="60"/>
              <w:rPr>
                <w:sz w:val="16"/>
                <w:szCs w:val="16"/>
              </w:rPr>
            </w:pPr>
            <w:r w:rsidRPr="003F53BC">
              <w:rPr>
                <w:b/>
                <w:color w:val="FFFFFF"/>
                <w:sz w:val="16"/>
                <w:szCs w:val="16"/>
              </w:rPr>
              <w:t>Manual annotation</w:t>
            </w:r>
          </w:p>
        </w:tc>
      </w:tr>
      <w:tr w:rsidR="00744915" w:rsidRPr="003F53BC" w14:paraId="7D5C12FA" w14:textId="77777777">
        <w:tc>
          <w:tcPr>
            <w:tcW w:w="2592" w:type="dxa"/>
          </w:tcPr>
          <w:p w14:paraId="4A462E61" w14:textId="77777777" w:rsidR="00744915" w:rsidRPr="003F53BC" w:rsidRDefault="00000000">
            <w:pPr>
              <w:spacing w:before="40" w:after="40"/>
              <w:rPr>
                <w:sz w:val="16"/>
                <w:szCs w:val="16"/>
              </w:rPr>
            </w:pPr>
            <w:r w:rsidRPr="003F53BC">
              <w:rPr>
                <w:sz w:val="16"/>
                <w:szCs w:val="16"/>
              </w:rPr>
              <w:t>Setup time</w:t>
            </w:r>
          </w:p>
        </w:tc>
        <w:tc>
          <w:tcPr>
            <w:tcW w:w="3888" w:type="dxa"/>
          </w:tcPr>
          <w:p w14:paraId="016E1410" w14:textId="77777777" w:rsidR="00744915" w:rsidRPr="003F53BC" w:rsidRDefault="00000000">
            <w:pPr>
              <w:spacing w:before="40" w:after="40"/>
              <w:rPr>
                <w:sz w:val="16"/>
                <w:szCs w:val="16"/>
              </w:rPr>
            </w:pPr>
            <w:r w:rsidRPr="003F53BC">
              <w:rPr>
                <w:sz w:val="16"/>
                <w:szCs w:val="16"/>
              </w:rPr>
              <w:t>1–2 h (software + environment)</w:t>
            </w:r>
          </w:p>
        </w:tc>
        <w:tc>
          <w:tcPr>
            <w:tcW w:w="4032" w:type="dxa"/>
          </w:tcPr>
          <w:p w14:paraId="77045C76" w14:textId="77777777" w:rsidR="00744915" w:rsidRPr="003F53BC" w:rsidRDefault="00000000">
            <w:pPr>
              <w:spacing w:before="40" w:after="40"/>
              <w:rPr>
                <w:sz w:val="16"/>
                <w:szCs w:val="16"/>
              </w:rPr>
            </w:pPr>
            <w:r w:rsidRPr="003F53BC">
              <w:rPr>
                <w:sz w:val="16"/>
                <w:szCs w:val="16"/>
              </w:rPr>
              <w:t>Days to weeks (training observers, defining ethogram)</w:t>
            </w:r>
          </w:p>
        </w:tc>
      </w:tr>
      <w:tr w:rsidR="00744915" w:rsidRPr="003F53BC" w14:paraId="444AC3DC" w14:textId="77777777">
        <w:tc>
          <w:tcPr>
            <w:tcW w:w="2592" w:type="dxa"/>
            <w:shd w:val="clear" w:color="auto" w:fill="E9F5FB"/>
          </w:tcPr>
          <w:p w14:paraId="5050ECCB" w14:textId="77777777" w:rsidR="00744915" w:rsidRPr="003F53BC" w:rsidRDefault="00000000">
            <w:pPr>
              <w:spacing w:before="40" w:after="40"/>
              <w:rPr>
                <w:sz w:val="16"/>
                <w:szCs w:val="16"/>
              </w:rPr>
            </w:pPr>
            <w:r w:rsidRPr="003F53BC">
              <w:rPr>
                <w:sz w:val="16"/>
                <w:szCs w:val="16"/>
              </w:rPr>
              <w:t>Annotation time</w:t>
            </w:r>
          </w:p>
        </w:tc>
        <w:tc>
          <w:tcPr>
            <w:tcW w:w="3888" w:type="dxa"/>
            <w:shd w:val="clear" w:color="auto" w:fill="E9F5FB"/>
          </w:tcPr>
          <w:p w14:paraId="4B98F7D8" w14:textId="77777777" w:rsidR="00744915" w:rsidRPr="003F53BC" w:rsidRDefault="00000000">
            <w:pPr>
              <w:spacing w:before="40" w:after="40"/>
              <w:rPr>
                <w:sz w:val="16"/>
                <w:szCs w:val="16"/>
              </w:rPr>
            </w:pPr>
            <w:r w:rsidRPr="003F53BC">
              <w:rPr>
                <w:sz w:val="16"/>
                <w:szCs w:val="16"/>
              </w:rPr>
              <w:t>Hours (automated)</w:t>
            </w:r>
          </w:p>
        </w:tc>
        <w:tc>
          <w:tcPr>
            <w:tcW w:w="4032" w:type="dxa"/>
            <w:shd w:val="clear" w:color="auto" w:fill="E9F5FB"/>
          </w:tcPr>
          <w:p w14:paraId="4668F9FA" w14:textId="77777777" w:rsidR="00744915" w:rsidRPr="003F53BC" w:rsidRDefault="00000000">
            <w:pPr>
              <w:spacing w:before="40" w:after="40"/>
              <w:rPr>
                <w:sz w:val="16"/>
                <w:szCs w:val="16"/>
              </w:rPr>
            </w:pPr>
            <w:r w:rsidRPr="003F53BC">
              <w:rPr>
                <w:sz w:val="16"/>
                <w:szCs w:val="16"/>
              </w:rPr>
              <w:t>Weeks to months per dataset</w:t>
            </w:r>
          </w:p>
        </w:tc>
      </w:tr>
      <w:tr w:rsidR="00744915" w:rsidRPr="003F53BC" w14:paraId="397292D1" w14:textId="77777777">
        <w:tc>
          <w:tcPr>
            <w:tcW w:w="2592" w:type="dxa"/>
          </w:tcPr>
          <w:p w14:paraId="0348B92D" w14:textId="77777777" w:rsidR="00744915" w:rsidRPr="003F53BC" w:rsidRDefault="00000000">
            <w:pPr>
              <w:spacing w:before="40" w:after="40"/>
              <w:rPr>
                <w:sz w:val="16"/>
                <w:szCs w:val="16"/>
              </w:rPr>
            </w:pPr>
            <w:r w:rsidRPr="003F53BC">
              <w:rPr>
                <w:sz w:val="16"/>
                <w:szCs w:val="16"/>
              </w:rPr>
              <w:t>Reproducibility</w:t>
            </w:r>
          </w:p>
        </w:tc>
        <w:tc>
          <w:tcPr>
            <w:tcW w:w="3888" w:type="dxa"/>
          </w:tcPr>
          <w:p w14:paraId="17F49631" w14:textId="77777777" w:rsidR="00744915" w:rsidRPr="003F53BC" w:rsidRDefault="00000000">
            <w:pPr>
              <w:spacing w:before="40" w:after="40"/>
              <w:rPr>
                <w:sz w:val="16"/>
                <w:szCs w:val="16"/>
              </w:rPr>
            </w:pPr>
            <w:r w:rsidRPr="003F53BC">
              <w:rPr>
                <w:sz w:val="16"/>
                <w:szCs w:val="16"/>
              </w:rPr>
              <w:t>Perfect (deterministic algorithm)</w:t>
            </w:r>
          </w:p>
        </w:tc>
        <w:tc>
          <w:tcPr>
            <w:tcW w:w="4032" w:type="dxa"/>
          </w:tcPr>
          <w:p w14:paraId="1D329B0A" w14:textId="77777777" w:rsidR="00744915" w:rsidRPr="003F53BC" w:rsidRDefault="00000000">
            <w:pPr>
              <w:spacing w:before="40" w:after="40"/>
              <w:rPr>
                <w:sz w:val="16"/>
                <w:szCs w:val="16"/>
              </w:rPr>
            </w:pPr>
            <w:r w:rsidRPr="003F53BC">
              <w:rPr>
                <w:sz w:val="16"/>
                <w:szCs w:val="16"/>
              </w:rPr>
              <w:t>Inter-rater reliability typically 70–90%</w:t>
            </w:r>
          </w:p>
        </w:tc>
      </w:tr>
      <w:tr w:rsidR="00744915" w:rsidRPr="003F53BC" w14:paraId="50C566D8" w14:textId="77777777">
        <w:tc>
          <w:tcPr>
            <w:tcW w:w="2592" w:type="dxa"/>
            <w:shd w:val="clear" w:color="auto" w:fill="E9F5FB"/>
          </w:tcPr>
          <w:p w14:paraId="7B774100" w14:textId="77777777" w:rsidR="00744915" w:rsidRPr="003F53BC" w:rsidRDefault="00000000">
            <w:pPr>
              <w:spacing w:before="40" w:after="40"/>
              <w:rPr>
                <w:sz w:val="16"/>
                <w:szCs w:val="16"/>
              </w:rPr>
            </w:pPr>
            <w:r w:rsidRPr="003F53BC">
              <w:rPr>
                <w:sz w:val="16"/>
                <w:szCs w:val="16"/>
              </w:rPr>
              <w:t>Novel behaviour discovery</w:t>
            </w:r>
          </w:p>
        </w:tc>
        <w:tc>
          <w:tcPr>
            <w:tcW w:w="3888" w:type="dxa"/>
            <w:shd w:val="clear" w:color="auto" w:fill="E9F5FB"/>
          </w:tcPr>
          <w:p w14:paraId="29059E7A" w14:textId="77777777" w:rsidR="00744915" w:rsidRPr="003F53BC" w:rsidRDefault="00000000">
            <w:pPr>
              <w:spacing w:before="40" w:after="40"/>
              <w:rPr>
                <w:sz w:val="16"/>
                <w:szCs w:val="16"/>
              </w:rPr>
            </w:pPr>
            <w:r w:rsidRPr="003F53BC">
              <w:rPr>
                <w:sz w:val="16"/>
                <w:szCs w:val="16"/>
              </w:rPr>
              <w:t>Yes — no a priori ethogram</w:t>
            </w:r>
          </w:p>
        </w:tc>
        <w:tc>
          <w:tcPr>
            <w:tcW w:w="4032" w:type="dxa"/>
            <w:shd w:val="clear" w:color="auto" w:fill="E9F5FB"/>
          </w:tcPr>
          <w:p w14:paraId="579D835D" w14:textId="77777777" w:rsidR="00744915" w:rsidRPr="003F53BC" w:rsidRDefault="00000000">
            <w:pPr>
              <w:spacing w:before="40" w:after="40"/>
              <w:rPr>
                <w:sz w:val="16"/>
                <w:szCs w:val="16"/>
              </w:rPr>
            </w:pPr>
            <w:r w:rsidRPr="003F53BC">
              <w:rPr>
                <w:sz w:val="16"/>
                <w:szCs w:val="16"/>
              </w:rPr>
              <w:t>No — only pre-defined categories scored</w:t>
            </w:r>
          </w:p>
        </w:tc>
      </w:tr>
      <w:tr w:rsidR="00744915" w:rsidRPr="003F53BC" w14:paraId="057E6507" w14:textId="77777777">
        <w:tc>
          <w:tcPr>
            <w:tcW w:w="2592" w:type="dxa"/>
          </w:tcPr>
          <w:p w14:paraId="40074110" w14:textId="77777777" w:rsidR="00744915" w:rsidRPr="003F53BC" w:rsidRDefault="00000000">
            <w:pPr>
              <w:spacing w:before="40" w:after="40"/>
              <w:rPr>
                <w:sz w:val="16"/>
                <w:szCs w:val="16"/>
              </w:rPr>
            </w:pPr>
            <w:r w:rsidRPr="003F53BC">
              <w:rPr>
                <w:sz w:val="16"/>
                <w:szCs w:val="16"/>
              </w:rPr>
              <w:t>Rare behaviours</w:t>
            </w:r>
          </w:p>
        </w:tc>
        <w:tc>
          <w:tcPr>
            <w:tcW w:w="3888" w:type="dxa"/>
          </w:tcPr>
          <w:p w14:paraId="7157DF6C" w14:textId="77777777" w:rsidR="00744915" w:rsidRPr="003F53BC" w:rsidRDefault="00000000">
            <w:pPr>
              <w:spacing w:before="40" w:after="40"/>
              <w:rPr>
                <w:sz w:val="16"/>
                <w:szCs w:val="16"/>
              </w:rPr>
            </w:pPr>
            <w:r w:rsidRPr="003F53BC">
              <w:rPr>
                <w:sz w:val="16"/>
                <w:szCs w:val="16"/>
              </w:rPr>
              <w:t>May merge with similar clusters</w:t>
            </w:r>
          </w:p>
        </w:tc>
        <w:tc>
          <w:tcPr>
            <w:tcW w:w="4032" w:type="dxa"/>
          </w:tcPr>
          <w:p w14:paraId="53231F8E" w14:textId="77777777" w:rsidR="00744915" w:rsidRPr="003F53BC" w:rsidRDefault="00000000">
            <w:pPr>
              <w:spacing w:before="40" w:after="40"/>
              <w:rPr>
                <w:sz w:val="16"/>
                <w:szCs w:val="16"/>
              </w:rPr>
            </w:pPr>
            <w:r w:rsidRPr="003F53BC">
              <w:rPr>
                <w:sz w:val="16"/>
                <w:szCs w:val="16"/>
              </w:rPr>
              <w:t>Better — trained observer catches rare events</w:t>
            </w:r>
          </w:p>
        </w:tc>
      </w:tr>
      <w:tr w:rsidR="00744915" w:rsidRPr="003F53BC" w14:paraId="2812E1A4" w14:textId="77777777">
        <w:tc>
          <w:tcPr>
            <w:tcW w:w="2592" w:type="dxa"/>
            <w:shd w:val="clear" w:color="auto" w:fill="E9F5FB"/>
          </w:tcPr>
          <w:p w14:paraId="5CF67A3C" w14:textId="77777777" w:rsidR="00744915" w:rsidRPr="003F53BC" w:rsidRDefault="00000000">
            <w:pPr>
              <w:spacing w:before="40" w:after="40"/>
              <w:rPr>
                <w:sz w:val="16"/>
                <w:szCs w:val="16"/>
              </w:rPr>
            </w:pPr>
            <w:r w:rsidRPr="003F53BC">
              <w:rPr>
                <w:sz w:val="16"/>
                <w:szCs w:val="16"/>
              </w:rPr>
              <w:t>Quantitative output</w:t>
            </w:r>
          </w:p>
        </w:tc>
        <w:tc>
          <w:tcPr>
            <w:tcW w:w="3888" w:type="dxa"/>
            <w:shd w:val="clear" w:color="auto" w:fill="E9F5FB"/>
          </w:tcPr>
          <w:p w14:paraId="76BC2E94" w14:textId="77777777" w:rsidR="00744915" w:rsidRPr="003F53BC" w:rsidRDefault="00000000">
            <w:pPr>
              <w:spacing w:before="40" w:after="40"/>
              <w:rPr>
                <w:sz w:val="16"/>
                <w:szCs w:val="16"/>
              </w:rPr>
            </w:pPr>
            <w:r w:rsidRPr="003F53BC">
              <w:rPr>
                <w:sz w:val="16"/>
                <w:szCs w:val="16"/>
              </w:rPr>
              <w:t>Automatic statistics, plots</w:t>
            </w:r>
          </w:p>
        </w:tc>
        <w:tc>
          <w:tcPr>
            <w:tcW w:w="4032" w:type="dxa"/>
            <w:shd w:val="clear" w:color="auto" w:fill="E9F5FB"/>
          </w:tcPr>
          <w:p w14:paraId="2C53DB5A" w14:textId="77777777" w:rsidR="00744915" w:rsidRPr="003F53BC" w:rsidRDefault="00000000">
            <w:pPr>
              <w:spacing w:before="40" w:after="40"/>
              <w:rPr>
                <w:sz w:val="16"/>
                <w:szCs w:val="16"/>
              </w:rPr>
            </w:pPr>
            <w:r w:rsidRPr="003F53BC">
              <w:rPr>
                <w:sz w:val="16"/>
                <w:szCs w:val="16"/>
              </w:rPr>
              <w:t>Requires separate statistical analysis step</w:t>
            </w:r>
          </w:p>
        </w:tc>
      </w:tr>
      <w:tr w:rsidR="00744915" w:rsidRPr="003F53BC" w14:paraId="6712F33A" w14:textId="77777777">
        <w:tc>
          <w:tcPr>
            <w:tcW w:w="2592" w:type="dxa"/>
          </w:tcPr>
          <w:p w14:paraId="7767112A" w14:textId="77777777" w:rsidR="00744915" w:rsidRPr="003F53BC" w:rsidRDefault="00000000">
            <w:pPr>
              <w:spacing w:before="40" w:after="40"/>
              <w:rPr>
                <w:sz w:val="16"/>
                <w:szCs w:val="16"/>
              </w:rPr>
            </w:pPr>
            <w:r w:rsidRPr="003F53BC">
              <w:rPr>
                <w:sz w:val="16"/>
                <w:szCs w:val="16"/>
              </w:rPr>
              <w:t>Publication acceptance</w:t>
            </w:r>
          </w:p>
        </w:tc>
        <w:tc>
          <w:tcPr>
            <w:tcW w:w="3888" w:type="dxa"/>
          </w:tcPr>
          <w:p w14:paraId="480A6820" w14:textId="77777777" w:rsidR="00744915" w:rsidRPr="003F53BC" w:rsidRDefault="00000000">
            <w:pPr>
              <w:spacing w:before="40" w:after="40"/>
              <w:rPr>
                <w:sz w:val="16"/>
                <w:szCs w:val="16"/>
              </w:rPr>
            </w:pPr>
            <w:r w:rsidRPr="003F53BC">
              <w:rPr>
                <w:sz w:val="16"/>
                <w:szCs w:val="16"/>
              </w:rPr>
              <w:t>Growing — B-SOiD method published 2021</w:t>
            </w:r>
          </w:p>
        </w:tc>
        <w:tc>
          <w:tcPr>
            <w:tcW w:w="4032" w:type="dxa"/>
          </w:tcPr>
          <w:p w14:paraId="524974CE" w14:textId="77777777" w:rsidR="00744915" w:rsidRPr="003F53BC" w:rsidRDefault="00000000">
            <w:pPr>
              <w:spacing w:before="40" w:after="40"/>
              <w:rPr>
                <w:sz w:val="16"/>
                <w:szCs w:val="16"/>
              </w:rPr>
            </w:pPr>
            <w:r w:rsidRPr="003F53BC">
              <w:rPr>
                <w:sz w:val="16"/>
                <w:szCs w:val="16"/>
              </w:rPr>
              <w:t>Well-established gold standard</w:t>
            </w:r>
          </w:p>
        </w:tc>
      </w:tr>
    </w:tbl>
    <w:p w14:paraId="5D09E397" w14:textId="77777777" w:rsidR="00744915" w:rsidRPr="003F53BC" w:rsidRDefault="00744915">
      <w:pPr>
        <w:spacing w:after="80"/>
        <w:rPr>
          <w:sz w:val="16"/>
          <w:szCs w:val="16"/>
        </w:rPr>
      </w:pPr>
    </w:p>
    <w:p w14:paraId="5F6D0ACB" w14:textId="77777777" w:rsidR="00744915" w:rsidRPr="003F53BC" w:rsidRDefault="00000000">
      <w:pPr>
        <w:pStyle w:val="Heading2"/>
        <w:spacing w:before="160" w:after="80"/>
        <w:rPr>
          <w:sz w:val="16"/>
          <w:szCs w:val="16"/>
        </w:rPr>
      </w:pPr>
      <w:bookmarkStart w:id="69" w:name="_Toc231218925"/>
      <w:r w:rsidRPr="003F53BC">
        <w:rPr>
          <w:color w:val="1B7FA8"/>
          <w:sz w:val="16"/>
          <w:szCs w:val="16"/>
        </w:rPr>
        <w:t>9.2  CUBE vs Standard B-SOiD</w:t>
      </w:r>
      <w:bookmarkEnd w:id="69"/>
    </w:p>
    <w:p w14:paraId="75440002" w14:textId="77777777" w:rsidR="00744915" w:rsidRPr="003F53BC" w:rsidRDefault="00000000">
      <w:pPr>
        <w:spacing w:before="40" w:after="120"/>
        <w:rPr>
          <w:sz w:val="16"/>
          <w:szCs w:val="16"/>
        </w:rPr>
      </w:pPr>
      <w:r w:rsidRPr="003F53BC">
        <w:rPr>
          <w:sz w:val="16"/>
          <w:szCs w:val="16"/>
        </w:rPr>
        <w:t>B-SOiD (Hsu &amp; Bhatt et al., 2021, PLOS Computational Biology) is the methodological foundation of CUBE. CUBE v3.1 extends B-SOiD substantially:</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99"/>
        <w:gridCol w:w="3174"/>
        <w:gridCol w:w="4049"/>
      </w:tblGrid>
      <w:tr w:rsidR="00744915" w:rsidRPr="003F53BC" w14:paraId="6D83FC73" w14:textId="77777777">
        <w:tc>
          <w:tcPr>
            <w:tcW w:w="2592" w:type="dxa"/>
            <w:shd w:val="clear" w:color="auto" w:fill="1A3A5C"/>
          </w:tcPr>
          <w:p w14:paraId="4CC14D01" w14:textId="77777777" w:rsidR="00744915" w:rsidRPr="003F53BC" w:rsidRDefault="00000000">
            <w:pPr>
              <w:spacing w:before="60" w:after="60"/>
              <w:rPr>
                <w:sz w:val="16"/>
                <w:szCs w:val="16"/>
              </w:rPr>
            </w:pPr>
            <w:r w:rsidRPr="003F53BC">
              <w:rPr>
                <w:b/>
                <w:color w:val="FFFFFF"/>
                <w:sz w:val="16"/>
                <w:szCs w:val="16"/>
              </w:rPr>
              <w:t>Aspect</w:t>
            </w:r>
          </w:p>
        </w:tc>
        <w:tc>
          <w:tcPr>
            <w:tcW w:w="3456" w:type="dxa"/>
            <w:shd w:val="clear" w:color="auto" w:fill="1A3A5C"/>
          </w:tcPr>
          <w:p w14:paraId="2EB3F801" w14:textId="77777777" w:rsidR="00744915" w:rsidRPr="003F53BC" w:rsidRDefault="00000000">
            <w:pPr>
              <w:spacing w:before="60" w:after="60"/>
              <w:rPr>
                <w:sz w:val="16"/>
                <w:szCs w:val="16"/>
              </w:rPr>
            </w:pPr>
            <w:r w:rsidRPr="003F53BC">
              <w:rPr>
                <w:b/>
                <w:color w:val="FFFFFF"/>
                <w:sz w:val="16"/>
                <w:szCs w:val="16"/>
              </w:rPr>
              <w:t>B-SOiD (original)</w:t>
            </w:r>
          </w:p>
        </w:tc>
        <w:tc>
          <w:tcPr>
            <w:tcW w:w="4464" w:type="dxa"/>
            <w:shd w:val="clear" w:color="auto" w:fill="1A3A5C"/>
          </w:tcPr>
          <w:p w14:paraId="493E13A2" w14:textId="77777777" w:rsidR="00744915" w:rsidRPr="003F53BC" w:rsidRDefault="00000000">
            <w:pPr>
              <w:spacing w:before="60" w:after="60"/>
              <w:rPr>
                <w:sz w:val="16"/>
                <w:szCs w:val="16"/>
              </w:rPr>
            </w:pPr>
            <w:r w:rsidRPr="003F53BC">
              <w:rPr>
                <w:b/>
                <w:color w:val="FFFFFF"/>
                <w:sz w:val="16"/>
                <w:szCs w:val="16"/>
              </w:rPr>
              <w:t>CUBE v3.1</w:t>
            </w:r>
          </w:p>
        </w:tc>
      </w:tr>
      <w:tr w:rsidR="00744915" w:rsidRPr="003F53BC" w14:paraId="2C9B7BB9" w14:textId="77777777">
        <w:tc>
          <w:tcPr>
            <w:tcW w:w="2592" w:type="dxa"/>
          </w:tcPr>
          <w:p w14:paraId="7B78B65E" w14:textId="77777777" w:rsidR="00744915" w:rsidRPr="003F53BC" w:rsidRDefault="00000000">
            <w:pPr>
              <w:spacing w:before="40" w:after="40"/>
              <w:rPr>
                <w:sz w:val="16"/>
                <w:szCs w:val="16"/>
              </w:rPr>
            </w:pPr>
            <w:r w:rsidRPr="003F53BC">
              <w:rPr>
                <w:sz w:val="16"/>
                <w:szCs w:val="16"/>
              </w:rPr>
              <w:t>Pose model</w:t>
            </w:r>
          </w:p>
        </w:tc>
        <w:tc>
          <w:tcPr>
            <w:tcW w:w="3456" w:type="dxa"/>
          </w:tcPr>
          <w:p w14:paraId="60F9383F" w14:textId="77777777" w:rsidR="00744915" w:rsidRPr="003F53BC" w:rsidRDefault="00000000">
            <w:pPr>
              <w:spacing w:before="40" w:after="40"/>
              <w:rPr>
                <w:sz w:val="16"/>
                <w:szCs w:val="16"/>
              </w:rPr>
            </w:pPr>
            <w:r w:rsidRPr="003F53BC">
              <w:rPr>
                <w:sz w:val="16"/>
                <w:szCs w:val="16"/>
              </w:rPr>
              <w:t>Requires custom DLC training</w:t>
            </w:r>
          </w:p>
        </w:tc>
        <w:tc>
          <w:tcPr>
            <w:tcW w:w="4464" w:type="dxa"/>
          </w:tcPr>
          <w:p w14:paraId="53EFABB7" w14:textId="77777777" w:rsidR="00744915" w:rsidRPr="003F53BC" w:rsidRDefault="00000000">
            <w:pPr>
              <w:spacing w:before="40" w:after="40"/>
              <w:rPr>
                <w:sz w:val="16"/>
                <w:szCs w:val="16"/>
              </w:rPr>
            </w:pPr>
            <w:r w:rsidRPr="003F53BC">
              <w:rPr>
                <w:sz w:val="16"/>
                <w:szCs w:val="16"/>
              </w:rPr>
              <w:t>SuperAnimal Zoo — zero annotation needed</w:t>
            </w:r>
          </w:p>
        </w:tc>
      </w:tr>
      <w:tr w:rsidR="00744915" w:rsidRPr="003F53BC" w14:paraId="52118FF9" w14:textId="77777777">
        <w:tc>
          <w:tcPr>
            <w:tcW w:w="2592" w:type="dxa"/>
            <w:shd w:val="clear" w:color="auto" w:fill="E9F5FB"/>
          </w:tcPr>
          <w:p w14:paraId="63E645CA" w14:textId="77777777" w:rsidR="00744915" w:rsidRPr="003F53BC" w:rsidRDefault="00000000">
            <w:pPr>
              <w:spacing w:before="40" w:after="40"/>
              <w:rPr>
                <w:sz w:val="16"/>
                <w:szCs w:val="16"/>
              </w:rPr>
            </w:pPr>
            <w:r w:rsidRPr="003F53BC">
              <w:rPr>
                <w:sz w:val="16"/>
                <w:szCs w:val="16"/>
              </w:rPr>
              <w:t>Features</w:t>
            </w:r>
          </w:p>
        </w:tc>
        <w:tc>
          <w:tcPr>
            <w:tcW w:w="3456" w:type="dxa"/>
            <w:shd w:val="clear" w:color="auto" w:fill="E9F5FB"/>
          </w:tcPr>
          <w:p w14:paraId="14105191" w14:textId="77777777" w:rsidR="00744915" w:rsidRPr="003F53BC" w:rsidRDefault="00000000">
            <w:pPr>
              <w:spacing w:before="40" w:after="40"/>
              <w:rPr>
                <w:sz w:val="16"/>
                <w:szCs w:val="16"/>
              </w:rPr>
            </w:pPr>
            <w:r w:rsidRPr="003F53BC">
              <w:rPr>
                <w:sz w:val="16"/>
                <w:szCs w:val="16"/>
              </w:rPr>
              <w:t>Pairwise distances, single scale</w:t>
            </w:r>
          </w:p>
        </w:tc>
        <w:tc>
          <w:tcPr>
            <w:tcW w:w="4464" w:type="dxa"/>
            <w:shd w:val="clear" w:color="auto" w:fill="E9F5FB"/>
          </w:tcPr>
          <w:p w14:paraId="5115F2D4" w14:textId="77777777" w:rsidR="00744915" w:rsidRPr="003F53BC" w:rsidRDefault="00000000">
            <w:pPr>
              <w:spacing w:before="40" w:after="40"/>
              <w:rPr>
                <w:sz w:val="16"/>
                <w:szCs w:val="16"/>
              </w:rPr>
            </w:pPr>
            <w:r w:rsidRPr="003F53BC">
              <w:rPr>
                <w:sz w:val="16"/>
                <w:szCs w:val="16"/>
              </w:rPr>
              <w:t>V2: distances + velocity + accel. + angles; 2–3 scales</w:t>
            </w:r>
          </w:p>
        </w:tc>
      </w:tr>
      <w:tr w:rsidR="00744915" w:rsidRPr="003F53BC" w14:paraId="3545128C" w14:textId="77777777">
        <w:tc>
          <w:tcPr>
            <w:tcW w:w="2592" w:type="dxa"/>
          </w:tcPr>
          <w:p w14:paraId="06CD1EF3" w14:textId="77777777" w:rsidR="00744915" w:rsidRPr="003F53BC" w:rsidRDefault="00000000">
            <w:pPr>
              <w:spacing w:before="40" w:after="40"/>
              <w:rPr>
                <w:sz w:val="16"/>
                <w:szCs w:val="16"/>
              </w:rPr>
            </w:pPr>
            <w:r w:rsidRPr="003F53BC">
              <w:rPr>
                <w:sz w:val="16"/>
                <w:szCs w:val="16"/>
              </w:rPr>
              <w:t>Body normalisation</w:t>
            </w:r>
          </w:p>
        </w:tc>
        <w:tc>
          <w:tcPr>
            <w:tcW w:w="3456" w:type="dxa"/>
          </w:tcPr>
          <w:p w14:paraId="0628FB71" w14:textId="77777777" w:rsidR="00744915" w:rsidRPr="003F53BC" w:rsidRDefault="00000000">
            <w:pPr>
              <w:spacing w:before="40" w:after="40"/>
              <w:rPr>
                <w:sz w:val="16"/>
                <w:szCs w:val="16"/>
              </w:rPr>
            </w:pPr>
            <w:r w:rsidRPr="003F53BC">
              <w:rPr>
                <w:sz w:val="16"/>
                <w:szCs w:val="16"/>
              </w:rPr>
              <w:t>None — absolute pixel units</w:t>
            </w:r>
          </w:p>
        </w:tc>
        <w:tc>
          <w:tcPr>
            <w:tcW w:w="4464" w:type="dxa"/>
          </w:tcPr>
          <w:p w14:paraId="6D42C323" w14:textId="77777777" w:rsidR="00744915" w:rsidRPr="003F53BC" w:rsidRDefault="00000000">
            <w:pPr>
              <w:spacing w:before="40" w:after="40"/>
              <w:rPr>
                <w:sz w:val="16"/>
                <w:szCs w:val="16"/>
              </w:rPr>
            </w:pPr>
            <w:r w:rsidRPr="003F53BC">
              <w:rPr>
                <w:sz w:val="16"/>
                <w:szCs w:val="16"/>
              </w:rPr>
              <w:t>Nose-to-tailbase normalisation</w:t>
            </w:r>
          </w:p>
        </w:tc>
      </w:tr>
      <w:tr w:rsidR="00744915" w:rsidRPr="003F53BC" w14:paraId="00BF855C" w14:textId="77777777">
        <w:tc>
          <w:tcPr>
            <w:tcW w:w="2592" w:type="dxa"/>
            <w:shd w:val="clear" w:color="auto" w:fill="E9F5FB"/>
          </w:tcPr>
          <w:p w14:paraId="35E55003" w14:textId="77777777" w:rsidR="00744915" w:rsidRPr="003F53BC" w:rsidRDefault="00000000">
            <w:pPr>
              <w:spacing w:before="40" w:after="40"/>
              <w:rPr>
                <w:sz w:val="16"/>
                <w:szCs w:val="16"/>
              </w:rPr>
            </w:pPr>
            <w:r w:rsidRPr="003F53BC">
              <w:rPr>
                <w:sz w:val="16"/>
                <w:szCs w:val="16"/>
              </w:rPr>
              <w:t>HDBSCAN tuning</w:t>
            </w:r>
          </w:p>
        </w:tc>
        <w:tc>
          <w:tcPr>
            <w:tcW w:w="3456" w:type="dxa"/>
            <w:shd w:val="clear" w:color="auto" w:fill="E9F5FB"/>
          </w:tcPr>
          <w:p w14:paraId="393B640C" w14:textId="77777777" w:rsidR="00744915" w:rsidRPr="003F53BC" w:rsidRDefault="00000000">
            <w:pPr>
              <w:spacing w:before="40" w:after="40"/>
              <w:rPr>
                <w:sz w:val="16"/>
                <w:szCs w:val="16"/>
              </w:rPr>
            </w:pPr>
            <w:r w:rsidRPr="003F53BC">
              <w:rPr>
                <w:sz w:val="16"/>
                <w:szCs w:val="16"/>
              </w:rPr>
              <w:t>Single manual min_cluster_size</w:t>
            </w:r>
          </w:p>
        </w:tc>
        <w:tc>
          <w:tcPr>
            <w:tcW w:w="4464" w:type="dxa"/>
            <w:shd w:val="clear" w:color="auto" w:fill="E9F5FB"/>
          </w:tcPr>
          <w:p w14:paraId="3679FBD9" w14:textId="77777777" w:rsidR="00744915" w:rsidRPr="003F53BC" w:rsidRDefault="00000000">
            <w:pPr>
              <w:spacing w:before="40" w:after="40"/>
              <w:rPr>
                <w:sz w:val="16"/>
                <w:szCs w:val="16"/>
              </w:rPr>
            </w:pPr>
            <w:r w:rsidRPr="003F53BC">
              <w:rPr>
                <w:sz w:val="16"/>
                <w:szCs w:val="16"/>
              </w:rPr>
              <w:t>35-value adaptive sweep; DBCV-optimal selection</w:t>
            </w:r>
          </w:p>
        </w:tc>
      </w:tr>
      <w:tr w:rsidR="00744915" w:rsidRPr="003F53BC" w14:paraId="1C319660" w14:textId="77777777">
        <w:tc>
          <w:tcPr>
            <w:tcW w:w="2592" w:type="dxa"/>
          </w:tcPr>
          <w:p w14:paraId="4E6BBF83" w14:textId="77777777" w:rsidR="00744915" w:rsidRPr="003F53BC" w:rsidRDefault="00000000">
            <w:pPr>
              <w:spacing w:before="40" w:after="40"/>
              <w:rPr>
                <w:sz w:val="16"/>
                <w:szCs w:val="16"/>
              </w:rPr>
            </w:pPr>
            <w:r w:rsidRPr="003F53BC">
              <w:rPr>
                <w:sz w:val="16"/>
                <w:szCs w:val="16"/>
              </w:rPr>
              <w:t>Cluster guidance</w:t>
            </w:r>
          </w:p>
        </w:tc>
        <w:tc>
          <w:tcPr>
            <w:tcW w:w="3456" w:type="dxa"/>
          </w:tcPr>
          <w:p w14:paraId="169EDB10" w14:textId="77777777" w:rsidR="00744915" w:rsidRPr="003F53BC" w:rsidRDefault="00000000">
            <w:pPr>
              <w:spacing w:before="40" w:after="40"/>
              <w:rPr>
                <w:sz w:val="16"/>
                <w:szCs w:val="16"/>
              </w:rPr>
            </w:pPr>
            <w:r w:rsidRPr="003F53BC">
              <w:rPr>
                <w:sz w:val="16"/>
                <w:szCs w:val="16"/>
              </w:rPr>
              <w:t>None</w:t>
            </w:r>
          </w:p>
        </w:tc>
        <w:tc>
          <w:tcPr>
            <w:tcW w:w="4464" w:type="dxa"/>
          </w:tcPr>
          <w:p w14:paraId="6746A4EA" w14:textId="77777777" w:rsidR="00744915" w:rsidRPr="003F53BC" w:rsidRDefault="00000000">
            <w:pPr>
              <w:spacing w:before="40" w:after="40"/>
              <w:rPr>
                <w:sz w:val="16"/>
                <w:szCs w:val="16"/>
              </w:rPr>
            </w:pPr>
            <w:r w:rsidRPr="003F53BC">
              <w:rPr>
                <w:sz w:val="16"/>
                <w:szCs w:val="16"/>
              </w:rPr>
              <w:t>Goal mode or preferred range</w:t>
            </w:r>
          </w:p>
        </w:tc>
      </w:tr>
      <w:tr w:rsidR="00744915" w:rsidRPr="003F53BC" w14:paraId="4FAE56B9" w14:textId="77777777">
        <w:tc>
          <w:tcPr>
            <w:tcW w:w="2592" w:type="dxa"/>
            <w:shd w:val="clear" w:color="auto" w:fill="E9F5FB"/>
          </w:tcPr>
          <w:p w14:paraId="3562B3E6" w14:textId="77777777" w:rsidR="00744915" w:rsidRPr="003F53BC" w:rsidRDefault="00000000">
            <w:pPr>
              <w:spacing w:before="40" w:after="40"/>
              <w:rPr>
                <w:sz w:val="16"/>
                <w:szCs w:val="16"/>
              </w:rPr>
            </w:pPr>
            <w:r w:rsidRPr="003F53BC">
              <w:rPr>
                <w:sz w:val="16"/>
                <w:szCs w:val="16"/>
              </w:rPr>
              <w:t>Noise frames</w:t>
            </w:r>
          </w:p>
        </w:tc>
        <w:tc>
          <w:tcPr>
            <w:tcW w:w="3456" w:type="dxa"/>
            <w:shd w:val="clear" w:color="auto" w:fill="E9F5FB"/>
          </w:tcPr>
          <w:p w14:paraId="269C3BEC" w14:textId="77777777" w:rsidR="00744915" w:rsidRPr="003F53BC" w:rsidRDefault="00000000">
            <w:pPr>
              <w:spacing w:before="40" w:after="40"/>
              <w:rPr>
                <w:sz w:val="16"/>
                <w:szCs w:val="16"/>
              </w:rPr>
            </w:pPr>
            <w:r w:rsidRPr="003F53BC">
              <w:rPr>
                <w:sz w:val="16"/>
                <w:szCs w:val="16"/>
              </w:rPr>
              <w:t>Left unlabelled</w:t>
            </w:r>
          </w:p>
        </w:tc>
        <w:tc>
          <w:tcPr>
            <w:tcW w:w="4464" w:type="dxa"/>
            <w:shd w:val="clear" w:color="auto" w:fill="E9F5FB"/>
          </w:tcPr>
          <w:p w14:paraId="52B39D82" w14:textId="77777777" w:rsidR="00744915" w:rsidRPr="003F53BC" w:rsidRDefault="00000000">
            <w:pPr>
              <w:spacing w:before="40" w:after="40"/>
              <w:rPr>
                <w:sz w:val="16"/>
                <w:szCs w:val="16"/>
              </w:rPr>
            </w:pPr>
            <w:r w:rsidRPr="003F53BC">
              <w:rPr>
                <w:sz w:val="16"/>
                <w:szCs w:val="16"/>
              </w:rPr>
              <w:t>MLP assigns every frame a label</w:t>
            </w:r>
          </w:p>
        </w:tc>
      </w:tr>
      <w:tr w:rsidR="00744915" w:rsidRPr="003F53BC" w14:paraId="2E985F5D" w14:textId="77777777">
        <w:tc>
          <w:tcPr>
            <w:tcW w:w="2592" w:type="dxa"/>
          </w:tcPr>
          <w:p w14:paraId="6E41D085" w14:textId="77777777" w:rsidR="00744915" w:rsidRPr="003F53BC" w:rsidRDefault="00000000">
            <w:pPr>
              <w:spacing w:before="40" w:after="40"/>
              <w:rPr>
                <w:sz w:val="16"/>
                <w:szCs w:val="16"/>
              </w:rPr>
            </w:pPr>
            <w:r w:rsidRPr="003F53BC">
              <w:rPr>
                <w:sz w:val="16"/>
                <w:szCs w:val="16"/>
              </w:rPr>
              <w:t>Quality checks</w:t>
            </w:r>
          </w:p>
        </w:tc>
        <w:tc>
          <w:tcPr>
            <w:tcW w:w="3456" w:type="dxa"/>
          </w:tcPr>
          <w:p w14:paraId="6DE96BEF" w14:textId="77777777" w:rsidR="00744915" w:rsidRPr="003F53BC" w:rsidRDefault="00000000">
            <w:pPr>
              <w:spacing w:before="40" w:after="40"/>
              <w:rPr>
                <w:sz w:val="16"/>
                <w:szCs w:val="16"/>
              </w:rPr>
            </w:pPr>
            <w:r w:rsidRPr="003F53BC">
              <w:rPr>
                <w:sz w:val="16"/>
                <w:szCs w:val="16"/>
              </w:rPr>
              <w:t>None automated</w:t>
            </w:r>
          </w:p>
        </w:tc>
        <w:tc>
          <w:tcPr>
            <w:tcW w:w="4464" w:type="dxa"/>
          </w:tcPr>
          <w:p w14:paraId="2EDEA623" w14:textId="77777777" w:rsidR="00744915" w:rsidRPr="003F53BC" w:rsidRDefault="00000000">
            <w:pPr>
              <w:spacing w:before="40" w:after="40"/>
              <w:rPr>
                <w:sz w:val="16"/>
                <w:szCs w:val="16"/>
              </w:rPr>
            </w:pPr>
            <w:r w:rsidRPr="003F53BC">
              <w:rPr>
                <w:sz w:val="16"/>
                <w:szCs w:val="16"/>
              </w:rPr>
              <w:t>Five validation gates with pass/warn/block</w:t>
            </w:r>
          </w:p>
        </w:tc>
      </w:tr>
      <w:tr w:rsidR="00744915" w:rsidRPr="003F53BC" w14:paraId="68726734" w14:textId="77777777">
        <w:tc>
          <w:tcPr>
            <w:tcW w:w="2592" w:type="dxa"/>
            <w:shd w:val="clear" w:color="auto" w:fill="E9F5FB"/>
          </w:tcPr>
          <w:p w14:paraId="268F33AD" w14:textId="77777777" w:rsidR="00744915" w:rsidRPr="003F53BC" w:rsidRDefault="00000000">
            <w:pPr>
              <w:spacing w:before="40" w:after="40"/>
              <w:rPr>
                <w:sz w:val="16"/>
                <w:szCs w:val="16"/>
              </w:rPr>
            </w:pPr>
            <w:r w:rsidRPr="003F53BC">
              <w:rPr>
                <w:sz w:val="16"/>
                <w:szCs w:val="16"/>
              </w:rPr>
              <w:t>Multi-group</w:t>
            </w:r>
          </w:p>
        </w:tc>
        <w:tc>
          <w:tcPr>
            <w:tcW w:w="3456" w:type="dxa"/>
            <w:shd w:val="clear" w:color="auto" w:fill="E9F5FB"/>
          </w:tcPr>
          <w:p w14:paraId="5EBE32DC" w14:textId="77777777" w:rsidR="00744915" w:rsidRPr="003F53BC" w:rsidRDefault="00000000">
            <w:pPr>
              <w:spacing w:before="40" w:after="40"/>
              <w:rPr>
                <w:sz w:val="16"/>
                <w:szCs w:val="16"/>
              </w:rPr>
            </w:pPr>
            <w:r w:rsidRPr="003F53BC">
              <w:rPr>
                <w:sz w:val="16"/>
                <w:szCs w:val="16"/>
              </w:rPr>
              <w:t>Separate per-group analyses</w:t>
            </w:r>
          </w:p>
        </w:tc>
        <w:tc>
          <w:tcPr>
            <w:tcW w:w="4464" w:type="dxa"/>
            <w:shd w:val="clear" w:color="auto" w:fill="E9F5FB"/>
          </w:tcPr>
          <w:p w14:paraId="41B218E9" w14:textId="77777777" w:rsidR="00744915" w:rsidRPr="003F53BC" w:rsidRDefault="00000000">
            <w:pPr>
              <w:spacing w:before="40" w:after="40"/>
              <w:rPr>
                <w:sz w:val="16"/>
                <w:szCs w:val="16"/>
              </w:rPr>
            </w:pPr>
            <w:r w:rsidRPr="003F53BC">
              <w:rPr>
                <w:sz w:val="16"/>
                <w:szCs w:val="16"/>
              </w:rPr>
              <w:t>Joint embedding; consistent cluster IDs</w:t>
            </w:r>
          </w:p>
        </w:tc>
      </w:tr>
      <w:tr w:rsidR="00744915" w:rsidRPr="003F53BC" w14:paraId="08F2E724" w14:textId="77777777">
        <w:tc>
          <w:tcPr>
            <w:tcW w:w="2592" w:type="dxa"/>
          </w:tcPr>
          <w:p w14:paraId="07EE1773" w14:textId="77777777" w:rsidR="00744915" w:rsidRPr="003F53BC" w:rsidRDefault="00000000">
            <w:pPr>
              <w:spacing w:before="40" w:after="40"/>
              <w:rPr>
                <w:sz w:val="16"/>
                <w:szCs w:val="16"/>
              </w:rPr>
            </w:pPr>
            <w:r w:rsidRPr="003F53BC">
              <w:rPr>
                <w:sz w:val="16"/>
                <w:szCs w:val="16"/>
              </w:rPr>
              <w:t>Session recovery</w:t>
            </w:r>
          </w:p>
        </w:tc>
        <w:tc>
          <w:tcPr>
            <w:tcW w:w="3456" w:type="dxa"/>
          </w:tcPr>
          <w:p w14:paraId="54065D49" w14:textId="77777777" w:rsidR="00744915" w:rsidRPr="003F53BC" w:rsidRDefault="00000000">
            <w:pPr>
              <w:spacing w:before="40" w:after="40"/>
              <w:rPr>
                <w:sz w:val="16"/>
                <w:szCs w:val="16"/>
              </w:rPr>
            </w:pPr>
            <w:r w:rsidRPr="003F53BC">
              <w:rPr>
                <w:sz w:val="16"/>
                <w:szCs w:val="16"/>
              </w:rPr>
              <w:t>None</w:t>
            </w:r>
          </w:p>
        </w:tc>
        <w:tc>
          <w:tcPr>
            <w:tcW w:w="4464" w:type="dxa"/>
          </w:tcPr>
          <w:p w14:paraId="13359070" w14:textId="77777777" w:rsidR="00744915" w:rsidRPr="003F53BC" w:rsidRDefault="00000000">
            <w:pPr>
              <w:spacing w:before="40" w:after="40"/>
              <w:rPr>
                <w:sz w:val="16"/>
                <w:szCs w:val="16"/>
              </w:rPr>
            </w:pPr>
            <w:r w:rsidRPr="003F53BC">
              <w:rPr>
                <w:sz w:val="16"/>
                <w:szCs w:val="16"/>
              </w:rPr>
              <w:t>JSON auto-save; crash-safe</w:t>
            </w:r>
          </w:p>
        </w:tc>
      </w:tr>
      <w:tr w:rsidR="00744915" w:rsidRPr="003F53BC" w14:paraId="7B20BFD2" w14:textId="77777777">
        <w:tc>
          <w:tcPr>
            <w:tcW w:w="2592" w:type="dxa"/>
            <w:shd w:val="clear" w:color="auto" w:fill="E9F5FB"/>
          </w:tcPr>
          <w:p w14:paraId="699A0A5F" w14:textId="77777777" w:rsidR="00744915" w:rsidRPr="003F53BC" w:rsidRDefault="00000000">
            <w:pPr>
              <w:spacing w:before="40" w:after="40"/>
              <w:rPr>
                <w:sz w:val="16"/>
                <w:szCs w:val="16"/>
              </w:rPr>
            </w:pPr>
            <w:r w:rsidRPr="003F53BC">
              <w:rPr>
                <w:sz w:val="16"/>
                <w:szCs w:val="16"/>
              </w:rPr>
              <w:t>Output safety</w:t>
            </w:r>
          </w:p>
        </w:tc>
        <w:tc>
          <w:tcPr>
            <w:tcW w:w="3456" w:type="dxa"/>
            <w:shd w:val="clear" w:color="auto" w:fill="E9F5FB"/>
          </w:tcPr>
          <w:p w14:paraId="558CC47D" w14:textId="77777777" w:rsidR="00744915" w:rsidRPr="003F53BC" w:rsidRDefault="00000000">
            <w:pPr>
              <w:spacing w:before="40" w:after="40"/>
              <w:rPr>
                <w:sz w:val="16"/>
                <w:szCs w:val="16"/>
              </w:rPr>
            </w:pPr>
            <w:r w:rsidRPr="003F53BC">
              <w:rPr>
                <w:sz w:val="16"/>
                <w:szCs w:val="16"/>
              </w:rPr>
              <w:t>Overwrites on recluster</w:t>
            </w:r>
          </w:p>
        </w:tc>
        <w:tc>
          <w:tcPr>
            <w:tcW w:w="4464" w:type="dxa"/>
            <w:shd w:val="clear" w:color="auto" w:fill="E9F5FB"/>
          </w:tcPr>
          <w:p w14:paraId="145AD16B" w14:textId="77777777" w:rsidR="00744915" w:rsidRPr="003F53BC" w:rsidRDefault="00000000">
            <w:pPr>
              <w:spacing w:before="40" w:after="40"/>
              <w:rPr>
                <w:sz w:val="16"/>
                <w:szCs w:val="16"/>
              </w:rPr>
            </w:pPr>
            <w:r w:rsidRPr="003F53BC">
              <w:rPr>
                <w:sz w:val="16"/>
                <w:szCs w:val="16"/>
              </w:rPr>
              <w:t>Timestamped folders; all runs preserved</w:t>
            </w:r>
          </w:p>
        </w:tc>
      </w:tr>
      <w:tr w:rsidR="00744915" w:rsidRPr="003F53BC" w14:paraId="1ACA95FE" w14:textId="77777777">
        <w:tc>
          <w:tcPr>
            <w:tcW w:w="2592" w:type="dxa"/>
          </w:tcPr>
          <w:p w14:paraId="326BE635" w14:textId="77777777" w:rsidR="00744915" w:rsidRPr="003F53BC" w:rsidRDefault="00000000">
            <w:pPr>
              <w:spacing w:before="40" w:after="40"/>
              <w:rPr>
                <w:sz w:val="16"/>
                <w:szCs w:val="16"/>
              </w:rPr>
            </w:pPr>
            <w:r w:rsidRPr="003F53BC">
              <w:rPr>
                <w:sz w:val="16"/>
                <w:szCs w:val="16"/>
              </w:rPr>
              <w:t>GUI</w:t>
            </w:r>
          </w:p>
        </w:tc>
        <w:tc>
          <w:tcPr>
            <w:tcW w:w="3456" w:type="dxa"/>
          </w:tcPr>
          <w:p w14:paraId="706B5019" w14:textId="77777777" w:rsidR="00744915" w:rsidRPr="003F53BC" w:rsidRDefault="00000000">
            <w:pPr>
              <w:spacing w:before="40" w:after="40"/>
              <w:rPr>
                <w:sz w:val="16"/>
                <w:szCs w:val="16"/>
              </w:rPr>
            </w:pPr>
            <w:r w:rsidRPr="003F53BC">
              <w:rPr>
                <w:sz w:val="16"/>
                <w:szCs w:val="16"/>
              </w:rPr>
              <w:t>Command-line / MATLAB</w:t>
            </w:r>
          </w:p>
        </w:tc>
        <w:tc>
          <w:tcPr>
            <w:tcW w:w="4464" w:type="dxa"/>
          </w:tcPr>
          <w:p w14:paraId="5FECCEE8" w14:textId="77777777" w:rsidR="00744915" w:rsidRPr="003F53BC" w:rsidRDefault="00000000">
            <w:pPr>
              <w:spacing w:before="40" w:after="40"/>
              <w:rPr>
                <w:sz w:val="16"/>
                <w:szCs w:val="16"/>
              </w:rPr>
            </w:pPr>
            <w:r w:rsidRPr="003F53BC">
              <w:rPr>
                <w:sz w:val="16"/>
                <w:szCs w:val="16"/>
              </w:rPr>
              <w:t>Full GUI; no coding required</w:t>
            </w:r>
          </w:p>
        </w:tc>
      </w:tr>
    </w:tbl>
    <w:p w14:paraId="68E8E07A"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032453DC"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48F892CB"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Reference: Hsu AI &amp; Bhatt DL (2021). B-SOiD, an open-source unsupervised algorithm for identification and fast prediction of behaviors. Nature Communications 12, 5188. https://doi.org/10.1038/s41467-021-25420-x</w:t>
            </w:r>
          </w:p>
        </w:tc>
      </w:tr>
    </w:tbl>
    <w:p w14:paraId="23B1D7CB" w14:textId="77777777" w:rsidR="00744915" w:rsidRPr="003F53BC" w:rsidRDefault="00744915">
      <w:pPr>
        <w:spacing w:after="40"/>
        <w:rPr>
          <w:sz w:val="16"/>
          <w:szCs w:val="16"/>
        </w:rPr>
      </w:pPr>
    </w:p>
    <w:p w14:paraId="78B05B6A" w14:textId="77777777" w:rsidR="00744915" w:rsidRPr="003F53BC" w:rsidRDefault="00000000">
      <w:pPr>
        <w:pStyle w:val="Heading2"/>
        <w:spacing w:before="160" w:after="80"/>
        <w:rPr>
          <w:sz w:val="16"/>
          <w:szCs w:val="16"/>
        </w:rPr>
      </w:pPr>
      <w:bookmarkStart w:id="70" w:name="_Toc231218926"/>
      <w:r w:rsidRPr="003F53BC">
        <w:rPr>
          <w:color w:val="1B7FA8"/>
          <w:sz w:val="16"/>
          <w:szCs w:val="16"/>
        </w:rPr>
        <w:t>9.3  CUBE vs Other Automated Behaviour Tools</w:t>
      </w:r>
      <w:bookmarkEnd w:id="70"/>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036"/>
        <w:gridCol w:w="2653"/>
        <w:gridCol w:w="4933"/>
      </w:tblGrid>
      <w:tr w:rsidR="00744915" w:rsidRPr="003F53BC" w14:paraId="3819A4F3" w14:textId="77777777">
        <w:tc>
          <w:tcPr>
            <w:tcW w:w="2160" w:type="dxa"/>
            <w:shd w:val="clear" w:color="auto" w:fill="1A3A5C"/>
          </w:tcPr>
          <w:p w14:paraId="20AFEC18" w14:textId="77777777" w:rsidR="00744915" w:rsidRPr="003F53BC" w:rsidRDefault="00000000">
            <w:pPr>
              <w:spacing w:before="60" w:after="60"/>
              <w:rPr>
                <w:sz w:val="16"/>
                <w:szCs w:val="16"/>
              </w:rPr>
            </w:pPr>
            <w:r w:rsidRPr="003F53BC">
              <w:rPr>
                <w:b/>
                <w:color w:val="FFFFFF"/>
                <w:sz w:val="16"/>
                <w:szCs w:val="16"/>
              </w:rPr>
              <w:t>Tool</w:t>
            </w:r>
          </w:p>
        </w:tc>
        <w:tc>
          <w:tcPr>
            <w:tcW w:w="2880" w:type="dxa"/>
            <w:shd w:val="clear" w:color="auto" w:fill="1A3A5C"/>
          </w:tcPr>
          <w:p w14:paraId="18010E7E" w14:textId="77777777" w:rsidR="00744915" w:rsidRPr="003F53BC" w:rsidRDefault="00000000">
            <w:pPr>
              <w:spacing w:before="60" w:after="60"/>
              <w:rPr>
                <w:sz w:val="16"/>
                <w:szCs w:val="16"/>
              </w:rPr>
            </w:pPr>
            <w:r w:rsidRPr="003F53BC">
              <w:rPr>
                <w:b/>
                <w:color w:val="FFFFFF"/>
                <w:sz w:val="16"/>
                <w:szCs w:val="16"/>
              </w:rPr>
              <w:t>Approach</w:t>
            </w:r>
          </w:p>
        </w:tc>
        <w:tc>
          <w:tcPr>
            <w:tcW w:w="5472" w:type="dxa"/>
            <w:shd w:val="clear" w:color="auto" w:fill="1A3A5C"/>
          </w:tcPr>
          <w:p w14:paraId="7B95ACF8" w14:textId="77777777" w:rsidR="00744915" w:rsidRPr="003F53BC" w:rsidRDefault="00000000">
            <w:pPr>
              <w:spacing w:before="60" w:after="60"/>
              <w:rPr>
                <w:sz w:val="16"/>
                <w:szCs w:val="16"/>
              </w:rPr>
            </w:pPr>
            <w:r w:rsidRPr="003F53BC">
              <w:rPr>
                <w:b/>
                <w:color w:val="FFFFFF"/>
                <w:sz w:val="16"/>
                <w:szCs w:val="16"/>
              </w:rPr>
              <w:t>Key difference from CUBE</w:t>
            </w:r>
          </w:p>
        </w:tc>
      </w:tr>
      <w:tr w:rsidR="00744915" w:rsidRPr="003F53BC" w14:paraId="5AAAD24E" w14:textId="77777777">
        <w:tc>
          <w:tcPr>
            <w:tcW w:w="2160" w:type="dxa"/>
          </w:tcPr>
          <w:p w14:paraId="4AD9C5AF" w14:textId="77777777" w:rsidR="00744915" w:rsidRPr="003F53BC" w:rsidRDefault="00000000">
            <w:pPr>
              <w:spacing w:before="40" w:after="40"/>
              <w:rPr>
                <w:sz w:val="16"/>
                <w:szCs w:val="16"/>
              </w:rPr>
            </w:pPr>
            <w:r w:rsidRPr="003F53BC">
              <w:rPr>
                <w:sz w:val="16"/>
                <w:szCs w:val="16"/>
              </w:rPr>
              <w:t>DANNCE</w:t>
            </w:r>
          </w:p>
        </w:tc>
        <w:tc>
          <w:tcPr>
            <w:tcW w:w="2880" w:type="dxa"/>
          </w:tcPr>
          <w:p w14:paraId="1F81A863" w14:textId="77777777" w:rsidR="00744915" w:rsidRPr="003F53BC" w:rsidRDefault="00000000">
            <w:pPr>
              <w:spacing w:before="40" w:after="40"/>
              <w:rPr>
                <w:sz w:val="16"/>
                <w:szCs w:val="16"/>
              </w:rPr>
            </w:pPr>
            <w:r w:rsidRPr="003F53BC">
              <w:rPr>
                <w:sz w:val="16"/>
                <w:szCs w:val="16"/>
              </w:rPr>
              <w:t>3D pose estimation (multi-camera)</w:t>
            </w:r>
          </w:p>
        </w:tc>
        <w:tc>
          <w:tcPr>
            <w:tcW w:w="5472" w:type="dxa"/>
          </w:tcPr>
          <w:p w14:paraId="4C25A153" w14:textId="77777777" w:rsidR="00744915" w:rsidRPr="003F53BC" w:rsidRDefault="00000000">
            <w:pPr>
              <w:spacing w:before="40" w:after="40"/>
              <w:rPr>
                <w:sz w:val="16"/>
                <w:szCs w:val="16"/>
              </w:rPr>
            </w:pPr>
            <w:r w:rsidRPr="003F53BC">
              <w:rPr>
                <w:sz w:val="16"/>
                <w:szCs w:val="16"/>
              </w:rPr>
              <w:t>Requires calibrated multi-camera rig. No unsupervised clustering. Complementary to CUBE for 3D posture.</w:t>
            </w:r>
          </w:p>
        </w:tc>
      </w:tr>
      <w:tr w:rsidR="00744915" w:rsidRPr="003F53BC" w14:paraId="736FFEC8" w14:textId="77777777">
        <w:tc>
          <w:tcPr>
            <w:tcW w:w="2160" w:type="dxa"/>
            <w:shd w:val="clear" w:color="auto" w:fill="E9F5FB"/>
          </w:tcPr>
          <w:p w14:paraId="6652DC6A" w14:textId="77777777" w:rsidR="00744915" w:rsidRPr="003F53BC" w:rsidRDefault="00000000">
            <w:pPr>
              <w:spacing w:before="40" w:after="40"/>
              <w:rPr>
                <w:sz w:val="16"/>
                <w:szCs w:val="16"/>
              </w:rPr>
            </w:pPr>
            <w:r w:rsidRPr="003F53BC">
              <w:rPr>
                <w:sz w:val="16"/>
                <w:szCs w:val="16"/>
              </w:rPr>
              <w:t>SimBA</w:t>
            </w:r>
          </w:p>
        </w:tc>
        <w:tc>
          <w:tcPr>
            <w:tcW w:w="2880" w:type="dxa"/>
            <w:shd w:val="clear" w:color="auto" w:fill="E9F5FB"/>
          </w:tcPr>
          <w:p w14:paraId="13DEC5CC" w14:textId="77777777" w:rsidR="00744915" w:rsidRPr="003F53BC" w:rsidRDefault="00000000">
            <w:pPr>
              <w:spacing w:before="40" w:after="40"/>
              <w:rPr>
                <w:sz w:val="16"/>
                <w:szCs w:val="16"/>
              </w:rPr>
            </w:pPr>
            <w:r w:rsidRPr="003F53BC">
              <w:rPr>
                <w:sz w:val="16"/>
                <w:szCs w:val="16"/>
              </w:rPr>
              <w:t>Supervised ML classification</w:t>
            </w:r>
          </w:p>
        </w:tc>
        <w:tc>
          <w:tcPr>
            <w:tcW w:w="5472" w:type="dxa"/>
            <w:shd w:val="clear" w:color="auto" w:fill="E9F5FB"/>
          </w:tcPr>
          <w:p w14:paraId="6456DD2D" w14:textId="77777777" w:rsidR="00744915" w:rsidRPr="003F53BC" w:rsidRDefault="00000000">
            <w:pPr>
              <w:spacing w:before="40" w:after="40"/>
              <w:rPr>
                <w:sz w:val="16"/>
                <w:szCs w:val="16"/>
              </w:rPr>
            </w:pPr>
            <w:r w:rsidRPr="003F53BC">
              <w:rPr>
                <w:sz w:val="16"/>
                <w:szCs w:val="16"/>
              </w:rPr>
              <w:t>Requires manually labelled training video per behaviour. Better for well-defined behaviours in controlled assays.</w:t>
            </w:r>
          </w:p>
        </w:tc>
      </w:tr>
      <w:tr w:rsidR="00744915" w:rsidRPr="003F53BC" w14:paraId="48B82F87" w14:textId="77777777">
        <w:tc>
          <w:tcPr>
            <w:tcW w:w="2160" w:type="dxa"/>
          </w:tcPr>
          <w:p w14:paraId="2A8E2D07" w14:textId="77777777" w:rsidR="00744915" w:rsidRPr="003F53BC" w:rsidRDefault="00000000">
            <w:pPr>
              <w:spacing w:before="40" w:after="40"/>
              <w:rPr>
                <w:sz w:val="16"/>
                <w:szCs w:val="16"/>
              </w:rPr>
            </w:pPr>
            <w:r w:rsidRPr="003F53BC">
              <w:rPr>
                <w:sz w:val="16"/>
                <w:szCs w:val="16"/>
              </w:rPr>
              <w:t>DeepEthogram</w:t>
            </w:r>
          </w:p>
        </w:tc>
        <w:tc>
          <w:tcPr>
            <w:tcW w:w="2880" w:type="dxa"/>
          </w:tcPr>
          <w:p w14:paraId="2B622E73" w14:textId="77777777" w:rsidR="00744915" w:rsidRPr="003F53BC" w:rsidRDefault="00000000">
            <w:pPr>
              <w:spacing w:before="40" w:after="40"/>
              <w:rPr>
                <w:sz w:val="16"/>
                <w:szCs w:val="16"/>
              </w:rPr>
            </w:pPr>
            <w:r w:rsidRPr="003F53BC">
              <w:rPr>
                <w:sz w:val="16"/>
                <w:szCs w:val="16"/>
              </w:rPr>
              <w:t>Supervised per-frame classification</w:t>
            </w:r>
          </w:p>
        </w:tc>
        <w:tc>
          <w:tcPr>
            <w:tcW w:w="5472" w:type="dxa"/>
          </w:tcPr>
          <w:p w14:paraId="709CC180" w14:textId="77777777" w:rsidR="00744915" w:rsidRPr="003F53BC" w:rsidRDefault="00000000">
            <w:pPr>
              <w:spacing w:before="40" w:after="40"/>
              <w:rPr>
                <w:sz w:val="16"/>
                <w:szCs w:val="16"/>
              </w:rPr>
            </w:pPr>
            <w:r w:rsidRPr="003F53BC">
              <w:rPr>
                <w:sz w:val="16"/>
                <w:szCs w:val="16"/>
              </w:rPr>
              <w:t>Requires labelled frames for every new behaviour. More accurate for defined behaviours; less flexible for exploration.</w:t>
            </w:r>
          </w:p>
        </w:tc>
      </w:tr>
      <w:tr w:rsidR="00744915" w:rsidRPr="003F53BC" w14:paraId="1CCF861D" w14:textId="77777777">
        <w:tc>
          <w:tcPr>
            <w:tcW w:w="2160" w:type="dxa"/>
            <w:shd w:val="clear" w:color="auto" w:fill="E9F5FB"/>
          </w:tcPr>
          <w:p w14:paraId="5D043AC3" w14:textId="77777777" w:rsidR="00744915" w:rsidRPr="003F53BC" w:rsidRDefault="00000000">
            <w:pPr>
              <w:spacing w:before="40" w:after="40"/>
              <w:rPr>
                <w:sz w:val="16"/>
                <w:szCs w:val="16"/>
              </w:rPr>
            </w:pPr>
            <w:r w:rsidRPr="003F53BC">
              <w:rPr>
                <w:sz w:val="16"/>
                <w:szCs w:val="16"/>
              </w:rPr>
              <w:t>VAME</w:t>
            </w:r>
          </w:p>
        </w:tc>
        <w:tc>
          <w:tcPr>
            <w:tcW w:w="2880" w:type="dxa"/>
            <w:shd w:val="clear" w:color="auto" w:fill="E9F5FB"/>
          </w:tcPr>
          <w:p w14:paraId="064F3A30" w14:textId="77777777" w:rsidR="00744915" w:rsidRPr="003F53BC" w:rsidRDefault="00000000">
            <w:pPr>
              <w:spacing w:before="40" w:after="40"/>
              <w:rPr>
                <w:sz w:val="16"/>
                <w:szCs w:val="16"/>
              </w:rPr>
            </w:pPr>
            <w:r w:rsidRPr="003F53BC">
              <w:rPr>
                <w:sz w:val="16"/>
                <w:szCs w:val="16"/>
              </w:rPr>
              <w:t>Variational autoencoder (latent space)</w:t>
            </w:r>
          </w:p>
        </w:tc>
        <w:tc>
          <w:tcPr>
            <w:tcW w:w="5472" w:type="dxa"/>
            <w:shd w:val="clear" w:color="auto" w:fill="E9F5FB"/>
          </w:tcPr>
          <w:p w14:paraId="2877F3C5" w14:textId="77777777" w:rsidR="00744915" w:rsidRPr="003F53BC" w:rsidRDefault="00000000">
            <w:pPr>
              <w:spacing w:before="40" w:after="40"/>
              <w:rPr>
                <w:sz w:val="16"/>
                <w:szCs w:val="16"/>
              </w:rPr>
            </w:pPr>
            <w:r w:rsidRPr="003F53BC">
              <w:rPr>
                <w:sz w:val="16"/>
                <w:szCs w:val="16"/>
              </w:rPr>
              <w:t>Learns latent pose representation; different clustering approach. No out-of-box GUI. Useful for very long recordings.</w:t>
            </w:r>
          </w:p>
        </w:tc>
      </w:tr>
      <w:tr w:rsidR="00744915" w:rsidRPr="003F53BC" w14:paraId="4A046991" w14:textId="77777777">
        <w:tc>
          <w:tcPr>
            <w:tcW w:w="2160" w:type="dxa"/>
          </w:tcPr>
          <w:p w14:paraId="6058CD31" w14:textId="77777777" w:rsidR="00744915" w:rsidRPr="003F53BC" w:rsidRDefault="00000000">
            <w:pPr>
              <w:spacing w:before="40" w:after="40"/>
              <w:rPr>
                <w:sz w:val="16"/>
                <w:szCs w:val="16"/>
              </w:rPr>
            </w:pPr>
            <w:r w:rsidRPr="003F53BC">
              <w:rPr>
                <w:sz w:val="16"/>
                <w:szCs w:val="16"/>
              </w:rPr>
              <w:t>SLEAP</w:t>
            </w:r>
          </w:p>
        </w:tc>
        <w:tc>
          <w:tcPr>
            <w:tcW w:w="2880" w:type="dxa"/>
          </w:tcPr>
          <w:p w14:paraId="49C4B5A7" w14:textId="77777777" w:rsidR="00744915" w:rsidRPr="003F53BC" w:rsidRDefault="00000000">
            <w:pPr>
              <w:spacing w:before="40" w:after="40"/>
              <w:rPr>
                <w:sz w:val="16"/>
                <w:szCs w:val="16"/>
              </w:rPr>
            </w:pPr>
            <w:r w:rsidRPr="003F53BC">
              <w:rPr>
                <w:sz w:val="16"/>
                <w:szCs w:val="16"/>
              </w:rPr>
              <w:t>Multi-animal pose estimation</w:t>
            </w:r>
          </w:p>
        </w:tc>
        <w:tc>
          <w:tcPr>
            <w:tcW w:w="5472" w:type="dxa"/>
          </w:tcPr>
          <w:p w14:paraId="1A79B43E" w14:textId="77777777" w:rsidR="00744915" w:rsidRPr="003F53BC" w:rsidRDefault="00000000">
            <w:pPr>
              <w:spacing w:before="40" w:after="40"/>
              <w:rPr>
                <w:sz w:val="16"/>
                <w:szCs w:val="16"/>
              </w:rPr>
            </w:pPr>
            <w:r w:rsidRPr="003F53BC">
              <w:rPr>
                <w:sz w:val="16"/>
                <w:szCs w:val="16"/>
              </w:rPr>
              <w:t>Pose only, no clustering. Better for multi-animal tracking in the same arena.</w:t>
            </w:r>
          </w:p>
        </w:tc>
      </w:tr>
      <w:tr w:rsidR="00744915" w:rsidRPr="003F53BC" w14:paraId="2ECB48F8" w14:textId="77777777">
        <w:tc>
          <w:tcPr>
            <w:tcW w:w="2160" w:type="dxa"/>
            <w:shd w:val="clear" w:color="auto" w:fill="E9F5FB"/>
          </w:tcPr>
          <w:p w14:paraId="2652BE9D" w14:textId="77777777" w:rsidR="00744915" w:rsidRPr="003F53BC" w:rsidRDefault="00000000">
            <w:pPr>
              <w:spacing w:before="40" w:after="40"/>
              <w:rPr>
                <w:sz w:val="16"/>
                <w:szCs w:val="16"/>
              </w:rPr>
            </w:pPr>
            <w:r w:rsidRPr="003F53BC">
              <w:rPr>
                <w:sz w:val="16"/>
                <w:szCs w:val="16"/>
              </w:rPr>
              <w:t>B-SOiD</w:t>
            </w:r>
          </w:p>
        </w:tc>
        <w:tc>
          <w:tcPr>
            <w:tcW w:w="2880" w:type="dxa"/>
            <w:shd w:val="clear" w:color="auto" w:fill="E9F5FB"/>
          </w:tcPr>
          <w:p w14:paraId="4F6745D5" w14:textId="77777777" w:rsidR="00744915" w:rsidRPr="003F53BC" w:rsidRDefault="00000000">
            <w:pPr>
              <w:spacing w:before="40" w:after="40"/>
              <w:rPr>
                <w:sz w:val="16"/>
                <w:szCs w:val="16"/>
              </w:rPr>
            </w:pPr>
            <w:r w:rsidRPr="003F53BC">
              <w:rPr>
                <w:sz w:val="16"/>
                <w:szCs w:val="16"/>
              </w:rPr>
              <w:t>Unsupervised UMAP + HDBSCAN</w:t>
            </w:r>
          </w:p>
        </w:tc>
        <w:tc>
          <w:tcPr>
            <w:tcW w:w="5472" w:type="dxa"/>
            <w:shd w:val="clear" w:color="auto" w:fill="E9F5FB"/>
          </w:tcPr>
          <w:p w14:paraId="47EECA14" w14:textId="77777777" w:rsidR="00744915" w:rsidRPr="003F53BC" w:rsidRDefault="00000000">
            <w:pPr>
              <w:spacing w:before="40" w:after="40"/>
              <w:rPr>
                <w:sz w:val="16"/>
                <w:szCs w:val="16"/>
              </w:rPr>
            </w:pPr>
            <w:r w:rsidRPr="003F53BC">
              <w:rPr>
                <w:sz w:val="16"/>
                <w:szCs w:val="16"/>
              </w:rPr>
              <w:t>CUBE's methodological ancestor. See §9.2 for direct comparison.</w:t>
            </w:r>
          </w:p>
        </w:tc>
      </w:tr>
    </w:tbl>
    <w:p w14:paraId="47BB148E" w14:textId="77777777" w:rsidR="00744915" w:rsidRPr="003F53BC" w:rsidRDefault="00744915">
      <w:pPr>
        <w:spacing w:after="80"/>
        <w:rPr>
          <w:sz w:val="16"/>
          <w:szCs w:val="16"/>
        </w:rPr>
      </w:pPr>
    </w:p>
    <w:p w14:paraId="6F1069D8" w14:textId="77777777" w:rsidR="00744915" w:rsidRPr="003F53BC" w:rsidRDefault="00000000">
      <w:pPr>
        <w:pStyle w:val="Heading2"/>
        <w:spacing w:before="160" w:after="80"/>
        <w:rPr>
          <w:sz w:val="16"/>
          <w:szCs w:val="16"/>
        </w:rPr>
      </w:pPr>
      <w:bookmarkStart w:id="71" w:name="_Toc231218927"/>
      <w:r w:rsidRPr="003F53BC">
        <w:rPr>
          <w:color w:val="1B7FA8"/>
          <w:sz w:val="16"/>
          <w:szCs w:val="16"/>
        </w:rPr>
        <w:t>9.4  When CUBE Is the Right Choice</w:t>
      </w:r>
      <w:bookmarkEnd w:id="71"/>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5507"/>
        <w:gridCol w:w="4115"/>
      </w:tblGrid>
      <w:tr w:rsidR="00744915" w:rsidRPr="003F53BC" w14:paraId="482CBA90" w14:textId="77777777">
        <w:tc>
          <w:tcPr>
            <w:tcW w:w="6048" w:type="dxa"/>
            <w:shd w:val="clear" w:color="auto" w:fill="1A3A5C"/>
          </w:tcPr>
          <w:p w14:paraId="63B970A3" w14:textId="77777777" w:rsidR="00744915" w:rsidRPr="003F53BC" w:rsidRDefault="00000000">
            <w:pPr>
              <w:spacing w:before="60" w:after="60"/>
              <w:rPr>
                <w:sz w:val="16"/>
                <w:szCs w:val="16"/>
              </w:rPr>
            </w:pPr>
            <w:r w:rsidRPr="003F53BC">
              <w:rPr>
                <w:b/>
                <w:color w:val="FFFFFF"/>
                <w:sz w:val="16"/>
                <w:szCs w:val="16"/>
              </w:rPr>
              <w:t>Use case</w:t>
            </w:r>
          </w:p>
        </w:tc>
        <w:tc>
          <w:tcPr>
            <w:tcW w:w="4464" w:type="dxa"/>
            <w:shd w:val="clear" w:color="auto" w:fill="1A3A5C"/>
          </w:tcPr>
          <w:p w14:paraId="5C231014" w14:textId="77777777" w:rsidR="00744915" w:rsidRPr="003F53BC" w:rsidRDefault="00000000">
            <w:pPr>
              <w:spacing w:before="60" w:after="60"/>
              <w:rPr>
                <w:sz w:val="16"/>
                <w:szCs w:val="16"/>
              </w:rPr>
            </w:pPr>
            <w:r w:rsidRPr="003F53BC">
              <w:rPr>
                <w:b/>
                <w:color w:val="FFFFFF"/>
                <w:sz w:val="16"/>
                <w:szCs w:val="16"/>
              </w:rPr>
              <w:t>CUBE appropriate?</w:t>
            </w:r>
          </w:p>
        </w:tc>
      </w:tr>
      <w:tr w:rsidR="00744915" w:rsidRPr="003F53BC" w14:paraId="48DFA086" w14:textId="77777777">
        <w:tc>
          <w:tcPr>
            <w:tcW w:w="6048" w:type="dxa"/>
          </w:tcPr>
          <w:p w14:paraId="76FE0458" w14:textId="77777777" w:rsidR="00744915" w:rsidRPr="003F53BC" w:rsidRDefault="00000000">
            <w:pPr>
              <w:spacing w:before="40" w:after="40"/>
              <w:rPr>
                <w:sz w:val="16"/>
                <w:szCs w:val="16"/>
              </w:rPr>
            </w:pPr>
            <w:r w:rsidRPr="003F53BC">
              <w:rPr>
                <w:sz w:val="16"/>
                <w:szCs w:val="16"/>
              </w:rPr>
              <w:t>≥5 animals, exploratory phenotyping of an unknown behavioural phenotype</w:t>
            </w:r>
          </w:p>
        </w:tc>
        <w:tc>
          <w:tcPr>
            <w:tcW w:w="4464" w:type="dxa"/>
          </w:tcPr>
          <w:p w14:paraId="09F9A29A" w14:textId="77777777" w:rsidR="00744915" w:rsidRPr="003F53BC" w:rsidRDefault="00000000">
            <w:pPr>
              <w:spacing w:before="40" w:after="40"/>
              <w:rPr>
                <w:sz w:val="16"/>
                <w:szCs w:val="16"/>
              </w:rPr>
            </w:pPr>
            <w:r w:rsidRPr="003F53BC">
              <w:rPr>
                <w:sz w:val="16"/>
                <w:szCs w:val="16"/>
              </w:rPr>
              <w:t>✓ Strongly recommended</w:t>
            </w:r>
          </w:p>
        </w:tc>
      </w:tr>
      <w:tr w:rsidR="00744915" w:rsidRPr="003F53BC" w14:paraId="6D180046" w14:textId="77777777">
        <w:tc>
          <w:tcPr>
            <w:tcW w:w="6048" w:type="dxa"/>
            <w:shd w:val="clear" w:color="auto" w:fill="E9F5FB"/>
          </w:tcPr>
          <w:p w14:paraId="461DFF75" w14:textId="77777777" w:rsidR="00744915" w:rsidRPr="003F53BC" w:rsidRDefault="00000000">
            <w:pPr>
              <w:spacing w:before="40" w:after="40"/>
              <w:rPr>
                <w:sz w:val="16"/>
                <w:szCs w:val="16"/>
              </w:rPr>
            </w:pPr>
            <w:r w:rsidRPr="003F53BC">
              <w:rPr>
                <w:sz w:val="16"/>
                <w:szCs w:val="16"/>
              </w:rPr>
              <w:t>Drug/genotype group comparison with multiple behaviour dimensions</w:t>
            </w:r>
          </w:p>
        </w:tc>
        <w:tc>
          <w:tcPr>
            <w:tcW w:w="4464" w:type="dxa"/>
            <w:shd w:val="clear" w:color="auto" w:fill="E9F5FB"/>
          </w:tcPr>
          <w:p w14:paraId="07DE0FFD" w14:textId="77777777" w:rsidR="00744915" w:rsidRPr="003F53BC" w:rsidRDefault="00000000">
            <w:pPr>
              <w:spacing w:before="40" w:after="40"/>
              <w:rPr>
                <w:sz w:val="16"/>
                <w:szCs w:val="16"/>
              </w:rPr>
            </w:pPr>
            <w:r w:rsidRPr="003F53BC">
              <w:rPr>
                <w:sz w:val="16"/>
                <w:szCs w:val="16"/>
              </w:rPr>
              <w:t>✓ Strongly recommended</w:t>
            </w:r>
          </w:p>
        </w:tc>
      </w:tr>
      <w:tr w:rsidR="00744915" w:rsidRPr="003F53BC" w14:paraId="24F769D0" w14:textId="77777777">
        <w:tc>
          <w:tcPr>
            <w:tcW w:w="6048" w:type="dxa"/>
          </w:tcPr>
          <w:p w14:paraId="4CCF7371" w14:textId="77777777" w:rsidR="00744915" w:rsidRPr="003F53BC" w:rsidRDefault="00000000">
            <w:pPr>
              <w:spacing w:before="40" w:after="40"/>
              <w:rPr>
                <w:sz w:val="16"/>
                <w:szCs w:val="16"/>
              </w:rPr>
            </w:pPr>
            <w:r w:rsidRPr="003F53BC">
              <w:rPr>
                <w:sz w:val="16"/>
                <w:szCs w:val="16"/>
              </w:rPr>
              <w:t>Initial pilot to identify which behaviours are affected before targeted assays</w:t>
            </w:r>
          </w:p>
        </w:tc>
        <w:tc>
          <w:tcPr>
            <w:tcW w:w="4464" w:type="dxa"/>
          </w:tcPr>
          <w:p w14:paraId="4D8C9330" w14:textId="77777777" w:rsidR="00744915" w:rsidRPr="003F53BC" w:rsidRDefault="00000000">
            <w:pPr>
              <w:spacing w:before="40" w:after="40"/>
              <w:rPr>
                <w:sz w:val="16"/>
                <w:szCs w:val="16"/>
              </w:rPr>
            </w:pPr>
            <w:r w:rsidRPr="003F53BC">
              <w:rPr>
                <w:sz w:val="16"/>
                <w:szCs w:val="16"/>
              </w:rPr>
              <w:t>✓ Recommended</w:t>
            </w:r>
          </w:p>
        </w:tc>
      </w:tr>
      <w:tr w:rsidR="00744915" w:rsidRPr="003F53BC" w14:paraId="701F8812" w14:textId="77777777">
        <w:tc>
          <w:tcPr>
            <w:tcW w:w="6048" w:type="dxa"/>
            <w:shd w:val="clear" w:color="auto" w:fill="E9F5FB"/>
          </w:tcPr>
          <w:p w14:paraId="42A30E14" w14:textId="77777777" w:rsidR="00744915" w:rsidRPr="003F53BC" w:rsidRDefault="00000000">
            <w:pPr>
              <w:spacing w:before="40" w:after="40"/>
              <w:rPr>
                <w:sz w:val="16"/>
                <w:szCs w:val="16"/>
              </w:rPr>
            </w:pPr>
            <w:r w:rsidRPr="003F53BC">
              <w:rPr>
                <w:sz w:val="16"/>
                <w:szCs w:val="16"/>
              </w:rPr>
              <w:t>Single well-defined behaviour in a standardised assay (e.g. forced swim test)</w:t>
            </w:r>
          </w:p>
        </w:tc>
        <w:tc>
          <w:tcPr>
            <w:tcW w:w="4464" w:type="dxa"/>
            <w:shd w:val="clear" w:color="auto" w:fill="E9F5FB"/>
          </w:tcPr>
          <w:p w14:paraId="045FF3FB" w14:textId="77777777" w:rsidR="00744915" w:rsidRPr="003F53BC" w:rsidRDefault="00000000">
            <w:pPr>
              <w:spacing w:before="40" w:after="40"/>
              <w:rPr>
                <w:sz w:val="16"/>
                <w:szCs w:val="16"/>
              </w:rPr>
            </w:pPr>
            <w:r w:rsidRPr="003F53BC">
              <w:rPr>
                <w:sz w:val="16"/>
                <w:szCs w:val="16"/>
              </w:rPr>
              <w:t>✓ Can validate/quantify</w:t>
            </w:r>
          </w:p>
        </w:tc>
      </w:tr>
      <w:tr w:rsidR="00744915" w:rsidRPr="003F53BC" w14:paraId="7396CF77" w14:textId="77777777">
        <w:tc>
          <w:tcPr>
            <w:tcW w:w="6048" w:type="dxa"/>
          </w:tcPr>
          <w:p w14:paraId="04B41AF8" w14:textId="77777777" w:rsidR="00744915" w:rsidRPr="003F53BC" w:rsidRDefault="00000000">
            <w:pPr>
              <w:spacing w:before="40" w:after="40"/>
              <w:rPr>
                <w:sz w:val="16"/>
                <w:szCs w:val="16"/>
              </w:rPr>
            </w:pPr>
            <w:r w:rsidRPr="003F53BC">
              <w:rPr>
                <w:sz w:val="16"/>
                <w:szCs w:val="16"/>
              </w:rPr>
              <w:t>Rare event detection (&lt;1% of recording)</w:t>
            </w:r>
          </w:p>
        </w:tc>
        <w:tc>
          <w:tcPr>
            <w:tcW w:w="4464" w:type="dxa"/>
          </w:tcPr>
          <w:p w14:paraId="0C7B5C76" w14:textId="77777777" w:rsidR="00744915" w:rsidRPr="003F53BC" w:rsidRDefault="00000000">
            <w:pPr>
              <w:spacing w:before="40" w:after="40"/>
              <w:rPr>
                <w:sz w:val="16"/>
                <w:szCs w:val="16"/>
              </w:rPr>
            </w:pPr>
            <w:r w:rsidRPr="003F53BC">
              <w:rPr>
                <w:sz w:val="16"/>
                <w:szCs w:val="16"/>
              </w:rPr>
              <w:t>⚠ Supplement with manual verification</w:t>
            </w:r>
          </w:p>
        </w:tc>
      </w:tr>
      <w:tr w:rsidR="00744915" w:rsidRPr="003F53BC" w14:paraId="4D57964E" w14:textId="77777777">
        <w:tc>
          <w:tcPr>
            <w:tcW w:w="6048" w:type="dxa"/>
            <w:shd w:val="clear" w:color="auto" w:fill="E9F5FB"/>
          </w:tcPr>
          <w:p w14:paraId="7BA1F5B3" w14:textId="77777777" w:rsidR="00744915" w:rsidRPr="003F53BC" w:rsidRDefault="00000000">
            <w:pPr>
              <w:spacing w:before="40" w:after="40"/>
              <w:rPr>
                <w:sz w:val="16"/>
                <w:szCs w:val="16"/>
              </w:rPr>
            </w:pPr>
            <w:r w:rsidRPr="003F53BC">
              <w:rPr>
                <w:sz w:val="16"/>
                <w:szCs w:val="16"/>
              </w:rPr>
              <w:t>Multi-animal social interaction in the same arena</w:t>
            </w:r>
          </w:p>
        </w:tc>
        <w:tc>
          <w:tcPr>
            <w:tcW w:w="4464" w:type="dxa"/>
            <w:shd w:val="clear" w:color="auto" w:fill="E9F5FB"/>
          </w:tcPr>
          <w:p w14:paraId="0F5BBC68" w14:textId="77777777" w:rsidR="00744915" w:rsidRPr="003F53BC" w:rsidRDefault="00000000">
            <w:pPr>
              <w:spacing w:before="40" w:after="40"/>
              <w:rPr>
                <w:sz w:val="16"/>
                <w:szCs w:val="16"/>
              </w:rPr>
            </w:pPr>
            <w:r w:rsidRPr="003F53BC">
              <w:rPr>
                <w:sz w:val="16"/>
                <w:szCs w:val="16"/>
              </w:rPr>
              <w:t>⚠ Use SLEAP for tracking; feed into CUBE for behaviour</w:t>
            </w:r>
          </w:p>
        </w:tc>
      </w:tr>
      <w:tr w:rsidR="00744915" w:rsidRPr="003F53BC" w14:paraId="111118BB" w14:textId="77777777">
        <w:tc>
          <w:tcPr>
            <w:tcW w:w="6048" w:type="dxa"/>
          </w:tcPr>
          <w:p w14:paraId="342E14D7" w14:textId="77777777" w:rsidR="00744915" w:rsidRPr="003F53BC" w:rsidRDefault="00000000">
            <w:pPr>
              <w:spacing w:before="40" w:after="40"/>
              <w:rPr>
                <w:sz w:val="16"/>
                <w:szCs w:val="16"/>
              </w:rPr>
            </w:pPr>
            <w:r w:rsidRPr="003F53BC">
              <w:rPr>
                <w:sz w:val="16"/>
                <w:szCs w:val="16"/>
              </w:rPr>
              <w:t>3D pose-dependent behaviours (climbing, jumping)</w:t>
            </w:r>
          </w:p>
        </w:tc>
        <w:tc>
          <w:tcPr>
            <w:tcW w:w="4464" w:type="dxa"/>
          </w:tcPr>
          <w:p w14:paraId="66E24229" w14:textId="77777777" w:rsidR="00744915" w:rsidRPr="003F53BC" w:rsidRDefault="00000000">
            <w:pPr>
              <w:spacing w:before="40" w:after="40"/>
              <w:rPr>
                <w:sz w:val="16"/>
                <w:szCs w:val="16"/>
              </w:rPr>
            </w:pPr>
            <w:r w:rsidRPr="003F53BC">
              <w:rPr>
                <w:sz w:val="16"/>
                <w:szCs w:val="16"/>
              </w:rPr>
              <w:t>✗ DANNCE or multi-camera setup needed</w:t>
            </w:r>
          </w:p>
        </w:tc>
      </w:tr>
    </w:tbl>
    <w:p w14:paraId="57EE7EBF" w14:textId="77777777" w:rsidR="00744915" w:rsidRPr="003F53BC" w:rsidRDefault="00744915">
      <w:pPr>
        <w:spacing w:after="80"/>
        <w:rPr>
          <w:sz w:val="16"/>
          <w:szCs w:val="16"/>
        </w:rPr>
      </w:pPr>
    </w:p>
    <w:p w14:paraId="738143CB" w14:textId="77777777" w:rsidR="00744915" w:rsidRPr="003F53BC" w:rsidRDefault="00000000">
      <w:pPr>
        <w:rPr>
          <w:sz w:val="16"/>
          <w:szCs w:val="16"/>
        </w:rPr>
      </w:pPr>
      <w:r w:rsidRPr="003F53BC">
        <w:rPr>
          <w:sz w:val="16"/>
          <w:szCs w:val="16"/>
        </w:rPr>
        <w:br w:type="page"/>
      </w:r>
    </w:p>
    <w:p w14:paraId="4112BDDB" w14:textId="77777777" w:rsidR="00744915" w:rsidRPr="003F53BC" w:rsidRDefault="00000000">
      <w:pPr>
        <w:pStyle w:val="Heading1"/>
        <w:spacing w:before="280" w:after="80"/>
        <w:rPr>
          <w:sz w:val="16"/>
          <w:szCs w:val="16"/>
        </w:rPr>
      </w:pPr>
      <w:bookmarkStart w:id="72" w:name="_Toc231218928"/>
      <w:r w:rsidRPr="003F53BC">
        <w:rPr>
          <w:color w:val="1A3A5C"/>
          <w:sz w:val="16"/>
          <w:szCs w:val="16"/>
        </w:rPr>
        <w:lastRenderedPageBreak/>
        <w:t>Section 10 — Troubleshooting</w:t>
      </w:r>
      <w:bookmarkEnd w:id="72"/>
    </w:p>
    <w:p w14:paraId="070A3ED2" w14:textId="77777777" w:rsidR="00744915" w:rsidRPr="003F53BC" w:rsidRDefault="00000000">
      <w:pPr>
        <w:pStyle w:val="Heading2"/>
        <w:spacing w:before="160" w:after="80"/>
        <w:rPr>
          <w:sz w:val="16"/>
          <w:szCs w:val="16"/>
        </w:rPr>
      </w:pPr>
      <w:bookmarkStart w:id="73" w:name="_Toc231218929"/>
      <w:r w:rsidRPr="003F53BC">
        <w:rPr>
          <w:color w:val="1B7FA8"/>
          <w:sz w:val="16"/>
          <w:szCs w:val="16"/>
        </w:rPr>
        <w:t>10.1  Installation and Launch Errors</w:t>
      </w:r>
      <w:bookmarkEnd w:id="73"/>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973"/>
        <w:gridCol w:w="2641"/>
        <w:gridCol w:w="4008"/>
      </w:tblGrid>
      <w:tr w:rsidR="00744915" w:rsidRPr="003F53BC" w14:paraId="6285F5B3" w14:textId="77777777">
        <w:tc>
          <w:tcPr>
            <w:tcW w:w="3168" w:type="dxa"/>
            <w:shd w:val="clear" w:color="auto" w:fill="1A3A5C"/>
          </w:tcPr>
          <w:p w14:paraId="2F18C3F9" w14:textId="77777777" w:rsidR="00744915" w:rsidRPr="003F53BC" w:rsidRDefault="00000000">
            <w:pPr>
              <w:spacing w:before="60" w:after="60"/>
              <w:rPr>
                <w:sz w:val="16"/>
                <w:szCs w:val="16"/>
              </w:rPr>
            </w:pPr>
            <w:r w:rsidRPr="003F53BC">
              <w:rPr>
                <w:b/>
                <w:color w:val="FFFFFF"/>
                <w:sz w:val="16"/>
                <w:szCs w:val="16"/>
              </w:rPr>
              <w:t>Error</w:t>
            </w:r>
          </w:p>
        </w:tc>
        <w:tc>
          <w:tcPr>
            <w:tcW w:w="2880" w:type="dxa"/>
            <w:shd w:val="clear" w:color="auto" w:fill="1A3A5C"/>
          </w:tcPr>
          <w:p w14:paraId="6422FE72" w14:textId="77777777" w:rsidR="00744915" w:rsidRPr="003F53BC" w:rsidRDefault="00000000">
            <w:pPr>
              <w:spacing w:before="60" w:after="60"/>
              <w:rPr>
                <w:sz w:val="16"/>
                <w:szCs w:val="16"/>
              </w:rPr>
            </w:pPr>
            <w:r w:rsidRPr="003F53BC">
              <w:rPr>
                <w:b/>
                <w:color w:val="FFFFFF"/>
                <w:sz w:val="16"/>
                <w:szCs w:val="16"/>
              </w:rPr>
              <w:t>Cause</w:t>
            </w:r>
          </w:p>
        </w:tc>
        <w:tc>
          <w:tcPr>
            <w:tcW w:w="4464" w:type="dxa"/>
            <w:shd w:val="clear" w:color="auto" w:fill="1A3A5C"/>
          </w:tcPr>
          <w:p w14:paraId="2D885732" w14:textId="77777777" w:rsidR="00744915" w:rsidRPr="003F53BC" w:rsidRDefault="00000000">
            <w:pPr>
              <w:spacing w:before="60" w:after="60"/>
              <w:rPr>
                <w:sz w:val="16"/>
                <w:szCs w:val="16"/>
              </w:rPr>
            </w:pPr>
            <w:r w:rsidRPr="003F53BC">
              <w:rPr>
                <w:b/>
                <w:color w:val="FFFFFF"/>
                <w:sz w:val="16"/>
                <w:szCs w:val="16"/>
              </w:rPr>
              <w:t>Fix</w:t>
            </w:r>
          </w:p>
        </w:tc>
      </w:tr>
      <w:tr w:rsidR="00744915" w:rsidRPr="003F53BC" w14:paraId="5BB362CC" w14:textId="77777777">
        <w:tc>
          <w:tcPr>
            <w:tcW w:w="3168" w:type="dxa"/>
          </w:tcPr>
          <w:p w14:paraId="482FBA61" w14:textId="77777777" w:rsidR="00744915" w:rsidRPr="003F53BC" w:rsidRDefault="00000000">
            <w:pPr>
              <w:spacing w:before="40" w:after="40"/>
              <w:rPr>
                <w:sz w:val="16"/>
                <w:szCs w:val="16"/>
              </w:rPr>
            </w:pPr>
            <w:r w:rsidRPr="003F53BC">
              <w:rPr>
                <w:sz w:val="16"/>
                <w:szCs w:val="16"/>
              </w:rPr>
              <w:t>ModuleNotFoundError: hdbscan</w:t>
            </w:r>
          </w:p>
        </w:tc>
        <w:tc>
          <w:tcPr>
            <w:tcW w:w="2880" w:type="dxa"/>
          </w:tcPr>
          <w:p w14:paraId="6A0DF9B8" w14:textId="77777777" w:rsidR="00744915" w:rsidRPr="003F53BC" w:rsidRDefault="00000000">
            <w:pPr>
              <w:spacing w:before="40" w:after="40"/>
              <w:rPr>
                <w:sz w:val="16"/>
                <w:szCs w:val="16"/>
              </w:rPr>
            </w:pPr>
            <w:r w:rsidRPr="003F53BC">
              <w:rPr>
                <w:sz w:val="16"/>
                <w:szCs w:val="16"/>
              </w:rPr>
              <w:t>hdbscan not installed</w:t>
            </w:r>
          </w:p>
        </w:tc>
        <w:tc>
          <w:tcPr>
            <w:tcW w:w="4464" w:type="dxa"/>
          </w:tcPr>
          <w:p w14:paraId="353209EC" w14:textId="77777777" w:rsidR="00744915" w:rsidRPr="003F53BC" w:rsidRDefault="00000000">
            <w:pPr>
              <w:spacing w:before="40" w:after="40"/>
              <w:rPr>
                <w:sz w:val="16"/>
                <w:szCs w:val="16"/>
              </w:rPr>
            </w:pPr>
            <w:r w:rsidRPr="003F53BC">
              <w:rPr>
                <w:sz w:val="16"/>
                <w:szCs w:val="16"/>
              </w:rPr>
              <w:t>conda install -c conda-forge hdbscan</w:t>
            </w:r>
          </w:p>
        </w:tc>
      </w:tr>
      <w:tr w:rsidR="00744915" w:rsidRPr="003F53BC" w14:paraId="70BAC0C6" w14:textId="77777777">
        <w:tc>
          <w:tcPr>
            <w:tcW w:w="3168" w:type="dxa"/>
            <w:shd w:val="clear" w:color="auto" w:fill="E9F5FB"/>
          </w:tcPr>
          <w:p w14:paraId="0BE21191" w14:textId="77777777" w:rsidR="00744915" w:rsidRPr="003F53BC" w:rsidRDefault="00000000">
            <w:pPr>
              <w:spacing w:before="40" w:after="40"/>
              <w:rPr>
                <w:sz w:val="16"/>
                <w:szCs w:val="16"/>
              </w:rPr>
            </w:pPr>
            <w:r w:rsidRPr="003F53BC">
              <w:rPr>
                <w:sz w:val="16"/>
                <w:szCs w:val="16"/>
              </w:rPr>
              <w:t>ModuleNotFoundError: customtkinter</w:t>
            </w:r>
          </w:p>
        </w:tc>
        <w:tc>
          <w:tcPr>
            <w:tcW w:w="2880" w:type="dxa"/>
            <w:shd w:val="clear" w:color="auto" w:fill="E9F5FB"/>
          </w:tcPr>
          <w:p w14:paraId="7AC898E7" w14:textId="77777777" w:rsidR="00744915" w:rsidRPr="003F53BC" w:rsidRDefault="00000000">
            <w:pPr>
              <w:spacing w:before="40" w:after="40"/>
              <w:rPr>
                <w:sz w:val="16"/>
                <w:szCs w:val="16"/>
              </w:rPr>
            </w:pPr>
            <w:r w:rsidRPr="003F53BC">
              <w:rPr>
                <w:sz w:val="16"/>
                <w:szCs w:val="16"/>
              </w:rPr>
              <w:t>customtkinter not installed</w:t>
            </w:r>
          </w:p>
        </w:tc>
        <w:tc>
          <w:tcPr>
            <w:tcW w:w="4464" w:type="dxa"/>
            <w:shd w:val="clear" w:color="auto" w:fill="E9F5FB"/>
          </w:tcPr>
          <w:p w14:paraId="7C9EBCB7" w14:textId="77777777" w:rsidR="00744915" w:rsidRPr="003F53BC" w:rsidRDefault="00000000">
            <w:pPr>
              <w:spacing w:before="40" w:after="40"/>
              <w:rPr>
                <w:sz w:val="16"/>
                <w:szCs w:val="16"/>
              </w:rPr>
            </w:pPr>
            <w:r w:rsidRPr="003F53BC">
              <w:rPr>
                <w:sz w:val="16"/>
                <w:szCs w:val="16"/>
              </w:rPr>
              <w:t>pip install customtkinter</w:t>
            </w:r>
          </w:p>
        </w:tc>
      </w:tr>
      <w:tr w:rsidR="00744915" w:rsidRPr="003F53BC" w14:paraId="5BE114AA" w14:textId="77777777">
        <w:tc>
          <w:tcPr>
            <w:tcW w:w="3168" w:type="dxa"/>
          </w:tcPr>
          <w:p w14:paraId="4782555B" w14:textId="77777777" w:rsidR="00744915" w:rsidRPr="003F53BC" w:rsidRDefault="00000000">
            <w:pPr>
              <w:spacing w:before="40" w:after="40"/>
              <w:rPr>
                <w:sz w:val="16"/>
                <w:szCs w:val="16"/>
              </w:rPr>
            </w:pPr>
            <w:r w:rsidRPr="003F53BC">
              <w:rPr>
                <w:sz w:val="16"/>
                <w:szCs w:val="16"/>
              </w:rPr>
              <w:t>ModuleNotFoundError: umap</w:t>
            </w:r>
          </w:p>
        </w:tc>
        <w:tc>
          <w:tcPr>
            <w:tcW w:w="2880" w:type="dxa"/>
          </w:tcPr>
          <w:p w14:paraId="6E114D69" w14:textId="77777777" w:rsidR="00744915" w:rsidRPr="003F53BC" w:rsidRDefault="00000000">
            <w:pPr>
              <w:spacing w:before="40" w:after="40"/>
              <w:rPr>
                <w:sz w:val="16"/>
                <w:szCs w:val="16"/>
              </w:rPr>
            </w:pPr>
            <w:r w:rsidRPr="003F53BC">
              <w:rPr>
                <w:sz w:val="16"/>
                <w:szCs w:val="16"/>
              </w:rPr>
              <w:t>umap-learn not installed</w:t>
            </w:r>
          </w:p>
        </w:tc>
        <w:tc>
          <w:tcPr>
            <w:tcW w:w="4464" w:type="dxa"/>
          </w:tcPr>
          <w:p w14:paraId="28D3AEAE" w14:textId="77777777" w:rsidR="00744915" w:rsidRPr="003F53BC" w:rsidRDefault="00000000">
            <w:pPr>
              <w:spacing w:before="40" w:after="40"/>
              <w:rPr>
                <w:sz w:val="16"/>
                <w:szCs w:val="16"/>
              </w:rPr>
            </w:pPr>
            <w:r w:rsidRPr="003F53BC">
              <w:rPr>
                <w:sz w:val="16"/>
                <w:szCs w:val="16"/>
              </w:rPr>
              <w:t>pip install umap-learn</w:t>
            </w:r>
          </w:p>
        </w:tc>
      </w:tr>
      <w:tr w:rsidR="00744915" w:rsidRPr="003F53BC" w14:paraId="5FBAA076" w14:textId="77777777">
        <w:tc>
          <w:tcPr>
            <w:tcW w:w="3168" w:type="dxa"/>
            <w:shd w:val="clear" w:color="auto" w:fill="E9F5FB"/>
          </w:tcPr>
          <w:p w14:paraId="64E29439" w14:textId="77777777" w:rsidR="00744915" w:rsidRPr="003F53BC" w:rsidRDefault="00000000">
            <w:pPr>
              <w:spacing w:before="40" w:after="40"/>
              <w:rPr>
                <w:sz w:val="16"/>
                <w:szCs w:val="16"/>
              </w:rPr>
            </w:pPr>
            <w:r w:rsidRPr="003F53BC">
              <w:rPr>
                <w:sz w:val="16"/>
                <w:szCs w:val="16"/>
              </w:rPr>
              <w:t>cube_core.py not found</w:t>
            </w:r>
          </w:p>
        </w:tc>
        <w:tc>
          <w:tcPr>
            <w:tcW w:w="2880" w:type="dxa"/>
            <w:shd w:val="clear" w:color="auto" w:fill="E9F5FB"/>
          </w:tcPr>
          <w:p w14:paraId="635D4012" w14:textId="77777777" w:rsidR="00744915" w:rsidRPr="003F53BC" w:rsidRDefault="00000000">
            <w:pPr>
              <w:spacing w:before="40" w:after="40"/>
              <w:rPr>
                <w:sz w:val="16"/>
                <w:szCs w:val="16"/>
              </w:rPr>
            </w:pPr>
            <w:r w:rsidRPr="003F53BC">
              <w:rPr>
                <w:sz w:val="16"/>
                <w:szCs w:val="16"/>
              </w:rPr>
              <w:t>Core file missing</w:t>
            </w:r>
          </w:p>
        </w:tc>
        <w:tc>
          <w:tcPr>
            <w:tcW w:w="4464" w:type="dxa"/>
            <w:shd w:val="clear" w:color="auto" w:fill="E9F5FB"/>
          </w:tcPr>
          <w:p w14:paraId="0B6FEBED" w14:textId="77777777" w:rsidR="00744915" w:rsidRPr="003F53BC" w:rsidRDefault="00000000">
            <w:pPr>
              <w:spacing w:before="40" w:after="40"/>
              <w:rPr>
                <w:sz w:val="16"/>
                <w:szCs w:val="16"/>
              </w:rPr>
            </w:pPr>
            <w:r w:rsidRPr="003F53BC">
              <w:rPr>
                <w:sz w:val="16"/>
                <w:szCs w:val="16"/>
              </w:rPr>
              <w:t>Ensure cube_core.py is in the same folder as cube.py</w:t>
            </w:r>
          </w:p>
        </w:tc>
      </w:tr>
      <w:tr w:rsidR="00744915" w:rsidRPr="003F53BC" w14:paraId="290D6E6B" w14:textId="77777777">
        <w:tc>
          <w:tcPr>
            <w:tcW w:w="3168" w:type="dxa"/>
          </w:tcPr>
          <w:p w14:paraId="15AAC602" w14:textId="77777777" w:rsidR="00744915" w:rsidRPr="003F53BC" w:rsidRDefault="00000000">
            <w:pPr>
              <w:spacing w:before="40" w:after="40"/>
              <w:rPr>
                <w:sz w:val="16"/>
                <w:szCs w:val="16"/>
              </w:rPr>
            </w:pPr>
            <w:r w:rsidRPr="003F53BC">
              <w:rPr>
                <w:sz w:val="16"/>
                <w:szCs w:val="16"/>
              </w:rPr>
              <w:t>Buttons do not respond</w:t>
            </w:r>
          </w:p>
        </w:tc>
        <w:tc>
          <w:tcPr>
            <w:tcW w:w="2880" w:type="dxa"/>
          </w:tcPr>
          <w:p w14:paraId="537AE6DC" w14:textId="77777777" w:rsidR="00744915" w:rsidRPr="003F53BC" w:rsidRDefault="00000000">
            <w:pPr>
              <w:spacing w:before="40" w:after="40"/>
              <w:rPr>
                <w:sz w:val="16"/>
                <w:szCs w:val="16"/>
              </w:rPr>
            </w:pPr>
            <w:r w:rsidRPr="003F53BC">
              <w:rPr>
                <w:sz w:val="16"/>
                <w:szCs w:val="16"/>
              </w:rPr>
              <w:t>Background thread crashed</w:t>
            </w:r>
          </w:p>
        </w:tc>
        <w:tc>
          <w:tcPr>
            <w:tcW w:w="4464" w:type="dxa"/>
          </w:tcPr>
          <w:p w14:paraId="2CF75F3D" w14:textId="77777777" w:rsidR="00744915" w:rsidRPr="003F53BC" w:rsidRDefault="00000000">
            <w:pPr>
              <w:spacing w:before="40" w:after="40"/>
              <w:rPr>
                <w:sz w:val="16"/>
                <w:szCs w:val="16"/>
              </w:rPr>
            </w:pPr>
            <w:r w:rsidRPr="003F53BC">
              <w:rPr>
                <w:sz w:val="16"/>
                <w:szCs w:val="16"/>
              </w:rPr>
              <w:t>Check the log panel for red error messages</w:t>
            </w:r>
          </w:p>
        </w:tc>
      </w:tr>
    </w:tbl>
    <w:p w14:paraId="0351CEC0" w14:textId="77777777" w:rsidR="00744915" w:rsidRPr="003F53BC" w:rsidRDefault="00744915">
      <w:pPr>
        <w:spacing w:after="80"/>
        <w:rPr>
          <w:sz w:val="16"/>
          <w:szCs w:val="16"/>
        </w:rPr>
      </w:pPr>
    </w:p>
    <w:p w14:paraId="747540FD" w14:textId="77777777" w:rsidR="00744915" w:rsidRPr="003F53BC" w:rsidRDefault="00000000">
      <w:pPr>
        <w:pStyle w:val="Heading2"/>
        <w:spacing w:before="160" w:after="80"/>
        <w:rPr>
          <w:sz w:val="16"/>
          <w:szCs w:val="16"/>
        </w:rPr>
      </w:pPr>
      <w:bookmarkStart w:id="74" w:name="_Toc231218930"/>
      <w:r w:rsidRPr="003F53BC">
        <w:rPr>
          <w:color w:val="1B7FA8"/>
          <w:sz w:val="16"/>
          <w:szCs w:val="16"/>
        </w:rPr>
        <w:t>10.2  Step 1 — DLC Inference Failures</w:t>
      </w:r>
      <w:bookmarkEnd w:id="74"/>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621"/>
        <w:gridCol w:w="2636"/>
        <w:gridCol w:w="4365"/>
      </w:tblGrid>
      <w:tr w:rsidR="00744915" w:rsidRPr="003F53BC" w14:paraId="1C91E144" w14:textId="77777777">
        <w:tc>
          <w:tcPr>
            <w:tcW w:w="2880" w:type="dxa"/>
            <w:shd w:val="clear" w:color="auto" w:fill="1A3A5C"/>
          </w:tcPr>
          <w:p w14:paraId="514B0E51" w14:textId="77777777" w:rsidR="00744915" w:rsidRPr="003F53BC" w:rsidRDefault="00000000">
            <w:pPr>
              <w:spacing w:before="60" w:after="60"/>
              <w:rPr>
                <w:sz w:val="16"/>
                <w:szCs w:val="16"/>
              </w:rPr>
            </w:pPr>
            <w:r w:rsidRPr="003F53BC">
              <w:rPr>
                <w:b/>
                <w:color w:val="FFFFFF"/>
                <w:sz w:val="16"/>
                <w:szCs w:val="16"/>
              </w:rPr>
              <w:t>Error</w:t>
            </w:r>
          </w:p>
        </w:tc>
        <w:tc>
          <w:tcPr>
            <w:tcW w:w="2880" w:type="dxa"/>
            <w:shd w:val="clear" w:color="auto" w:fill="1A3A5C"/>
          </w:tcPr>
          <w:p w14:paraId="47711344" w14:textId="77777777" w:rsidR="00744915" w:rsidRPr="003F53BC" w:rsidRDefault="00000000">
            <w:pPr>
              <w:spacing w:before="60" w:after="60"/>
              <w:rPr>
                <w:sz w:val="16"/>
                <w:szCs w:val="16"/>
              </w:rPr>
            </w:pPr>
            <w:r w:rsidRPr="003F53BC">
              <w:rPr>
                <w:b/>
                <w:color w:val="FFFFFF"/>
                <w:sz w:val="16"/>
                <w:szCs w:val="16"/>
              </w:rPr>
              <w:t>Cause</w:t>
            </w:r>
          </w:p>
        </w:tc>
        <w:tc>
          <w:tcPr>
            <w:tcW w:w="4752" w:type="dxa"/>
            <w:shd w:val="clear" w:color="auto" w:fill="1A3A5C"/>
          </w:tcPr>
          <w:p w14:paraId="57FCE960" w14:textId="77777777" w:rsidR="00744915" w:rsidRPr="003F53BC" w:rsidRDefault="00000000">
            <w:pPr>
              <w:spacing w:before="60" w:after="60"/>
              <w:rPr>
                <w:sz w:val="16"/>
                <w:szCs w:val="16"/>
              </w:rPr>
            </w:pPr>
            <w:r w:rsidRPr="003F53BC">
              <w:rPr>
                <w:b/>
                <w:color w:val="FFFFFF"/>
                <w:sz w:val="16"/>
                <w:szCs w:val="16"/>
              </w:rPr>
              <w:t>Fix</w:t>
            </w:r>
          </w:p>
        </w:tc>
      </w:tr>
      <w:tr w:rsidR="00744915" w:rsidRPr="003F53BC" w14:paraId="37D929E3" w14:textId="77777777">
        <w:tc>
          <w:tcPr>
            <w:tcW w:w="2880" w:type="dxa"/>
          </w:tcPr>
          <w:p w14:paraId="237BBBEE" w14:textId="77777777" w:rsidR="00744915" w:rsidRPr="003F53BC" w:rsidRDefault="00000000">
            <w:pPr>
              <w:spacing w:before="40" w:after="40"/>
              <w:rPr>
                <w:sz w:val="16"/>
                <w:szCs w:val="16"/>
              </w:rPr>
            </w:pPr>
            <w:r w:rsidRPr="003F53BC">
              <w:rPr>
                <w:sz w:val="16"/>
                <w:szCs w:val="16"/>
              </w:rPr>
              <w:t>CUDA out of memory</w:t>
            </w:r>
          </w:p>
        </w:tc>
        <w:tc>
          <w:tcPr>
            <w:tcW w:w="2880" w:type="dxa"/>
          </w:tcPr>
          <w:p w14:paraId="5CE56536" w14:textId="77777777" w:rsidR="00744915" w:rsidRPr="003F53BC" w:rsidRDefault="00000000">
            <w:pPr>
              <w:spacing w:before="40" w:after="40"/>
              <w:rPr>
                <w:sz w:val="16"/>
                <w:szCs w:val="16"/>
              </w:rPr>
            </w:pPr>
            <w:r w:rsidRPr="003F53BC">
              <w:rPr>
                <w:sz w:val="16"/>
                <w:szCs w:val="16"/>
              </w:rPr>
              <w:t>Batch size too large</w:t>
            </w:r>
          </w:p>
        </w:tc>
        <w:tc>
          <w:tcPr>
            <w:tcW w:w="4752" w:type="dxa"/>
          </w:tcPr>
          <w:p w14:paraId="6768BAF5" w14:textId="77777777" w:rsidR="00744915" w:rsidRPr="003F53BC" w:rsidRDefault="00000000">
            <w:pPr>
              <w:spacing w:before="40" w:after="40"/>
              <w:rPr>
                <w:sz w:val="16"/>
                <w:szCs w:val="16"/>
              </w:rPr>
            </w:pPr>
            <w:r w:rsidRPr="003F53BC">
              <w:rPr>
                <w:sz w:val="16"/>
                <w:szCs w:val="16"/>
              </w:rPr>
              <w:t>Smart Adapt retries automatically; or set dlc_inf_batch to 4–8</w:t>
            </w:r>
          </w:p>
        </w:tc>
      </w:tr>
      <w:tr w:rsidR="00744915" w:rsidRPr="003F53BC" w14:paraId="0BADBDBB" w14:textId="77777777">
        <w:tc>
          <w:tcPr>
            <w:tcW w:w="2880" w:type="dxa"/>
            <w:shd w:val="clear" w:color="auto" w:fill="E9F5FB"/>
          </w:tcPr>
          <w:p w14:paraId="2128BDFC" w14:textId="77777777" w:rsidR="00744915" w:rsidRPr="003F53BC" w:rsidRDefault="00000000">
            <w:pPr>
              <w:spacing w:before="40" w:after="40"/>
              <w:rPr>
                <w:sz w:val="16"/>
                <w:szCs w:val="16"/>
              </w:rPr>
            </w:pPr>
            <w:r w:rsidRPr="003F53BC">
              <w:rPr>
                <w:sz w:val="16"/>
                <w:szCs w:val="16"/>
              </w:rPr>
              <w:t>Video failed to open</w:t>
            </w:r>
          </w:p>
        </w:tc>
        <w:tc>
          <w:tcPr>
            <w:tcW w:w="2880" w:type="dxa"/>
            <w:shd w:val="clear" w:color="auto" w:fill="E9F5FB"/>
          </w:tcPr>
          <w:p w14:paraId="330D4231" w14:textId="77777777" w:rsidR="00744915" w:rsidRPr="003F53BC" w:rsidRDefault="00000000">
            <w:pPr>
              <w:spacing w:before="40" w:after="40"/>
              <w:rPr>
                <w:sz w:val="16"/>
                <w:szCs w:val="16"/>
              </w:rPr>
            </w:pPr>
            <w:r w:rsidRPr="003F53BC">
              <w:rPr>
                <w:sz w:val="16"/>
                <w:szCs w:val="16"/>
              </w:rPr>
              <w:t>Corrupted or unsupported codec</w:t>
            </w:r>
          </w:p>
        </w:tc>
        <w:tc>
          <w:tcPr>
            <w:tcW w:w="4752" w:type="dxa"/>
            <w:shd w:val="clear" w:color="auto" w:fill="E9F5FB"/>
          </w:tcPr>
          <w:p w14:paraId="1EB11CE2" w14:textId="77777777" w:rsidR="00744915" w:rsidRPr="003F53BC" w:rsidRDefault="00000000">
            <w:pPr>
              <w:spacing w:before="40" w:after="40"/>
              <w:rPr>
                <w:sz w:val="16"/>
                <w:szCs w:val="16"/>
              </w:rPr>
            </w:pPr>
            <w:r w:rsidRPr="003F53BC">
              <w:rPr>
                <w:sz w:val="16"/>
                <w:szCs w:val="16"/>
              </w:rPr>
              <w:t>Check the video plays in VLC; re-encode to H.264 if needed</w:t>
            </w:r>
          </w:p>
        </w:tc>
      </w:tr>
      <w:tr w:rsidR="00744915" w:rsidRPr="003F53BC" w14:paraId="7A344F69" w14:textId="77777777">
        <w:tc>
          <w:tcPr>
            <w:tcW w:w="2880" w:type="dxa"/>
          </w:tcPr>
          <w:p w14:paraId="2354682E" w14:textId="77777777" w:rsidR="00744915" w:rsidRPr="003F53BC" w:rsidRDefault="00000000">
            <w:pPr>
              <w:spacing w:before="40" w:after="40"/>
              <w:rPr>
                <w:sz w:val="16"/>
                <w:szCs w:val="16"/>
              </w:rPr>
            </w:pPr>
            <w:r w:rsidRPr="003F53BC">
              <w:rPr>
                <w:sz w:val="16"/>
                <w:szCs w:val="16"/>
              </w:rPr>
              <w:t>All keypoints at (0,0)</w:t>
            </w:r>
          </w:p>
        </w:tc>
        <w:tc>
          <w:tcPr>
            <w:tcW w:w="2880" w:type="dxa"/>
          </w:tcPr>
          <w:p w14:paraId="782D7DDB" w14:textId="77777777" w:rsidR="00744915" w:rsidRPr="003F53BC" w:rsidRDefault="00000000">
            <w:pPr>
              <w:spacing w:before="40" w:after="40"/>
              <w:rPr>
                <w:sz w:val="16"/>
                <w:szCs w:val="16"/>
              </w:rPr>
            </w:pPr>
            <w:r w:rsidRPr="003F53BC">
              <w:rPr>
                <w:sz w:val="16"/>
                <w:szCs w:val="16"/>
              </w:rPr>
              <w:t>Model failed entirely</w:t>
            </w:r>
          </w:p>
        </w:tc>
        <w:tc>
          <w:tcPr>
            <w:tcW w:w="4752" w:type="dxa"/>
          </w:tcPr>
          <w:p w14:paraId="04422FE6" w14:textId="77777777" w:rsidR="00744915" w:rsidRPr="003F53BC" w:rsidRDefault="00000000">
            <w:pPr>
              <w:spacing w:before="40" w:after="40"/>
              <w:rPr>
                <w:sz w:val="16"/>
                <w:szCs w:val="16"/>
              </w:rPr>
            </w:pPr>
            <w:r w:rsidRPr="003F53BC">
              <w:rPr>
                <w:sz w:val="16"/>
                <w:szCs w:val="16"/>
              </w:rPr>
              <w:t>Enable adaptation; check GPU detected by PyTorch (import torch; torch.cuda.is_available())</w:t>
            </w:r>
          </w:p>
        </w:tc>
      </w:tr>
      <w:tr w:rsidR="00744915" w:rsidRPr="003F53BC" w14:paraId="4D402C9E" w14:textId="77777777">
        <w:tc>
          <w:tcPr>
            <w:tcW w:w="2880" w:type="dxa"/>
            <w:shd w:val="clear" w:color="auto" w:fill="E9F5FB"/>
          </w:tcPr>
          <w:p w14:paraId="43D76C93" w14:textId="77777777" w:rsidR="00744915" w:rsidRPr="003F53BC" w:rsidRDefault="00000000">
            <w:pPr>
              <w:spacing w:before="40" w:after="40"/>
              <w:rPr>
                <w:sz w:val="16"/>
                <w:szCs w:val="16"/>
              </w:rPr>
            </w:pPr>
            <w:r w:rsidRPr="003F53BC">
              <w:rPr>
                <w:sz w:val="16"/>
                <w:szCs w:val="16"/>
              </w:rPr>
              <w:t>Labeled video skeleton drifts</w:t>
            </w:r>
          </w:p>
        </w:tc>
        <w:tc>
          <w:tcPr>
            <w:tcW w:w="2880" w:type="dxa"/>
            <w:shd w:val="clear" w:color="auto" w:fill="E9F5FB"/>
          </w:tcPr>
          <w:p w14:paraId="3A6D1FF0" w14:textId="77777777" w:rsidR="00744915" w:rsidRPr="003F53BC" w:rsidRDefault="00000000">
            <w:pPr>
              <w:spacing w:before="40" w:after="40"/>
              <w:rPr>
                <w:sz w:val="16"/>
                <w:szCs w:val="16"/>
              </w:rPr>
            </w:pPr>
            <w:r w:rsidRPr="003F53BC">
              <w:rPr>
                <w:sz w:val="16"/>
                <w:szCs w:val="16"/>
              </w:rPr>
              <w:t>Domain shift from pre-trained model</w:t>
            </w:r>
          </w:p>
        </w:tc>
        <w:tc>
          <w:tcPr>
            <w:tcW w:w="4752" w:type="dxa"/>
            <w:shd w:val="clear" w:color="auto" w:fill="E9F5FB"/>
          </w:tcPr>
          <w:p w14:paraId="076F208B" w14:textId="77777777" w:rsidR="00744915" w:rsidRPr="003F53BC" w:rsidRDefault="00000000">
            <w:pPr>
              <w:spacing w:before="40" w:after="40"/>
              <w:rPr>
                <w:sz w:val="16"/>
                <w:szCs w:val="16"/>
              </w:rPr>
            </w:pPr>
            <w:r w:rsidRPr="003F53BC">
              <w:rPr>
                <w:sz w:val="16"/>
                <w:szCs w:val="16"/>
              </w:rPr>
              <w:t>Enable adaptation; increase adapt epochs to 20–30</w:t>
            </w:r>
          </w:p>
        </w:tc>
      </w:tr>
      <w:tr w:rsidR="00744915" w:rsidRPr="003F53BC" w14:paraId="705E48DC" w14:textId="77777777">
        <w:tc>
          <w:tcPr>
            <w:tcW w:w="2880" w:type="dxa"/>
          </w:tcPr>
          <w:p w14:paraId="31FC851D" w14:textId="77777777" w:rsidR="00744915" w:rsidRPr="003F53BC" w:rsidRDefault="00000000">
            <w:pPr>
              <w:spacing w:before="40" w:after="40"/>
              <w:rPr>
                <w:sz w:val="16"/>
                <w:szCs w:val="16"/>
              </w:rPr>
            </w:pPr>
            <w:r w:rsidRPr="003F53BC">
              <w:rPr>
                <w:sz w:val="16"/>
                <w:szCs w:val="16"/>
              </w:rPr>
              <w:t>Adaptation very slow</w:t>
            </w:r>
          </w:p>
        </w:tc>
        <w:tc>
          <w:tcPr>
            <w:tcW w:w="2880" w:type="dxa"/>
          </w:tcPr>
          <w:p w14:paraId="3F8B6999" w14:textId="77777777" w:rsidR="00744915" w:rsidRPr="003F53BC" w:rsidRDefault="00000000">
            <w:pPr>
              <w:spacing w:before="40" w:after="40"/>
              <w:rPr>
                <w:sz w:val="16"/>
                <w:szCs w:val="16"/>
              </w:rPr>
            </w:pPr>
            <w:r w:rsidRPr="003F53BC">
              <w:rPr>
                <w:sz w:val="16"/>
                <w:szCs w:val="16"/>
              </w:rPr>
              <w:t>Per-video adaptation on large dataset</w:t>
            </w:r>
          </w:p>
        </w:tc>
        <w:tc>
          <w:tcPr>
            <w:tcW w:w="4752" w:type="dxa"/>
          </w:tcPr>
          <w:p w14:paraId="625EF808" w14:textId="77777777" w:rsidR="00744915" w:rsidRPr="003F53BC" w:rsidRDefault="00000000">
            <w:pPr>
              <w:spacing w:before="40" w:after="40"/>
              <w:rPr>
                <w:sz w:val="16"/>
                <w:szCs w:val="16"/>
              </w:rPr>
            </w:pPr>
            <w:r w:rsidRPr="003F53BC">
              <w:rPr>
                <w:sz w:val="16"/>
                <w:szCs w:val="16"/>
              </w:rPr>
              <w:t>Enable Smart Adapt (v3)</w:t>
            </w:r>
          </w:p>
        </w:tc>
      </w:tr>
    </w:tbl>
    <w:p w14:paraId="6C1E06B9" w14:textId="77777777" w:rsidR="00744915" w:rsidRPr="003F53BC" w:rsidRDefault="00744915">
      <w:pPr>
        <w:spacing w:after="80"/>
        <w:rPr>
          <w:sz w:val="16"/>
          <w:szCs w:val="16"/>
        </w:rPr>
      </w:pPr>
    </w:p>
    <w:p w14:paraId="56F4C923" w14:textId="77777777" w:rsidR="00744915" w:rsidRPr="003F53BC" w:rsidRDefault="00000000">
      <w:pPr>
        <w:pStyle w:val="Heading2"/>
        <w:spacing w:before="160" w:after="80"/>
        <w:rPr>
          <w:sz w:val="16"/>
          <w:szCs w:val="16"/>
        </w:rPr>
      </w:pPr>
      <w:bookmarkStart w:id="75" w:name="_Toc231218931"/>
      <w:r w:rsidRPr="003F53BC">
        <w:rPr>
          <w:color w:val="1B7FA8"/>
          <w:sz w:val="16"/>
          <w:szCs w:val="16"/>
        </w:rPr>
        <w:t>10.3  Step 2 — Pre-processing Issues</w:t>
      </w:r>
      <w:bookmarkEnd w:id="75"/>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923"/>
        <w:gridCol w:w="2576"/>
        <w:gridCol w:w="4123"/>
      </w:tblGrid>
      <w:tr w:rsidR="00744915" w:rsidRPr="003F53BC" w14:paraId="2E78E98D" w14:textId="77777777">
        <w:tc>
          <w:tcPr>
            <w:tcW w:w="3168" w:type="dxa"/>
            <w:shd w:val="clear" w:color="auto" w:fill="1A3A5C"/>
          </w:tcPr>
          <w:p w14:paraId="07D52D25" w14:textId="77777777" w:rsidR="00744915" w:rsidRPr="003F53BC" w:rsidRDefault="00000000">
            <w:pPr>
              <w:spacing w:before="60" w:after="60"/>
              <w:rPr>
                <w:sz w:val="16"/>
                <w:szCs w:val="16"/>
              </w:rPr>
            </w:pPr>
            <w:r w:rsidRPr="003F53BC">
              <w:rPr>
                <w:b/>
                <w:color w:val="FFFFFF"/>
                <w:sz w:val="16"/>
                <w:szCs w:val="16"/>
              </w:rPr>
              <w:t>Error</w:t>
            </w:r>
          </w:p>
        </w:tc>
        <w:tc>
          <w:tcPr>
            <w:tcW w:w="2880" w:type="dxa"/>
            <w:shd w:val="clear" w:color="auto" w:fill="1A3A5C"/>
          </w:tcPr>
          <w:p w14:paraId="1831875C" w14:textId="77777777" w:rsidR="00744915" w:rsidRPr="003F53BC" w:rsidRDefault="00000000">
            <w:pPr>
              <w:spacing w:before="60" w:after="60"/>
              <w:rPr>
                <w:sz w:val="16"/>
                <w:szCs w:val="16"/>
              </w:rPr>
            </w:pPr>
            <w:r w:rsidRPr="003F53BC">
              <w:rPr>
                <w:b/>
                <w:color w:val="FFFFFF"/>
                <w:sz w:val="16"/>
                <w:szCs w:val="16"/>
              </w:rPr>
              <w:t>Cause</w:t>
            </w:r>
          </w:p>
        </w:tc>
        <w:tc>
          <w:tcPr>
            <w:tcW w:w="4464" w:type="dxa"/>
            <w:shd w:val="clear" w:color="auto" w:fill="1A3A5C"/>
          </w:tcPr>
          <w:p w14:paraId="3F22A0A0" w14:textId="77777777" w:rsidR="00744915" w:rsidRPr="003F53BC" w:rsidRDefault="00000000">
            <w:pPr>
              <w:spacing w:before="60" w:after="60"/>
              <w:rPr>
                <w:sz w:val="16"/>
                <w:szCs w:val="16"/>
              </w:rPr>
            </w:pPr>
            <w:r w:rsidRPr="003F53BC">
              <w:rPr>
                <w:b/>
                <w:color w:val="FFFFFF"/>
                <w:sz w:val="16"/>
                <w:szCs w:val="16"/>
              </w:rPr>
              <w:t>Fix</w:t>
            </w:r>
          </w:p>
        </w:tc>
      </w:tr>
      <w:tr w:rsidR="00744915" w:rsidRPr="003F53BC" w14:paraId="444CABCD" w14:textId="77777777">
        <w:tc>
          <w:tcPr>
            <w:tcW w:w="3168" w:type="dxa"/>
          </w:tcPr>
          <w:p w14:paraId="6FA48E60" w14:textId="77777777" w:rsidR="00744915" w:rsidRPr="003F53BC" w:rsidRDefault="00000000">
            <w:pPr>
              <w:spacing w:before="40" w:after="40"/>
              <w:rPr>
                <w:sz w:val="16"/>
                <w:szCs w:val="16"/>
              </w:rPr>
            </w:pPr>
            <w:r w:rsidRPr="003F53BC">
              <w:rPr>
                <w:sz w:val="16"/>
                <w:szCs w:val="16"/>
              </w:rPr>
              <w:t>No *_filtered.h5 files found</w:t>
            </w:r>
          </w:p>
        </w:tc>
        <w:tc>
          <w:tcPr>
            <w:tcW w:w="2880" w:type="dxa"/>
          </w:tcPr>
          <w:p w14:paraId="16F6F602" w14:textId="77777777" w:rsidR="00744915" w:rsidRPr="003F53BC" w:rsidRDefault="00000000">
            <w:pPr>
              <w:spacing w:before="40" w:after="40"/>
              <w:rPr>
                <w:sz w:val="16"/>
                <w:szCs w:val="16"/>
              </w:rPr>
            </w:pPr>
            <w:r w:rsidRPr="003F53BC">
              <w:rPr>
                <w:sz w:val="16"/>
                <w:szCs w:val="16"/>
              </w:rPr>
              <w:t>Step 1 not run or wrong folder</w:t>
            </w:r>
          </w:p>
        </w:tc>
        <w:tc>
          <w:tcPr>
            <w:tcW w:w="4464" w:type="dxa"/>
          </w:tcPr>
          <w:p w14:paraId="1B486B64" w14:textId="77777777" w:rsidR="00744915" w:rsidRPr="003F53BC" w:rsidRDefault="00000000">
            <w:pPr>
              <w:spacing w:before="40" w:after="40"/>
              <w:rPr>
                <w:sz w:val="16"/>
                <w:szCs w:val="16"/>
              </w:rPr>
            </w:pPr>
            <w:r w:rsidRPr="003F53BC">
              <w:rPr>
                <w:sz w:val="16"/>
                <w:szCs w:val="16"/>
              </w:rPr>
              <w:t>Run Step 1 first; check video folders are correct</w:t>
            </w:r>
          </w:p>
        </w:tc>
      </w:tr>
      <w:tr w:rsidR="00744915" w:rsidRPr="003F53BC" w14:paraId="462F5AAE" w14:textId="77777777">
        <w:tc>
          <w:tcPr>
            <w:tcW w:w="3168" w:type="dxa"/>
            <w:shd w:val="clear" w:color="auto" w:fill="E9F5FB"/>
          </w:tcPr>
          <w:p w14:paraId="4C67B475" w14:textId="77777777" w:rsidR="00744915" w:rsidRPr="003F53BC" w:rsidRDefault="00000000">
            <w:pPr>
              <w:spacing w:before="40" w:after="40"/>
              <w:rPr>
                <w:sz w:val="16"/>
                <w:szCs w:val="16"/>
              </w:rPr>
            </w:pPr>
            <w:r w:rsidRPr="003F53BC">
              <w:rPr>
                <w:sz w:val="16"/>
                <w:szCs w:val="16"/>
              </w:rPr>
              <w:t>Very few bodyparts survive</w:t>
            </w:r>
          </w:p>
        </w:tc>
        <w:tc>
          <w:tcPr>
            <w:tcW w:w="2880" w:type="dxa"/>
            <w:shd w:val="clear" w:color="auto" w:fill="E9F5FB"/>
          </w:tcPr>
          <w:p w14:paraId="4182D64E" w14:textId="77777777" w:rsidR="00744915" w:rsidRPr="003F53BC" w:rsidRDefault="00000000">
            <w:pPr>
              <w:spacing w:before="40" w:after="40"/>
              <w:rPr>
                <w:sz w:val="16"/>
                <w:szCs w:val="16"/>
              </w:rPr>
            </w:pPr>
            <w:r w:rsidRPr="003F53BC">
              <w:rPr>
                <w:sz w:val="16"/>
                <w:szCs w:val="16"/>
              </w:rPr>
              <w:t>Low tracking confidence</w:t>
            </w:r>
          </w:p>
        </w:tc>
        <w:tc>
          <w:tcPr>
            <w:tcW w:w="4464" w:type="dxa"/>
            <w:shd w:val="clear" w:color="auto" w:fill="E9F5FB"/>
          </w:tcPr>
          <w:p w14:paraId="53643418" w14:textId="77777777" w:rsidR="00744915" w:rsidRPr="003F53BC" w:rsidRDefault="00000000">
            <w:pPr>
              <w:spacing w:before="40" w:after="40"/>
              <w:rPr>
                <w:sz w:val="16"/>
                <w:szCs w:val="16"/>
              </w:rPr>
            </w:pPr>
            <w:r w:rsidRPr="003F53BC">
              <w:rPr>
                <w:sz w:val="16"/>
                <w:szCs w:val="16"/>
              </w:rPr>
              <w:t>Lower Min BP confidence; inspect bodypart_confidence_report.csv</w:t>
            </w:r>
          </w:p>
        </w:tc>
      </w:tr>
      <w:tr w:rsidR="00744915" w:rsidRPr="003F53BC" w14:paraId="66BBC7D0" w14:textId="77777777">
        <w:tc>
          <w:tcPr>
            <w:tcW w:w="3168" w:type="dxa"/>
          </w:tcPr>
          <w:p w14:paraId="21B69683" w14:textId="77777777" w:rsidR="00744915" w:rsidRPr="003F53BC" w:rsidRDefault="00000000">
            <w:pPr>
              <w:spacing w:before="40" w:after="40"/>
              <w:rPr>
                <w:sz w:val="16"/>
                <w:szCs w:val="16"/>
              </w:rPr>
            </w:pPr>
            <w:r w:rsidRPr="003F53BC">
              <w:rPr>
                <w:sz w:val="16"/>
                <w:szCs w:val="16"/>
              </w:rPr>
              <w:t>BSOID_Project_Ready not created</w:t>
            </w:r>
          </w:p>
        </w:tc>
        <w:tc>
          <w:tcPr>
            <w:tcW w:w="2880" w:type="dxa"/>
          </w:tcPr>
          <w:p w14:paraId="74B8D622" w14:textId="77777777" w:rsidR="00744915" w:rsidRPr="003F53BC" w:rsidRDefault="00000000">
            <w:pPr>
              <w:spacing w:before="40" w:after="40"/>
              <w:rPr>
                <w:sz w:val="16"/>
                <w:szCs w:val="16"/>
              </w:rPr>
            </w:pPr>
            <w:r w:rsidRPr="003F53BC">
              <w:rPr>
                <w:sz w:val="16"/>
                <w:szCs w:val="16"/>
              </w:rPr>
              <w:t>Write permissions error</w:t>
            </w:r>
          </w:p>
        </w:tc>
        <w:tc>
          <w:tcPr>
            <w:tcW w:w="4464" w:type="dxa"/>
          </w:tcPr>
          <w:p w14:paraId="71FBDF8B" w14:textId="77777777" w:rsidR="00744915" w:rsidRPr="003F53BC" w:rsidRDefault="00000000">
            <w:pPr>
              <w:spacing w:before="40" w:after="40"/>
              <w:rPr>
                <w:sz w:val="16"/>
                <w:szCs w:val="16"/>
              </w:rPr>
            </w:pPr>
            <w:r w:rsidRPr="003F53BC">
              <w:rPr>
                <w:sz w:val="16"/>
                <w:szCs w:val="16"/>
              </w:rPr>
              <w:t>Check Python has write access to the video folder</w:t>
            </w:r>
          </w:p>
        </w:tc>
      </w:tr>
      <w:tr w:rsidR="00744915" w:rsidRPr="003F53BC" w14:paraId="317262D0" w14:textId="77777777">
        <w:tc>
          <w:tcPr>
            <w:tcW w:w="3168" w:type="dxa"/>
            <w:shd w:val="clear" w:color="auto" w:fill="E9F5FB"/>
          </w:tcPr>
          <w:p w14:paraId="4CED5B31" w14:textId="77777777" w:rsidR="00744915" w:rsidRPr="003F53BC" w:rsidRDefault="00000000">
            <w:pPr>
              <w:spacing w:before="40" w:after="40"/>
              <w:rPr>
                <w:sz w:val="16"/>
                <w:szCs w:val="16"/>
              </w:rPr>
            </w:pPr>
            <w:r w:rsidRPr="003F53BC">
              <w:rPr>
                <w:sz w:val="16"/>
                <w:szCs w:val="16"/>
              </w:rPr>
              <w:t>Confidence report shows one bad session</w:t>
            </w:r>
          </w:p>
        </w:tc>
        <w:tc>
          <w:tcPr>
            <w:tcW w:w="2880" w:type="dxa"/>
            <w:shd w:val="clear" w:color="auto" w:fill="E9F5FB"/>
          </w:tcPr>
          <w:p w14:paraId="48D03E77" w14:textId="77777777" w:rsidR="00744915" w:rsidRPr="003F53BC" w:rsidRDefault="00000000">
            <w:pPr>
              <w:spacing w:before="40" w:after="40"/>
              <w:rPr>
                <w:sz w:val="16"/>
                <w:szCs w:val="16"/>
              </w:rPr>
            </w:pPr>
            <w:r w:rsidRPr="003F53BC">
              <w:rPr>
                <w:sz w:val="16"/>
                <w:szCs w:val="16"/>
              </w:rPr>
              <w:t>Outlier recording</w:t>
            </w:r>
          </w:p>
        </w:tc>
        <w:tc>
          <w:tcPr>
            <w:tcW w:w="4464" w:type="dxa"/>
            <w:shd w:val="clear" w:color="auto" w:fill="E9F5FB"/>
          </w:tcPr>
          <w:p w14:paraId="77F948FF" w14:textId="77777777" w:rsidR="00744915" w:rsidRPr="003F53BC" w:rsidRDefault="00000000">
            <w:pPr>
              <w:spacing w:before="40" w:after="40"/>
              <w:rPr>
                <w:sz w:val="16"/>
                <w:szCs w:val="16"/>
              </w:rPr>
            </w:pPr>
            <w:r w:rsidRPr="003F53BC">
              <w:rPr>
                <w:sz w:val="16"/>
                <w:szCs w:val="16"/>
              </w:rPr>
              <w:t>Consider removing that session if tracking is consistently poor</w:t>
            </w:r>
          </w:p>
        </w:tc>
      </w:tr>
    </w:tbl>
    <w:p w14:paraId="0C4588ED" w14:textId="77777777" w:rsidR="00744915" w:rsidRPr="003F53BC" w:rsidRDefault="00744915">
      <w:pPr>
        <w:spacing w:after="80"/>
        <w:rPr>
          <w:sz w:val="16"/>
          <w:szCs w:val="16"/>
        </w:rPr>
      </w:pPr>
    </w:p>
    <w:p w14:paraId="62A2AAE3" w14:textId="77777777" w:rsidR="00744915" w:rsidRPr="003F53BC" w:rsidRDefault="00000000">
      <w:pPr>
        <w:pStyle w:val="Heading2"/>
        <w:spacing w:before="160" w:after="80"/>
        <w:rPr>
          <w:sz w:val="16"/>
          <w:szCs w:val="16"/>
        </w:rPr>
      </w:pPr>
      <w:bookmarkStart w:id="76" w:name="_Toc231218932"/>
      <w:r w:rsidRPr="003F53BC">
        <w:rPr>
          <w:color w:val="1B7FA8"/>
          <w:sz w:val="16"/>
          <w:szCs w:val="16"/>
        </w:rPr>
        <w:t>10.4  Step 3 — Clustering Issues</w:t>
      </w:r>
      <w:bookmarkEnd w:id="76"/>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3085"/>
        <w:gridCol w:w="2415"/>
        <w:gridCol w:w="4122"/>
      </w:tblGrid>
      <w:tr w:rsidR="00744915" w:rsidRPr="003F53BC" w14:paraId="020BC36F" w14:textId="77777777">
        <w:tc>
          <w:tcPr>
            <w:tcW w:w="3312" w:type="dxa"/>
            <w:shd w:val="clear" w:color="auto" w:fill="1A3A5C"/>
          </w:tcPr>
          <w:p w14:paraId="1582A88D" w14:textId="77777777" w:rsidR="00744915" w:rsidRPr="003F53BC" w:rsidRDefault="00000000">
            <w:pPr>
              <w:spacing w:before="60" w:after="60"/>
              <w:rPr>
                <w:sz w:val="16"/>
                <w:szCs w:val="16"/>
              </w:rPr>
            </w:pPr>
            <w:r w:rsidRPr="003F53BC">
              <w:rPr>
                <w:b/>
                <w:color w:val="FFFFFF"/>
                <w:sz w:val="16"/>
                <w:szCs w:val="16"/>
              </w:rPr>
              <w:t>Error / Symptom</w:t>
            </w:r>
          </w:p>
        </w:tc>
        <w:tc>
          <w:tcPr>
            <w:tcW w:w="2592" w:type="dxa"/>
            <w:shd w:val="clear" w:color="auto" w:fill="1A3A5C"/>
          </w:tcPr>
          <w:p w14:paraId="5088D3C8" w14:textId="77777777" w:rsidR="00744915" w:rsidRPr="003F53BC" w:rsidRDefault="00000000">
            <w:pPr>
              <w:spacing w:before="60" w:after="60"/>
              <w:rPr>
                <w:sz w:val="16"/>
                <w:szCs w:val="16"/>
              </w:rPr>
            </w:pPr>
            <w:r w:rsidRPr="003F53BC">
              <w:rPr>
                <w:b/>
                <w:color w:val="FFFFFF"/>
                <w:sz w:val="16"/>
                <w:szCs w:val="16"/>
              </w:rPr>
              <w:t>Cause</w:t>
            </w:r>
          </w:p>
        </w:tc>
        <w:tc>
          <w:tcPr>
            <w:tcW w:w="4608" w:type="dxa"/>
            <w:shd w:val="clear" w:color="auto" w:fill="1A3A5C"/>
          </w:tcPr>
          <w:p w14:paraId="2C318017" w14:textId="77777777" w:rsidR="00744915" w:rsidRPr="003F53BC" w:rsidRDefault="00000000">
            <w:pPr>
              <w:spacing w:before="60" w:after="60"/>
              <w:rPr>
                <w:sz w:val="16"/>
                <w:szCs w:val="16"/>
              </w:rPr>
            </w:pPr>
            <w:r w:rsidRPr="003F53BC">
              <w:rPr>
                <w:b/>
                <w:color w:val="FFFFFF"/>
                <w:sz w:val="16"/>
                <w:szCs w:val="16"/>
              </w:rPr>
              <w:t>Fix</w:t>
            </w:r>
          </w:p>
        </w:tc>
      </w:tr>
      <w:tr w:rsidR="00744915" w:rsidRPr="003F53BC" w14:paraId="564E2BA4" w14:textId="77777777">
        <w:tc>
          <w:tcPr>
            <w:tcW w:w="3312" w:type="dxa"/>
          </w:tcPr>
          <w:p w14:paraId="18551AF8" w14:textId="77777777" w:rsidR="00744915" w:rsidRPr="003F53BC" w:rsidRDefault="00000000">
            <w:pPr>
              <w:spacing w:before="40" w:after="40"/>
              <w:rPr>
                <w:sz w:val="16"/>
                <w:szCs w:val="16"/>
              </w:rPr>
            </w:pPr>
            <w:r w:rsidRPr="003F53BC">
              <w:rPr>
                <w:sz w:val="16"/>
                <w:szCs w:val="16"/>
              </w:rPr>
              <w:t>No BSOID_Project_Ready directories found</w:t>
            </w:r>
          </w:p>
        </w:tc>
        <w:tc>
          <w:tcPr>
            <w:tcW w:w="2592" w:type="dxa"/>
          </w:tcPr>
          <w:p w14:paraId="13F864EE" w14:textId="77777777" w:rsidR="00744915" w:rsidRPr="003F53BC" w:rsidRDefault="00000000">
            <w:pPr>
              <w:spacing w:before="40" w:after="40"/>
              <w:rPr>
                <w:sz w:val="16"/>
                <w:szCs w:val="16"/>
              </w:rPr>
            </w:pPr>
            <w:r w:rsidRPr="003F53BC">
              <w:rPr>
                <w:sz w:val="16"/>
                <w:szCs w:val="16"/>
              </w:rPr>
              <w:t>Step 2 not run or wrong folders loaded</w:t>
            </w:r>
          </w:p>
        </w:tc>
        <w:tc>
          <w:tcPr>
            <w:tcW w:w="4608" w:type="dxa"/>
          </w:tcPr>
          <w:p w14:paraId="3B44B7DB" w14:textId="77777777" w:rsidR="00744915" w:rsidRPr="003F53BC" w:rsidRDefault="00000000">
            <w:pPr>
              <w:spacing w:before="40" w:after="40"/>
              <w:rPr>
                <w:sz w:val="16"/>
                <w:szCs w:val="16"/>
              </w:rPr>
            </w:pPr>
            <w:r w:rsidRPr="003F53BC">
              <w:rPr>
                <w:sz w:val="16"/>
                <w:szCs w:val="16"/>
              </w:rPr>
              <w:t>Run Step 2; re-add correct video folders</w:t>
            </w:r>
          </w:p>
        </w:tc>
      </w:tr>
      <w:tr w:rsidR="00744915" w:rsidRPr="003F53BC" w14:paraId="674F95CD" w14:textId="77777777">
        <w:tc>
          <w:tcPr>
            <w:tcW w:w="3312" w:type="dxa"/>
            <w:shd w:val="clear" w:color="auto" w:fill="E9F5FB"/>
          </w:tcPr>
          <w:p w14:paraId="0FED1FAD" w14:textId="77777777" w:rsidR="00744915" w:rsidRPr="003F53BC" w:rsidRDefault="00000000">
            <w:pPr>
              <w:spacing w:before="40" w:after="40"/>
              <w:rPr>
                <w:sz w:val="16"/>
                <w:szCs w:val="16"/>
              </w:rPr>
            </w:pPr>
            <w:r w:rsidRPr="003F53BC">
              <w:rPr>
                <w:sz w:val="16"/>
                <w:szCs w:val="16"/>
              </w:rPr>
              <w:t>Produces 1 cluster</w:t>
            </w:r>
          </w:p>
        </w:tc>
        <w:tc>
          <w:tcPr>
            <w:tcW w:w="2592" w:type="dxa"/>
            <w:shd w:val="clear" w:color="auto" w:fill="E9F5FB"/>
          </w:tcPr>
          <w:p w14:paraId="16E4F54F" w14:textId="77777777" w:rsidR="00744915" w:rsidRPr="003F53BC" w:rsidRDefault="00000000">
            <w:pPr>
              <w:spacing w:before="40" w:after="40"/>
              <w:rPr>
                <w:sz w:val="16"/>
                <w:szCs w:val="16"/>
              </w:rPr>
            </w:pPr>
            <w:r w:rsidRPr="003F53BC">
              <w:rPr>
                <w:sz w:val="16"/>
                <w:szCs w:val="16"/>
              </w:rPr>
              <w:t>HDBSCAN min_cluster_size too large</w:t>
            </w:r>
          </w:p>
        </w:tc>
        <w:tc>
          <w:tcPr>
            <w:tcW w:w="4608" w:type="dxa"/>
            <w:shd w:val="clear" w:color="auto" w:fill="E9F5FB"/>
          </w:tcPr>
          <w:p w14:paraId="68A399C9" w14:textId="77777777" w:rsidR="00744915" w:rsidRPr="003F53BC" w:rsidRDefault="00000000">
            <w:pPr>
              <w:spacing w:before="40" w:after="40"/>
              <w:rPr>
                <w:sz w:val="16"/>
                <w:szCs w:val="16"/>
              </w:rPr>
            </w:pPr>
            <w:r w:rsidRPr="003F53BC">
              <w:rPr>
                <w:sz w:val="16"/>
                <w:szCs w:val="16"/>
              </w:rPr>
              <w:t>Lower preferred range; set explicit target &lt; 10</w:t>
            </w:r>
          </w:p>
        </w:tc>
      </w:tr>
      <w:tr w:rsidR="00744915" w:rsidRPr="003F53BC" w14:paraId="0276B05F" w14:textId="77777777">
        <w:tc>
          <w:tcPr>
            <w:tcW w:w="3312" w:type="dxa"/>
          </w:tcPr>
          <w:p w14:paraId="7332B4E2" w14:textId="77777777" w:rsidR="00744915" w:rsidRPr="003F53BC" w:rsidRDefault="00000000">
            <w:pPr>
              <w:spacing w:before="40" w:after="40"/>
              <w:rPr>
                <w:sz w:val="16"/>
                <w:szCs w:val="16"/>
              </w:rPr>
            </w:pPr>
            <w:r w:rsidRPr="003F53BC">
              <w:rPr>
                <w:sz w:val="16"/>
                <w:szCs w:val="16"/>
              </w:rPr>
              <w:t>MLP accuracy below threshold</w:t>
            </w:r>
          </w:p>
        </w:tc>
        <w:tc>
          <w:tcPr>
            <w:tcW w:w="2592" w:type="dxa"/>
          </w:tcPr>
          <w:p w14:paraId="7B523304" w14:textId="77777777" w:rsidR="00744915" w:rsidRPr="003F53BC" w:rsidRDefault="00000000">
            <w:pPr>
              <w:spacing w:before="40" w:after="40"/>
              <w:rPr>
                <w:sz w:val="16"/>
                <w:szCs w:val="16"/>
              </w:rPr>
            </w:pPr>
            <w:r w:rsidRPr="003F53BC">
              <w:rPr>
                <w:sz w:val="16"/>
                <w:szCs w:val="16"/>
              </w:rPr>
              <w:t>Too little training data or overlapping features</w:t>
            </w:r>
          </w:p>
        </w:tc>
        <w:tc>
          <w:tcPr>
            <w:tcW w:w="4608" w:type="dxa"/>
          </w:tcPr>
          <w:p w14:paraId="1B7C1678" w14:textId="77777777" w:rsidR="00744915" w:rsidRPr="003F53BC" w:rsidRDefault="00000000">
            <w:pPr>
              <w:spacing w:before="40" w:after="40"/>
              <w:rPr>
                <w:sz w:val="16"/>
                <w:szCs w:val="16"/>
              </w:rPr>
            </w:pPr>
            <w:r w:rsidRPr="003F53BC">
              <w:rPr>
                <w:sz w:val="16"/>
                <w:szCs w:val="16"/>
              </w:rPr>
              <w:t>Longer recordings; check bodypart confidence; increase n_neighbors</w:t>
            </w:r>
          </w:p>
        </w:tc>
      </w:tr>
      <w:tr w:rsidR="00744915" w:rsidRPr="003F53BC" w14:paraId="653154ED" w14:textId="77777777">
        <w:tc>
          <w:tcPr>
            <w:tcW w:w="3312" w:type="dxa"/>
            <w:shd w:val="clear" w:color="auto" w:fill="E9F5FB"/>
          </w:tcPr>
          <w:p w14:paraId="1E58D786" w14:textId="77777777" w:rsidR="00744915" w:rsidRPr="003F53BC" w:rsidRDefault="00000000">
            <w:pPr>
              <w:spacing w:before="40" w:after="40"/>
              <w:rPr>
                <w:sz w:val="16"/>
                <w:szCs w:val="16"/>
              </w:rPr>
            </w:pPr>
            <w:r w:rsidRPr="003F53BC">
              <w:rPr>
                <w:sz w:val="16"/>
                <w:szCs w:val="16"/>
              </w:rPr>
              <w:t>validation_report.json shows block</w:t>
            </w:r>
          </w:p>
        </w:tc>
        <w:tc>
          <w:tcPr>
            <w:tcW w:w="2592" w:type="dxa"/>
            <w:shd w:val="clear" w:color="auto" w:fill="E9F5FB"/>
          </w:tcPr>
          <w:p w14:paraId="5150ED33" w14:textId="77777777" w:rsidR="00744915" w:rsidRPr="003F53BC" w:rsidRDefault="00000000">
            <w:pPr>
              <w:spacing w:before="40" w:after="40"/>
              <w:rPr>
                <w:sz w:val="16"/>
                <w:szCs w:val="16"/>
              </w:rPr>
            </w:pPr>
            <w:r w:rsidRPr="003F53BC">
              <w:rPr>
                <w:sz w:val="16"/>
                <w:szCs w:val="16"/>
              </w:rPr>
              <w:t>Multiple possible causes</w:t>
            </w:r>
          </w:p>
        </w:tc>
        <w:tc>
          <w:tcPr>
            <w:tcW w:w="4608" w:type="dxa"/>
            <w:shd w:val="clear" w:color="auto" w:fill="E9F5FB"/>
          </w:tcPr>
          <w:p w14:paraId="28A88CE1" w14:textId="77777777" w:rsidR="00744915" w:rsidRPr="003F53BC" w:rsidRDefault="00000000">
            <w:pPr>
              <w:spacing w:before="40" w:after="40"/>
              <w:rPr>
                <w:sz w:val="16"/>
                <w:szCs w:val="16"/>
              </w:rPr>
            </w:pPr>
            <w:r w:rsidRPr="003F53BC">
              <w:rPr>
                <w:sz w:val="16"/>
                <w:szCs w:val="16"/>
              </w:rPr>
              <w:t>Read the warnings field in the JSON for the specific metric that failed</w:t>
            </w:r>
          </w:p>
        </w:tc>
      </w:tr>
      <w:tr w:rsidR="00744915" w:rsidRPr="003F53BC" w14:paraId="78908820" w14:textId="77777777">
        <w:tc>
          <w:tcPr>
            <w:tcW w:w="3312" w:type="dxa"/>
          </w:tcPr>
          <w:p w14:paraId="3093E2FD" w14:textId="77777777" w:rsidR="00744915" w:rsidRPr="003F53BC" w:rsidRDefault="00000000">
            <w:pPr>
              <w:spacing w:before="40" w:after="40"/>
              <w:rPr>
                <w:sz w:val="16"/>
                <w:szCs w:val="16"/>
              </w:rPr>
            </w:pPr>
            <w:r w:rsidRPr="003F53BC">
              <w:rPr>
                <w:sz w:val="16"/>
                <w:szCs w:val="16"/>
              </w:rPr>
              <w:t>Cluster count unchanged after recluster</w:t>
            </w:r>
          </w:p>
        </w:tc>
        <w:tc>
          <w:tcPr>
            <w:tcW w:w="2592" w:type="dxa"/>
          </w:tcPr>
          <w:p w14:paraId="3477C40D" w14:textId="77777777" w:rsidR="00744915" w:rsidRPr="003F53BC" w:rsidRDefault="00000000">
            <w:pPr>
              <w:spacing w:before="40" w:after="40"/>
              <w:rPr>
                <w:sz w:val="16"/>
                <w:szCs w:val="16"/>
              </w:rPr>
            </w:pPr>
            <w:r w:rsidRPr="003F53BC">
              <w:rPr>
                <w:sz w:val="16"/>
                <w:szCs w:val="16"/>
              </w:rPr>
              <w:t>Advanced parameters not saved</w:t>
            </w:r>
          </w:p>
        </w:tc>
        <w:tc>
          <w:tcPr>
            <w:tcW w:w="4608" w:type="dxa"/>
          </w:tcPr>
          <w:p w14:paraId="71A8ECC7" w14:textId="77777777" w:rsidR="00744915" w:rsidRPr="003F53BC" w:rsidRDefault="00000000">
            <w:pPr>
              <w:spacing w:before="40" w:after="40"/>
              <w:rPr>
                <w:sz w:val="16"/>
                <w:szCs w:val="16"/>
              </w:rPr>
            </w:pPr>
            <w:r w:rsidRPr="003F53BC">
              <w:rPr>
                <w:sz w:val="16"/>
                <w:szCs w:val="16"/>
              </w:rPr>
              <w:t>Click Apply &amp; Close in the Advanced CUBE Parameters dialog before running</w:t>
            </w:r>
          </w:p>
        </w:tc>
      </w:tr>
      <w:tr w:rsidR="00744915" w:rsidRPr="003F53BC" w14:paraId="7085454F" w14:textId="77777777">
        <w:tc>
          <w:tcPr>
            <w:tcW w:w="3312" w:type="dxa"/>
            <w:shd w:val="clear" w:color="auto" w:fill="E9F5FB"/>
          </w:tcPr>
          <w:p w14:paraId="5BC31AF3" w14:textId="77777777" w:rsidR="00744915" w:rsidRPr="003F53BC" w:rsidRDefault="00000000">
            <w:pPr>
              <w:spacing w:before="40" w:after="40"/>
              <w:rPr>
                <w:sz w:val="16"/>
                <w:szCs w:val="16"/>
              </w:rPr>
            </w:pPr>
            <w:r w:rsidRPr="003F53BC">
              <w:rPr>
                <w:sz w:val="16"/>
                <w:szCs w:val="16"/>
              </w:rPr>
              <w:t>&gt;80% noise</w:t>
            </w:r>
          </w:p>
        </w:tc>
        <w:tc>
          <w:tcPr>
            <w:tcW w:w="2592" w:type="dxa"/>
            <w:shd w:val="clear" w:color="auto" w:fill="E9F5FB"/>
          </w:tcPr>
          <w:p w14:paraId="66EDC8B2" w14:textId="77777777" w:rsidR="00744915" w:rsidRPr="003F53BC" w:rsidRDefault="00000000">
            <w:pPr>
              <w:spacing w:before="40" w:after="40"/>
              <w:rPr>
                <w:sz w:val="16"/>
                <w:szCs w:val="16"/>
              </w:rPr>
            </w:pPr>
            <w:r w:rsidRPr="003F53BC">
              <w:rPr>
                <w:sz w:val="16"/>
                <w:szCs w:val="16"/>
              </w:rPr>
              <w:t>Very short recordings</w:t>
            </w:r>
          </w:p>
        </w:tc>
        <w:tc>
          <w:tcPr>
            <w:tcW w:w="4608" w:type="dxa"/>
            <w:shd w:val="clear" w:color="auto" w:fill="E9F5FB"/>
          </w:tcPr>
          <w:p w14:paraId="4B394E7F" w14:textId="77777777" w:rsidR="00744915" w:rsidRPr="003F53BC" w:rsidRDefault="00000000">
            <w:pPr>
              <w:spacing w:before="40" w:after="40"/>
              <w:rPr>
                <w:sz w:val="16"/>
                <w:szCs w:val="16"/>
              </w:rPr>
            </w:pPr>
            <w:r w:rsidRPr="003F53BC">
              <w:rPr>
                <w:sz w:val="16"/>
                <w:szCs w:val="16"/>
              </w:rPr>
              <w:t>Each session needs ≥5 minutes of video at 30 fps</w:t>
            </w:r>
          </w:p>
        </w:tc>
      </w:tr>
      <w:tr w:rsidR="00744915" w:rsidRPr="003F53BC" w14:paraId="1EB2577C" w14:textId="77777777">
        <w:tc>
          <w:tcPr>
            <w:tcW w:w="3312" w:type="dxa"/>
          </w:tcPr>
          <w:p w14:paraId="43C0EC79" w14:textId="77777777" w:rsidR="00744915" w:rsidRPr="003F53BC" w:rsidRDefault="00000000">
            <w:pPr>
              <w:spacing w:before="40" w:after="40"/>
              <w:rPr>
                <w:sz w:val="16"/>
                <w:szCs w:val="16"/>
              </w:rPr>
            </w:pPr>
            <w:r w:rsidRPr="003F53BC">
              <w:rPr>
                <w:sz w:val="16"/>
                <w:szCs w:val="16"/>
              </w:rPr>
              <w:t>Previous run overwritten</w:t>
            </w:r>
          </w:p>
        </w:tc>
        <w:tc>
          <w:tcPr>
            <w:tcW w:w="2592" w:type="dxa"/>
          </w:tcPr>
          <w:p w14:paraId="5B3CB2B3" w14:textId="77777777" w:rsidR="00744915" w:rsidRPr="003F53BC" w:rsidRDefault="00000000">
            <w:pPr>
              <w:spacing w:before="40" w:after="40"/>
              <w:rPr>
                <w:sz w:val="16"/>
                <w:szCs w:val="16"/>
              </w:rPr>
            </w:pPr>
            <w:r w:rsidRPr="003F53BC">
              <w:rPr>
                <w:sz w:val="16"/>
                <w:szCs w:val="16"/>
              </w:rPr>
              <w:t>Using CUBE version &lt; 3.1</w:t>
            </w:r>
          </w:p>
        </w:tc>
        <w:tc>
          <w:tcPr>
            <w:tcW w:w="4608" w:type="dxa"/>
          </w:tcPr>
          <w:p w14:paraId="42A06793" w14:textId="77777777" w:rsidR="00744915" w:rsidRPr="003F53BC" w:rsidRDefault="00000000">
            <w:pPr>
              <w:spacing w:before="40" w:after="40"/>
              <w:rPr>
                <w:sz w:val="16"/>
                <w:szCs w:val="16"/>
              </w:rPr>
            </w:pPr>
            <w:r w:rsidRPr="003F53BC">
              <w:rPr>
                <w:sz w:val="16"/>
                <w:szCs w:val="16"/>
              </w:rPr>
              <w:t>Update to v3.1 — all runs now create timestamped folders</w:t>
            </w:r>
          </w:p>
        </w:tc>
      </w:tr>
    </w:tbl>
    <w:p w14:paraId="3AD2E4CC" w14:textId="77777777" w:rsidR="00744915" w:rsidRPr="003F53BC" w:rsidRDefault="00744915">
      <w:pPr>
        <w:spacing w:after="80"/>
        <w:rPr>
          <w:sz w:val="16"/>
          <w:szCs w:val="16"/>
        </w:rPr>
      </w:pPr>
    </w:p>
    <w:p w14:paraId="47A03B27" w14:textId="77777777" w:rsidR="00744915" w:rsidRPr="003F53BC" w:rsidRDefault="00000000">
      <w:pPr>
        <w:pStyle w:val="Heading2"/>
        <w:spacing w:before="160" w:after="80"/>
        <w:rPr>
          <w:sz w:val="16"/>
          <w:szCs w:val="16"/>
        </w:rPr>
      </w:pPr>
      <w:bookmarkStart w:id="77" w:name="_Toc231218933"/>
      <w:r w:rsidRPr="003F53BC">
        <w:rPr>
          <w:color w:val="1B7FA8"/>
          <w:sz w:val="16"/>
          <w:szCs w:val="16"/>
        </w:rPr>
        <w:lastRenderedPageBreak/>
        <w:t>10.5  Step 4 — Video Annotation Issues</w:t>
      </w:r>
      <w:bookmarkEnd w:id="77"/>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883"/>
        <w:gridCol w:w="2580"/>
        <w:gridCol w:w="4159"/>
      </w:tblGrid>
      <w:tr w:rsidR="00744915" w:rsidRPr="003F53BC" w14:paraId="2B8D7178" w14:textId="77777777">
        <w:tc>
          <w:tcPr>
            <w:tcW w:w="3168" w:type="dxa"/>
            <w:shd w:val="clear" w:color="auto" w:fill="1A3A5C"/>
          </w:tcPr>
          <w:p w14:paraId="690A2739" w14:textId="77777777" w:rsidR="00744915" w:rsidRPr="003F53BC" w:rsidRDefault="00000000">
            <w:pPr>
              <w:spacing w:before="60" w:after="60"/>
              <w:rPr>
                <w:sz w:val="16"/>
                <w:szCs w:val="16"/>
              </w:rPr>
            </w:pPr>
            <w:r w:rsidRPr="003F53BC">
              <w:rPr>
                <w:b/>
                <w:color w:val="FFFFFF"/>
                <w:sz w:val="16"/>
                <w:szCs w:val="16"/>
              </w:rPr>
              <w:t>Error</w:t>
            </w:r>
          </w:p>
        </w:tc>
        <w:tc>
          <w:tcPr>
            <w:tcW w:w="2880" w:type="dxa"/>
            <w:shd w:val="clear" w:color="auto" w:fill="1A3A5C"/>
          </w:tcPr>
          <w:p w14:paraId="458FB0AA" w14:textId="77777777" w:rsidR="00744915" w:rsidRPr="003F53BC" w:rsidRDefault="00000000">
            <w:pPr>
              <w:spacing w:before="60" w:after="60"/>
              <w:rPr>
                <w:sz w:val="16"/>
                <w:szCs w:val="16"/>
              </w:rPr>
            </w:pPr>
            <w:r w:rsidRPr="003F53BC">
              <w:rPr>
                <w:b/>
                <w:color w:val="FFFFFF"/>
                <w:sz w:val="16"/>
                <w:szCs w:val="16"/>
              </w:rPr>
              <w:t>Cause</w:t>
            </w:r>
          </w:p>
        </w:tc>
        <w:tc>
          <w:tcPr>
            <w:tcW w:w="4464" w:type="dxa"/>
            <w:shd w:val="clear" w:color="auto" w:fill="1A3A5C"/>
          </w:tcPr>
          <w:p w14:paraId="3479465F" w14:textId="77777777" w:rsidR="00744915" w:rsidRPr="003F53BC" w:rsidRDefault="00000000">
            <w:pPr>
              <w:spacing w:before="60" w:after="60"/>
              <w:rPr>
                <w:sz w:val="16"/>
                <w:szCs w:val="16"/>
              </w:rPr>
            </w:pPr>
            <w:r w:rsidRPr="003F53BC">
              <w:rPr>
                <w:b/>
                <w:color w:val="FFFFFF"/>
                <w:sz w:val="16"/>
                <w:szCs w:val="16"/>
              </w:rPr>
              <w:t>Fix</w:t>
            </w:r>
          </w:p>
        </w:tc>
      </w:tr>
      <w:tr w:rsidR="00744915" w:rsidRPr="003F53BC" w14:paraId="410C7122" w14:textId="77777777">
        <w:tc>
          <w:tcPr>
            <w:tcW w:w="3168" w:type="dxa"/>
          </w:tcPr>
          <w:p w14:paraId="6C46E2F4" w14:textId="77777777" w:rsidR="00744915" w:rsidRPr="003F53BC" w:rsidRDefault="00000000">
            <w:pPr>
              <w:spacing w:before="40" w:after="40"/>
              <w:rPr>
                <w:sz w:val="16"/>
                <w:szCs w:val="16"/>
              </w:rPr>
            </w:pPr>
            <w:r w:rsidRPr="003F53BC">
              <w:rPr>
                <w:sz w:val="16"/>
                <w:szCs w:val="16"/>
              </w:rPr>
              <w:t>No clusters load automatically</w:t>
            </w:r>
          </w:p>
        </w:tc>
        <w:tc>
          <w:tcPr>
            <w:tcW w:w="2880" w:type="dxa"/>
          </w:tcPr>
          <w:p w14:paraId="767DAD16" w14:textId="77777777" w:rsidR="00744915" w:rsidRPr="003F53BC" w:rsidRDefault="00000000">
            <w:pPr>
              <w:spacing w:before="40" w:after="40"/>
              <w:rPr>
                <w:sz w:val="16"/>
                <w:szCs w:val="16"/>
              </w:rPr>
            </w:pPr>
            <w:r w:rsidRPr="003F53BC">
              <w:rPr>
                <w:sz w:val="16"/>
                <w:szCs w:val="16"/>
              </w:rPr>
              <w:t>Step 3 output not in session</w:t>
            </w:r>
          </w:p>
        </w:tc>
        <w:tc>
          <w:tcPr>
            <w:tcW w:w="4464" w:type="dxa"/>
          </w:tcPr>
          <w:p w14:paraId="4E662E56" w14:textId="77777777" w:rsidR="00744915" w:rsidRPr="003F53BC" w:rsidRDefault="00000000">
            <w:pPr>
              <w:spacing w:before="40" w:after="40"/>
              <w:rPr>
                <w:sz w:val="16"/>
                <w:szCs w:val="16"/>
              </w:rPr>
            </w:pPr>
            <w:r w:rsidRPr="003F53BC">
              <w:rPr>
                <w:sz w:val="16"/>
                <w:szCs w:val="16"/>
              </w:rPr>
              <w:t>Click Open Folder → select cube_results_*/example_clips/</w:t>
            </w:r>
          </w:p>
        </w:tc>
      </w:tr>
      <w:tr w:rsidR="00744915" w:rsidRPr="003F53BC" w14:paraId="7695D63F" w14:textId="77777777">
        <w:tc>
          <w:tcPr>
            <w:tcW w:w="3168" w:type="dxa"/>
            <w:shd w:val="clear" w:color="auto" w:fill="E9F5FB"/>
          </w:tcPr>
          <w:p w14:paraId="155D01AB" w14:textId="77777777" w:rsidR="00744915" w:rsidRPr="003F53BC" w:rsidRDefault="00000000">
            <w:pPr>
              <w:spacing w:before="40" w:after="40"/>
              <w:rPr>
                <w:sz w:val="16"/>
                <w:szCs w:val="16"/>
              </w:rPr>
            </w:pPr>
            <w:r w:rsidRPr="003F53BC">
              <w:rPr>
                <w:sz w:val="16"/>
                <w:szCs w:val="16"/>
              </w:rPr>
              <w:t>Clips do not play</w:t>
            </w:r>
          </w:p>
        </w:tc>
        <w:tc>
          <w:tcPr>
            <w:tcW w:w="2880" w:type="dxa"/>
            <w:shd w:val="clear" w:color="auto" w:fill="E9F5FB"/>
          </w:tcPr>
          <w:p w14:paraId="2C15A835" w14:textId="77777777" w:rsidR="00744915" w:rsidRPr="003F53BC" w:rsidRDefault="00000000">
            <w:pPr>
              <w:spacing w:before="40" w:after="40"/>
              <w:rPr>
                <w:sz w:val="16"/>
                <w:szCs w:val="16"/>
              </w:rPr>
            </w:pPr>
            <w:r w:rsidRPr="003F53BC">
              <w:rPr>
                <w:sz w:val="16"/>
                <w:szCs w:val="16"/>
              </w:rPr>
              <w:t>Codec missing</w:t>
            </w:r>
          </w:p>
        </w:tc>
        <w:tc>
          <w:tcPr>
            <w:tcW w:w="4464" w:type="dxa"/>
            <w:shd w:val="clear" w:color="auto" w:fill="E9F5FB"/>
          </w:tcPr>
          <w:p w14:paraId="55E2BDBD" w14:textId="77777777" w:rsidR="00744915" w:rsidRPr="003F53BC" w:rsidRDefault="00000000">
            <w:pPr>
              <w:spacing w:before="40" w:after="40"/>
              <w:rPr>
                <w:sz w:val="16"/>
                <w:szCs w:val="16"/>
              </w:rPr>
            </w:pPr>
            <w:r w:rsidRPr="003F53BC">
              <w:rPr>
                <w:sz w:val="16"/>
                <w:szCs w:val="16"/>
              </w:rPr>
              <w:t>Install VLC (provides system codecs); or re-encode clips to H.264</w:t>
            </w:r>
          </w:p>
        </w:tc>
      </w:tr>
      <w:tr w:rsidR="00744915" w:rsidRPr="003F53BC" w14:paraId="6BD965C2" w14:textId="77777777">
        <w:tc>
          <w:tcPr>
            <w:tcW w:w="3168" w:type="dxa"/>
          </w:tcPr>
          <w:p w14:paraId="6D491FE0" w14:textId="77777777" w:rsidR="00744915" w:rsidRPr="003F53BC" w:rsidRDefault="00000000">
            <w:pPr>
              <w:spacing w:before="40" w:after="40"/>
              <w:rPr>
                <w:sz w:val="16"/>
                <w:szCs w:val="16"/>
              </w:rPr>
            </w:pPr>
            <w:r w:rsidRPr="003F53BC">
              <w:rPr>
                <w:sz w:val="16"/>
                <w:szCs w:val="16"/>
              </w:rPr>
              <w:t>Assignment not saved</w:t>
            </w:r>
          </w:p>
        </w:tc>
        <w:tc>
          <w:tcPr>
            <w:tcW w:w="2880" w:type="dxa"/>
          </w:tcPr>
          <w:p w14:paraId="2958D148" w14:textId="77777777" w:rsidR="00744915" w:rsidRPr="003F53BC" w:rsidRDefault="00000000">
            <w:pPr>
              <w:spacing w:before="40" w:after="40"/>
              <w:rPr>
                <w:sz w:val="16"/>
                <w:szCs w:val="16"/>
              </w:rPr>
            </w:pPr>
            <w:r w:rsidRPr="003F53BC">
              <w:rPr>
                <w:sz w:val="16"/>
                <w:szCs w:val="16"/>
              </w:rPr>
              <w:t>Closed with X not Ctrl+S</w:t>
            </w:r>
          </w:p>
        </w:tc>
        <w:tc>
          <w:tcPr>
            <w:tcW w:w="4464" w:type="dxa"/>
          </w:tcPr>
          <w:p w14:paraId="4F618934" w14:textId="77777777" w:rsidR="00744915" w:rsidRPr="003F53BC" w:rsidRDefault="00000000">
            <w:pPr>
              <w:spacing w:before="40" w:after="40"/>
              <w:rPr>
                <w:sz w:val="16"/>
                <w:szCs w:val="16"/>
              </w:rPr>
            </w:pPr>
            <w:r w:rsidRPr="003F53BC">
              <w:rPr>
                <w:sz w:val="16"/>
                <w:szCs w:val="16"/>
              </w:rPr>
              <w:t>Always save with Ctrl+S before closing</w:t>
            </w:r>
          </w:p>
        </w:tc>
      </w:tr>
    </w:tbl>
    <w:p w14:paraId="0E21A377" w14:textId="77777777" w:rsidR="00744915" w:rsidRPr="003F53BC" w:rsidRDefault="00744915">
      <w:pPr>
        <w:spacing w:after="80"/>
        <w:rPr>
          <w:sz w:val="16"/>
          <w:szCs w:val="16"/>
        </w:rPr>
      </w:pPr>
    </w:p>
    <w:p w14:paraId="3B88B392" w14:textId="77777777" w:rsidR="00744915" w:rsidRPr="003F53BC" w:rsidRDefault="00000000">
      <w:pPr>
        <w:pStyle w:val="Heading2"/>
        <w:spacing w:before="160" w:after="80"/>
        <w:rPr>
          <w:sz w:val="16"/>
          <w:szCs w:val="16"/>
        </w:rPr>
      </w:pPr>
      <w:bookmarkStart w:id="78" w:name="_Toc231218934"/>
      <w:r w:rsidRPr="003F53BC">
        <w:rPr>
          <w:color w:val="1B7FA8"/>
          <w:sz w:val="16"/>
          <w:szCs w:val="16"/>
        </w:rPr>
        <w:t>10.6  Step 5 — Analysis Issues</w:t>
      </w:r>
      <w:bookmarkEnd w:id="78"/>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874"/>
        <w:gridCol w:w="2604"/>
        <w:gridCol w:w="4144"/>
      </w:tblGrid>
      <w:tr w:rsidR="00744915" w:rsidRPr="003F53BC" w14:paraId="57725AB0" w14:textId="77777777">
        <w:tc>
          <w:tcPr>
            <w:tcW w:w="3168" w:type="dxa"/>
            <w:shd w:val="clear" w:color="auto" w:fill="1A3A5C"/>
          </w:tcPr>
          <w:p w14:paraId="065DA961" w14:textId="77777777" w:rsidR="00744915" w:rsidRPr="003F53BC" w:rsidRDefault="00000000">
            <w:pPr>
              <w:spacing w:before="60" w:after="60"/>
              <w:rPr>
                <w:sz w:val="16"/>
                <w:szCs w:val="16"/>
              </w:rPr>
            </w:pPr>
            <w:r w:rsidRPr="003F53BC">
              <w:rPr>
                <w:b/>
                <w:color w:val="FFFFFF"/>
                <w:sz w:val="16"/>
                <w:szCs w:val="16"/>
              </w:rPr>
              <w:t>Error</w:t>
            </w:r>
          </w:p>
        </w:tc>
        <w:tc>
          <w:tcPr>
            <w:tcW w:w="2880" w:type="dxa"/>
            <w:shd w:val="clear" w:color="auto" w:fill="1A3A5C"/>
          </w:tcPr>
          <w:p w14:paraId="5237B0B3" w14:textId="77777777" w:rsidR="00744915" w:rsidRPr="003F53BC" w:rsidRDefault="00000000">
            <w:pPr>
              <w:spacing w:before="60" w:after="60"/>
              <w:rPr>
                <w:sz w:val="16"/>
                <w:szCs w:val="16"/>
              </w:rPr>
            </w:pPr>
            <w:r w:rsidRPr="003F53BC">
              <w:rPr>
                <w:b/>
                <w:color w:val="FFFFFF"/>
                <w:sz w:val="16"/>
                <w:szCs w:val="16"/>
              </w:rPr>
              <w:t>Cause</w:t>
            </w:r>
          </w:p>
        </w:tc>
        <w:tc>
          <w:tcPr>
            <w:tcW w:w="4464" w:type="dxa"/>
            <w:shd w:val="clear" w:color="auto" w:fill="1A3A5C"/>
          </w:tcPr>
          <w:p w14:paraId="3D82A14A" w14:textId="77777777" w:rsidR="00744915" w:rsidRPr="003F53BC" w:rsidRDefault="00000000">
            <w:pPr>
              <w:spacing w:before="60" w:after="60"/>
              <w:rPr>
                <w:sz w:val="16"/>
                <w:szCs w:val="16"/>
              </w:rPr>
            </w:pPr>
            <w:r w:rsidRPr="003F53BC">
              <w:rPr>
                <w:b/>
                <w:color w:val="FFFFFF"/>
                <w:sz w:val="16"/>
                <w:szCs w:val="16"/>
              </w:rPr>
              <w:t>Fix</w:t>
            </w:r>
          </w:p>
        </w:tc>
      </w:tr>
      <w:tr w:rsidR="00744915" w:rsidRPr="003F53BC" w14:paraId="66EFA202" w14:textId="77777777">
        <w:tc>
          <w:tcPr>
            <w:tcW w:w="3168" w:type="dxa"/>
          </w:tcPr>
          <w:p w14:paraId="590E04BA" w14:textId="77777777" w:rsidR="00744915" w:rsidRPr="003F53BC" w:rsidRDefault="00000000">
            <w:pPr>
              <w:spacing w:before="40" w:after="40"/>
              <w:rPr>
                <w:sz w:val="16"/>
                <w:szCs w:val="16"/>
              </w:rPr>
            </w:pPr>
            <w:r w:rsidRPr="003F53BC">
              <w:rPr>
                <w:sz w:val="16"/>
                <w:szCs w:val="16"/>
              </w:rPr>
              <w:t>No bout_lengths files found</w:t>
            </w:r>
          </w:p>
        </w:tc>
        <w:tc>
          <w:tcPr>
            <w:tcW w:w="2880" w:type="dxa"/>
          </w:tcPr>
          <w:p w14:paraId="09D837E7" w14:textId="77777777" w:rsidR="00744915" w:rsidRPr="003F53BC" w:rsidRDefault="00000000">
            <w:pPr>
              <w:spacing w:before="40" w:after="40"/>
              <w:rPr>
                <w:sz w:val="16"/>
                <w:szCs w:val="16"/>
              </w:rPr>
            </w:pPr>
            <w:r w:rsidRPr="003F53BC">
              <w:rPr>
                <w:sz w:val="16"/>
                <w:szCs w:val="16"/>
              </w:rPr>
              <w:t>Step 3 not completed or wrong folder</w:t>
            </w:r>
          </w:p>
        </w:tc>
        <w:tc>
          <w:tcPr>
            <w:tcW w:w="4464" w:type="dxa"/>
          </w:tcPr>
          <w:p w14:paraId="46E554B6" w14:textId="77777777" w:rsidR="00744915" w:rsidRPr="003F53BC" w:rsidRDefault="00000000">
            <w:pPr>
              <w:spacing w:before="40" w:after="40"/>
              <w:rPr>
                <w:sz w:val="16"/>
                <w:szCs w:val="16"/>
              </w:rPr>
            </w:pPr>
            <w:r w:rsidRPr="003F53BC">
              <w:rPr>
                <w:sz w:val="16"/>
                <w:szCs w:val="16"/>
              </w:rPr>
              <w:t>Navigate to cube_results_*/bout_lengths/ manually</w:t>
            </w:r>
          </w:p>
        </w:tc>
      </w:tr>
      <w:tr w:rsidR="00744915" w:rsidRPr="003F53BC" w14:paraId="59BADD46" w14:textId="77777777">
        <w:tc>
          <w:tcPr>
            <w:tcW w:w="3168" w:type="dxa"/>
            <w:shd w:val="clear" w:color="auto" w:fill="E9F5FB"/>
          </w:tcPr>
          <w:p w14:paraId="1227030B" w14:textId="77777777" w:rsidR="00744915" w:rsidRPr="003F53BC" w:rsidRDefault="00000000">
            <w:pPr>
              <w:spacing w:before="40" w:after="40"/>
              <w:rPr>
                <w:sz w:val="16"/>
                <w:szCs w:val="16"/>
              </w:rPr>
            </w:pPr>
            <w:r w:rsidRPr="003F53BC">
              <w:rPr>
                <w:sz w:val="16"/>
                <w:szCs w:val="16"/>
              </w:rPr>
              <w:t>Groups missing from Analyser</w:t>
            </w:r>
          </w:p>
        </w:tc>
        <w:tc>
          <w:tcPr>
            <w:tcW w:w="2880" w:type="dxa"/>
            <w:shd w:val="clear" w:color="auto" w:fill="E9F5FB"/>
          </w:tcPr>
          <w:p w14:paraId="7DAC6814" w14:textId="77777777" w:rsidR="00744915" w:rsidRPr="003F53BC" w:rsidRDefault="00000000">
            <w:pPr>
              <w:spacing w:before="40" w:after="40"/>
              <w:rPr>
                <w:sz w:val="16"/>
                <w:szCs w:val="16"/>
              </w:rPr>
            </w:pPr>
            <w:r w:rsidRPr="003F53BC">
              <w:rPr>
                <w:sz w:val="16"/>
                <w:szCs w:val="16"/>
              </w:rPr>
              <w:t>Groups not set before Step 3</w:t>
            </w:r>
          </w:p>
        </w:tc>
        <w:tc>
          <w:tcPr>
            <w:tcW w:w="4464" w:type="dxa"/>
            <w:shd w:val="clear" w:color="auto" w:fill="E9F5FB"/>
          </w:tcPr>
          <w:p w14:paraId="5A21B21D" w14:textId="77777777" w:rsidR="00744915" w:rsidRPr="003F53BC" w:rsidRDefault="00000000">
            <w:pPr>
              <w:spacing w:before="40" w:after="40"/>
              <w:rPr>
                <w:sz w:val="16"/>
                <w:szCs w:val="16"/>
              </w:rPr>
            </w:pPr>
            <w:r w:rsidRPr="003F53BC">
              <w:rPr>
                <w:sz w:val="16"/>
                <w:szCs w:val="16"/>
              </w:rPr>
              <w:t>Set groups in Experimental Groups panel; reload session</w:t>
            </w:r>
          </w:p>
        </w:tc>
      </w:tr>
      <w:tr w:rsidR="00744915" w:rsidRPr="003F53BC" w14:paraId="1C19D160" w14:textId="77777777">
        <w:tc>
          <w:tcPr>
            <w:tcW w:w="3168" w:type="dxa"/>
          </w:tcPr>
          <w:p w14:paraId="70C79EFE" w14:textId="77777777" w:rsidR="00744915" w:rsidRPr="003F53BC" w:rsidRDefault="00000000">
            <w:pPr>
              <w:spacing w:before="40" w:after="40"/>
              <w:rPr>
                <w:sz w:val="16"/>
                <w:szCs w:val="16"/>
              </w:rPr>
            </w:pPr>
            <w:r w:rsidRPr="003F53BC">
              <w:rPr>
                <w:sz w:val="16"/>
                <w:szCs w:val="16"/>
              </w:rPr>
              <w:t>All p &gt; 0.05</w:t>
            </w:r>
          </w:p>
        </w:tc>
        <w:tc>
          <w:tcPr>
            <w:tcW w:w="2880" w:type="dxa"/>
          </w:tcPr>
          <w:p w14:paraId="352B6AF0" w14:textId="77777777" w:rsidR="00744915" w:rsidRPr="003F53BC" w:rsidRDefault="00000000">
            <w:pPr>
              <w:spacing w:before="40" w:after="40"/>
              <w:rPr>
                <w:sz w:val="16"/>
                <w:szCs w:val="16"/>
              </w:rPr>
            </w:pPr>
            <w:r w:rsidRPr="003F53BC">
              <w:rPr>
                <w:sz w:val="16"/>
                <w:szCs w:val="16"/>
              </w:rPr>
              <w:t>Small biological effect or low N</w:t>
            </w:r>
          </w:p>
        </w:tc>
        <w:tc>
          <w:tcPr>
            <w:tcW w:w="4464" w:type="dxa"/>
          </w:tcPr>
          <w:p w14:paraId="5DB24BFB" w14:textId="77777777" w:rsidR="00744915" w:rsidRPr="003F53BC" w:rsidRDefault="00000000">
            <w:pPr>
              <w:spacing w:before="40" w:after="40"/>
              <w:rPr>
                <w:sz w:val="16"/>
                <w:szCs w:val="16"/>
              </w:rPr>
            </w:pPr>
            <w:r w:rsidRPr="003F53BC">
              <w:rPr>
                <w:sz w:val="16"/>
                <w:szCs w:val="16"/>
              </w:rPr>
              <w:t>Check N per group; ensure groups are assigned correctly</w:t>
            </w:r>
          </w:p>
        </w:tc>
      </w:tr>
    </w:tbl>
    <w:p w14:paraId="258206A6" w14:textId="77777777" w:rsidR="00744915" w:rsidRPr="003F53BC" w:rsidRDefault="00744915">
      <w:pPr>
        <w:spacing w:after="80"/>
        <w:rPr>
          <w:sz w:val="16"/>
          <w:szCs w:val="16"/>
        </w:rPr>
      </w:pPr>
    </w:p>
    <w:p w14:paraId="0845DFAE" w14:textId="77777777" w:rsidR="00744915" w:rsidRPr="003F53BC" w:rsidRDefault="00000000">
      <w:pPr>
        <w:pStyle w:val="Heading2"/>
        <w:spacing w:before="160" w:after="80"/>
        <w:rPr>
          <w:sz w:val="16"/>
          <w:szCs w:val="16"/>
        </w:rPr>
      </w:pPr>
      <w:bookmarkStart w:id="79" w:name="_Toc231218935"/>
      <w:r w:rsidRPr="003F53BC">
        <w:rPr>
          <w:color w:val="1B7FA8"/>
          <w:sz w:val="16"/>
          <w:szCs w:val="16"/>
        </w:rPr>
        <w:t>10.7  Reading the Validation Report</w:t>
      </w:r>
      <w:bookmarkEnd w:id="79"/>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94"/>
        <w:gridCol w:w="7228"/>
      </w:tblGrid>
      <w:tr w:rsidR="00744915" w:rsidRPr="003F53BC" w14:paraId="3AB74569" w14:textId="77777777">
        <w:tc>
          <w:tcPr>
            <w:tcW w:w="2592" w:type="dxa"/>
            <w:shd w:val="clear" w:color="auto" w:fill="1A3A5C"/>
          </w:tcPr>
          <w:p w14:paraId="7BA2D3B9" w14:textId="77777777" w:rsidR="00744915" w:rsidRPr="003F53BC" w:rsidRDefault="00000000">
            <w:pPr>
              <w:spacing w:before="60" w:after="60"/>
              <w:rPr>
                <w:sz w:val="16"/>
                <w:szCs w:val="16"/>
              </w:rPr>
            </w:pPr>
            <w:r w:rsidRPr="003F53BC">
              <w:rPr>
                <w:b/>
                <w:color w:val="FFFFFF"/>
                <w:sz w:val="16"/>
                <w:szCs w:val="16"/>
              </w:rPr>
              <w:t>Field in JSON</w:t>
            </w:r>
          </w:p>
        </w:tc>
        <w:tc>
          <w:tcPr>
            <w:tcW w:w="7920" w:type="dxa"/>
            <w:shd w:val="clear" w:color="auto" w:fill="1A3A5C"/>
          </w:tcPr>
          <w:p w14:paraId="30A16548" w14:textId="77777777" w:rsidR="00744915" w:rsidRPr="003F53BC" w:rsidRDefault="00000000">
            <w:pPr>
              <w:spacing w:before="60" w:after="60"/>
              <w:rPr>
                <w:sz w:val="16"/>
                <w:szCs w:val="16"/>
              </w:rPr>
            </w:pPr>
            <w:r w:rsidRPr="003F53BC">
              <w:rPr>
                <w:b/>
                <w:color w:val="FFFFFF"/>
                <w:sz w:val="16"/>
                <w:szCs w:val="16"/>
              </w:rPr>
              <w:t>Description</w:t>
            </w:r>
          </w:p>
        </w:tc>
      </w:tr>
      <w:tr w:rsidR="00744915" w:rsidRPr="003F53BC" w14:paraId="0A54F269" w14:textId="77777777">
        <w:tc>
          <w:tcPr>
            <w:tcW w:w="2592" w:type="dxa"/>
          </w:tcPr>
          <w:p w14:paraId="23EEA736" w14:textId="77777777" w:rsidR="00744915" w:rsidRPr="003F53BC" w:rsidRDefault="00000000">
            <w:pPr>
              <w:spacing w:before="40" w:after="40"/>
              <w:rPr>
                <w:sz w:val="16"/>
                <w:szCs w:val="16"/>
              </w:rPr>
            </w:pPr>
            <w:r w:rsidRPr="003F53BC">
              <w:rPr>
                <w:sz w:val="16"/>
                <w:szCs w:val="16"/>
              </w:rPr>
              <w:t>stage</w:t>
            </w:r>
          </w:p>
        </w:tc>
        <w:tc>
          <w:tcPr>
            <w:tcW w:w="7920" w:type="dxa"/>
          </w:tcPr>
          <w:p w14:paraId="159182D5" w14:textId="77777777" w:rsidR="00744915" w:rsidRPr="003F53BC" w:rsidRDefault="00000000">
            <w:pPr>
              <w:spacing w:before="40" w:after="40"/>
              <w:rPr>
                <w:sz w:val="16"/>
                <w:szCs w:val="16"/>
              </w:rPr>
            </w:pPr>
            <w:r w:rsidRPr="003F53BC">
              <w:rPr>
                <w:sz w:val="16"/>
                <w:szCs w:val="16"/>
              </w:rPr>
              <w:t>Which gate: dlc_quality / feature_consistency / umap_trustworthiness / clustering / mlp_accuracy</w:t>
            </w:r>
          </w:p>
        </w:tc>
      </w:tr>
      <w:tr w:rsidR="00744915" w:rsidRPr="003F53BC" w14:paraId="3868652C" w14:textId="77777777">
        <w:tc>
          <w:tcPr>
            <w:tcW w:w="2592" w:type="dxa"/>
            <w:shd w:val="clear" w:color="auto" w:fill="E9F5FB"/>
          </w:tcPr>
          <w:p w14:paraId="77E44F21" w14:textId="77777777" w:rsidR="00744915" w:rsidRPr="003F53BC" w:rsidRDefault="00000000">
            <w:pPr>
              <w:spacing w:before="40" w:after="40"/>
              <w:rPr>
                <w:sz w:val="16"/>
                <w:szCs w:val="16"/>
              </w:rPr>
            </w:pPr>
            <w:r w:rsidRPr="003F53BC">
              <w:rPr>
                <w:sz w:val="16"/>
                <w:szCs w:val="16"/>
              </w:rPr>
              <w:t>status</w:t>
            </w:r>
          </w:p>
        </w:tc>
        <w:tc>
          <w:tcPr>
            <w:tcW w:w="7920" w:type="dxa"/>
            <w:shd w:val="clear" w:color="auto" w:fill="E9F5FB"/>
          </w:tcPr>
          <w:p w14:paraId="0CBC8C8B" w14:textId="77777777" w:rsidR="00744915" w:rsidRPr="003F53BC" w:rsidRDefault="00000000">
            <w:pPr>
              <w:spacing w:before="40" w:after="40"/>
              <w:rPr>
                <w:sz w:val="16"/>
                <w:szCs w:val="16"/>
              </w:rPr>
            </w:pPr>
            <w:r w:rsidRPr="003F53BC">
              <w:rPr>
                <w:sz w:val="16"/>
                <w:szCs w:val="16"/>
              </w:rPr>
              <w:t>pass / warn / block — block means the pipeline halted and results are unreliable</w:t>
            </w:r>
          </w:p>
        </w:tc>
      </w:tr>
      <w:tr w:rsidR="00744915" w:rsidRPr="003F53BC" w14:paraId="4551BAB5" w14:textId="77777777">
        <w:tc>
          <w:tcPr>
            <w:tcW w:w="2592" w:type="dxa"/>
          </w:tcPr>
          <w:p w14:paraId="17FE1710" w14:textId="77777777" w:rsidR="00744915" w:rsidRPr="003F53BC" w:rsidRDefault="00000000">
            <w:pPr>
              <w:spacing w:before="40" w:after="40"/>
              <w:rPr>
                <w:sz w:val="16"/>
                <w:szCs w:val="16"/>
              </w:rPr>
            </w:pPr>
            <w:r w:rsidRPr="003F53BC">
              <w:rPr>
                <w:sz w:val="16"/>
                <w:szCs w:val="16"/>
              </w:rPr>
              <w:t>warnings</w:t>
            </w:r>
          </w:p>
        </w:tc>
        <w:tc>
          <w:tcPr>
            <w:tcW w:w="7920" w:type="dxa"/>
          </w:tcPr>
          <w:p w14:paraId="09C77EA2" w14:textId="77777777" w:rsidR="00744915" w:rsidRPr="003F53BC" w:rsidRDefault="00000000">
            <w:pPr>
              <w:spacing w:before="40" w:after="40"/>
              <w:rPr>
                <w:sz w:val="16"/>
                <w:szCs w:val="16"/>
              </w:rPr>
            </w:pPr>
            <w:r w:rsidRPr="003F53BC">
              <w:rPr>
                <w:sz w:val="16"/>
                <w:szCs w:val="16"/>
              </w:rPr>
              <w:t>Human-readable messages — read these first to identify the root cause</w:t>
            </w:r>
          </w:p>
        </w:tc>
      </w:tr>
      <w:tr w:rsidR="00744915" w:rsidRPr="003F53BC" w14:paraId="0CE81E30" w14:textId="77777777">
        <w:tc>
          <w:tcPr>
            <w:tcW w:w="2592" w:type="dxa"/>
            <w:shd w:val="clear" w:color="auto" w:fill="E9F5FB"/>
          </w:tcPr>
          <w:p w14:paraId="6B7491E2" w14:textId="77777777" w:rsidR="00744915" w:rsidRPr="003F53BC" w:rsidRDefault="00000000">
            <w:pPr>
              <w:spacing w:before="40" w:after="40"/>
              <w:rPr>
                <w:sz w:val="16"/>
                <w:szCs w:val="16"/>
              </w:rPr>
            </w:pPr>
            <w:r w:rsidRPr="003F53BC">
              <w:rPr>
                <w:sz w:val="16"/>
                <w:szCs w:val="16"/>
              </w:rPr>
              <w:t>metrics</w:t>
            </w:r>
          </w:p>
        </w:tc>
        <w:tc>
          <w:tcPr>
            <w:tcW w:w="7920" w:type="dxa"/>
            <w:shd w:val="clear" w:color="auto" w:fill="E9F5FB"/>
          </w:tcPr>
          <w:p w14:paraId="720D8D06" w14:textId="77777777" w:rsidR="00744915" w:rsidRPr="003F53BC" w:rsidRDefault="00000000">
            <w:pPr>
              <w:spacing w:before="40" w:after="40"/>
              <w:rPr>
                <w:sz w:val="16"/>
                <w:szCs w:val="16"/>
              </w:rPr>
            </w:pPr>
            <w:r w:rsidRPr="003F53BC">
              <w:rPr>
                <w:sz w:val="16"/>
                <w:szCs w:val="16"/>
              </w:rPr>
              <w:t>Actual numeric scores (e.g. dbcv_score, noise_pct, cv_mean, trustworthiness)</w:t>
            </w:r>
          </w:p>
        </w:tc>
      </w:tr>
    </w:tbl>
    <w:p w14:paraId="3FDAC66B" w14:textId="77777777" w:rsidR="00744915" w:rsidRPr="003F53BC" w:rsidRDefault="00744915">
      <w:pPr>
        <w:spacing w:after="80"/>
        <w:rPr>
          <w:sz w:val="16"/>
          <w:szCs w:val="16"/>
        </w:rPr>
      </w:pPr>
    </w:p>
    <w:tbl>
      <w:tblPr>
        <w:tblW w:w="0" w:type="auto"/>
        <w:jc w:val="center"/>
        <w:tblLook w:val="04A0" w:firstRow="1" w:lastRow="0" w:firstColumn="1" w:lastColumn="0" w:noHBand="0" w:noVBand="1"/>
      </w:tblPr>
      <w:tblGrid>
        <w:gridCol w:w="9406"/>
      </w:tblGrid>
      <w:tr w:rsidR="00744915" w:rsidRPr="003F53BC" w14:paraId="1E81CF2A" w14:textId="77777777">
        <w:trPr>
          <w:jc w:val="center"/>
        </w:trPr>
        <w:tc>
          <w:tcPr>
            <w:tcW w:w="9406" w:type="dxa"/>
            <w:tcBorders>
              <w:top w:val="single" w:sz="4" w:space="0" w:color="9BB8D4"/>
              <w:left w:val="single" w:sz="4" w:space="0" w:color="9BB8D4"/>
              <w:bottom w:val="single" w:sz="4" w:space="0" w:color="9BB8D4"/>
              <w:right w:val="single" w:sz="4" w:space="0" w:color="9BB8D4"/>
            </w:tcBorders>
            <w:shd w:val="clear" w:color="auto" w:fill="E3F2FD"/>
          </w:tcPr>
          <w:p w14:paraId="46FACC70" w14:textId="77777777" w:rsidR="00744915" w:rsidRPr="003F53BC" w:rsidRDefault="00000000">
            <w:pPr>
              <w:spacing w:before="80" w:after="80"/>
              <w:ind w:left="144" w:right="144"/>
              <w:rPr>
                <w:sz w:val="16"/>
                <w:szCs w:val="16"/>
              </w:rPr>
            </w:pPr>
            <w:r w:rsidRPr="003F53BC">
              <w:rPr>
                <w:b/>
                <w:sz w:val="16"/>
                <w:szCs w:val="16"/>
              </w:rPr>
              <w:t xml:space="preserve">▶  Tip: </w:t>
            </w:r>
            <w:r w:rsidRPr="003F53BC">
              <w:rPr>
                <w:sz w:val="16"/>
                <w:szCs w:val="16"/>
              </w:rPr>
              <w:t>Open validation_dashboard.png in the cube_results_*/ folder for a visual summary of all five gates at a glance.</w:t>
            </w:r>
          </w:p>
        </w:tc>
      </w:tr>
    </w:tbl>
    <w:p w14:paraId="74F53600" w14:textId="77777777" w:rsidR="00744915" w:rsidRPr="003F53BC" w:rsidRDefault="00744915">
      <w:pPr>
        <w:spacing w:after="40"/>
        <w:rPr>
          <w:sz w:val="16"/>
          <w:szCs w:val="16"/>
        </w:rPr>
      </w:pPr>
    </w:p>
    <w:p w14:paraId="7E25A398" w14:textId="77777777" w:rsidR="00744915" w:rsidRPr="003F53BC" w:rsidRDefault="00000000">
      <w:pPr>
        <w:pStyle w:val="Heading2"/>
        <w:spacing w:before="160" w:after="80"/>
        <w:rPr>
          <w:sz w:val="16"/>
          <w:szCs w:val="16"/>
        </w:rPr>
      </w:pPr>
      <w:bookmarkStart w:id="80" w:name="_Toc231218936"/>
      <w:r w:rsidRPr="003F53BC">
        <w:rPr>
          <w:color w:val="1B7FA8"/>
          <w:sz w:val="16"/>
          <w:szCs w:val="16"/>
        </w:rPr>
        <w:t>10.8  Comparing Results Across Reclustering Runs</w:t>
      </w:r>
      <w:bookmarkEnd w:id="80"/>
    </w:p>
    <w:p w14:paraId="0501F954" w14:textId="77777777" w:rsidR="00744915" w:rsidRPr="003F53BC" w:rsidRDefault="00000000">
      <w:pPr>
        <w:spacing w:before="40" w:after="120"/>
        <w:rPr>
          <w:sz w:val="16"/>
          <w:szCs w:val="16"/>
        </w:rPr>
      </w:pPr>
      <w:r w:rsidRPr="003F53BC">
        <w:rPr>
          <w:sz w:val="16"/>
          <w:szCs w:val="16"/>
        </w:rPr>
        <w:t>Because each Step 3 run creates a timestamped cube_results_YYYYMMDD_HHMMSS/ folder, all previous runs are preserved. To compare:</w:t>
      </w:r>
    </w:p>
    <w:p w14:paraId="37C6CFC7" w14:textId="77777777" w:rsidR="00744915" w:rsidRPr="003F53BC" w:rsidRDefault="00000000">
      <w:pPr>
        <w:spacing w:before="40" w:after="120"/>
        <w:rPr>
          <w:sz w:val="16"/>
          <w:szCs w:val="16"/>
        </w:rPr>
      </w:pPr>
      <w:r w:rsidRPr="003F53BC">
        <w:rPr>
          <w:sz w:val="16"/>
          <w:szCs w:val="16"/>
        </w:rPr>
        <w:t>1. Open validation_report.json from each run — compare DBCV scores and noise %.</w:t>
      </w:r>
      <w:r w:rsidRPr="003F53BC">
        <w:rPr>
          <w:sz w:val="16"/>
          <w:szCs w:val="16"/>
        </w:rPr>
        <w:br/>
        <w:t>2. Open plots/ in each run — compare UMAP visualisations and ethograms.</w:t>
      </w:r>
      <w:r w:rsidRPr="003F53BC">
        <w:rPr>
          <w:sz w:val="16"/>
          <w:szCs w:val="16"/>
        </w:rPr>
        <w:br/>
        <w:t>3. Load different bout_lengths/ folders in the Analyser to compare statistics.</w:t>
      </w:r>
      <w:r w:rsidRPr="003F53BC">
        <w:rPr>
          <w:sz w:val="16"/>
          <w:szCs w:val="16"/>
        </w:rPr>
        <w:br/>
        <w:t>4. The session's engine_out_dirs entry always points to the most recent run.</w:t>
      </w:r>
    </w:p>
    <w:p w14:paraId="611DCAF9" w14:textId="77777777" w:rsidR="00744915" w:rsidRPr="003F53BC" w:rsidRDefault="00744915">
      <w:pPr>
        <w:spacing w:before="40" w:after="120"/>
        <w:rPr>
          <w:sz w:val="16"/>
          <w:szCs w:val="16"/>
        </w:rPr>
      </w:pPr>
    </w:p>
    <w:p w14:paraId="4F00AFD0" w14:textId="77777777" w:rsidR="00744915" w:rsidRPr="003F53BC" w:rsidRDefault="00000000">
      <w:pPr>
        <w:spacing w:before="40" w:after="120"/>
        <w:rPr>
          <w:sz w:val="16"/>
          <w:szCs w:val="16"/>
        </w:rPr>
      </w:pPr>
      <w:r w:rsidRPr="003F53BC">
        <w:rPr>
          <w:sz w:val="16"/>
          <w:szCs w:val="16"/>
        </w:rPr>
        <w:t>──────────────────────────────────────────────────────────────────────</w:t>
      </w:r>
    </w:p>
    <w:p w14:paraId="1BEAE0B9" w14:textId="77777777" w:rsidR="00744915" w:rsidRPr="003F53BC" w:rsidRDefault="00000000">
      <w:pPr>
        <w:spacing w:before="40" w:after="120"/>
        <w:jc w:val="center"/>
        <w:rPr>
          <w:sz w:val="16"/>
          <w:szCs w:val="16"/>
          <w:lang w:val="fr-CH"/>
        </w:rPr>
      </w:pPr>
      <w:r w:rsidRPr="003F53BC">
        <w:rPr>
          <w:i/>
          <w:sz w:val="16"/>
          <w:szCs w:val="16"/>
          <w:lang w:val="fr-CH"/>
        </w:rPr>
        <w:t>B-SOiD reference: Hsu &amp; Bhatt et al., 2021, Nature Communications 12, 5188.</w:t>
      </w:r>
    </w:p>
    <w:p w14:paraId="1CBBD933" w14:textId="77777777" w:rsidR="00744915" w:rsidRPr="003F53BC" w:rsidRDefault="00000000">
      <w:pPr>
        <w:spacing w:before="40" w:after="120"/>
        <w:jc w:val="center"/>
        <w:rPr>
          <w:sz w:val="16"/>
          <w:szCs w:val="16"/>
          <w:lang w:val="fr-CH"/>
        </w:rPr>
      </w:pPr>
      <w:r w:rsidRPr="003F53BC">
        <w:rPr>
          <w:i/>
          <w:sz w:val="16"/>
          <w:szCs w:val="16"/>
          <w:lang w:val="fr-CH"/>
        </w:rPr>
        <w:t>DeepLabCut reference: Mathis et al., 2018, Nature Neuroscience 21, 1281. | docs: https://deeplabcut.github.io/DeepLabCut</w:t>
      </w:r>
    </w:p>
    <w:p w14:paraId="6D8831A5" w14:textId="77777777" w:rsidR="00744915" w:rsidRPr="003F53BC" w:rsidRDefault="00000000">
      <w:pPr>
        <w:spacing w:before="40" w:after="120"/>
        <w:jc w:val="center"/>
        <w:rPr>
          <w:sz w:val="16"/>
          <w:szCs w:val="16"/>
          <w:lang w:val="fr-CH"/>
        </w:rPr>
      </w:pPr>
      <w:r w:rsidRPr="003F53BC">
        <w:rPr>
          <w:i/>
          <w:sz w:val="16"/>
          <w:szCs w:val="16"/>
          <w:lang w:val="fr-CH"/>
        </w:rPr>
        <w:t>SuperAnimal reference: Ye et al., 2024, Nature Methods.</w:t>
      </w:r>
    </w:p>
    <w:sectPr w:rsidR="00744915" w:rsidRPr="003F53B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021419">
    <w:abstractNumId w:val="8"/>
  </w:num>
  <w:num w:numId="2" w16cid:durableId="216671008">
    <w:abstractNumId w:val="6"/>
  </w:num>
  <w:num w:numId="3" w16cid:durableId="1028414015">
    <w:abstractNumId w:val="5"/>
  </w:num>
  <w:num w:numId="4" w16cid:durableId="1454127770">
    <w:abstractNumId w:val="4"/>
  </w:num>
  <w:num w:numId="5" w16cid:durableId="1059134734">
    <w:abstractNumId w:val="7"/>
  </w:num>
  <w:num w:numId="6" w16cid:durableId="1903101835">
    <w:abstractNumId w:val="3"/>
  </w:num>
  <w:num w:numId="7" w16cid:durableId="232549110">
    <w:abstractNumId w:val="2"/>
  </w:num>
  <w:num w:numId="8" w16cid:durableId="2059432928">
    <w:abstractNumId w:val="1"/>
  </w:num>
  <w:num w:numId="9" w16cid:durableId="35404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3BC"/>
    <w:rsid w:val="00744915"/>
    <w:rsid w:val="00AA1D8D"/>
    <w:rsid w:val="00B47730"/>
    <w:rsid w:val="00CB0664"/>
    <w:rsid w:val="00F76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BC6EB"/>
  <w14:defaultImageDpi w14:val="300"/>
  <w15:docId w15:val="{13C2B11D-2E22-477E-8CDE-ED68CD83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53BC"/>
    <w:pPr>
      <w:spacing w:after="100"/>
    </w:pPr>
  </w:style>
  <w:style w:type="paragraph" w:styleId="TOC2">
    <w:name w:val="toc 2"/>
    <w:basedOn w:val="Normal"/>
    <w:next w:val="Normal"/>
    <w:autoRedefine/>
    <w:uiPriority w:val="39"/>
    <w:unhideWhenUsed/>
    <w:rsid w:val="003F53BC"/>
    <w:pPr>
      <w:spacing w:after="100"/>
      <w:ind w:left="200"/>
    </w:pPr>
  </w:style>
  <w:style w:type="paragraph" w:styleId="TOC3">
    <w:name w:val="toc 3"/>
    <w:basedOn w:val="Normal"/>
    <w:next w:val="Normal"/>
    <w:autoRedefine/>
    <w:uiPriority w:val="39"/>
    <w:unhideWhenUsed/>
    <w:rsid w:val="003F53BC"/>
    <w:pPr>
      <w:spacing w:after="100"/>
      <w:ind w:left="400"/>
    </w:pPr>
  </w:style>
  <w:style w:type="character" w:styleId="Hyperlink">
    <w:name w:val="Hyperlink"/>
    <w:basedOn w:val="DefaultParagraphFont"/>
    <w:uiPriority w:val="99"/>
    <w:unhideWhenUsed/>
    <w:rsid w:val="003F53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27</Pages>
  <Words>8686</Words>
  <Characters>49512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Parameswaran Valiathan</cp:lastModifiedBy>
  <cp:revision>2</cp:revision>
  <dcterms:created xsi:type="dcterms:W3CDTF">2013-12-23T23:15:00Z</dcterms:created>
  <dcterms:modified xsi:type="dcterms:W3CDTF">2026-06-01T13:11:00Z</dcterms:modified>
  <cp:category/>
</cp:coreProperties>
</file>